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891A9A" w:rsidRPr="000165EE" w14:paraId="4C5E45B7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151BAC8C" w14:textId="77777777" w:rsidR="00891A9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64FC6E" wp14:editId="5334CEEB">
                  <wp:extent cx="1234440" cy="11265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Co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2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61B7344D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rFonts w:ascii="Aptos Display" w:hAnsi="Aptos Display"/>
                <w:b/>
                <w:color w:val="FFFFFF"/>
                <w:sz w:val="44"/>
                <w:lang w:val="pt-BR"/>
              </w:rPr>
              <w:t>COELO</w:t>
            </w:r>
            <w:r w:rsidRPr="000165EE">
              <w:rPr>
                <w:rFonts w:ascii="Aptos Display" w:hAnsi="Aptos Display"/>
                <w:b/>
                <w:color w:val="FFFFFF"/>
                <w:sz w:val="44"/>
                <w:lang w:val="pt-BR"/>
              </w:rPr>
              <w:br/>
            </w:r>
            <w:r w:rsidRPr="000165EE">
              <w:rPr>
                <w:rFonts w:ascii="Aptos Display" w:hAnsi="Aptos Display"/>
                <w:b/>
                <w:color w:val="FFFFFF"/>
                <w:sz w:val="36"/>
                <w:lang w:val="pt-BR"/>
              </w:rPr>
              <w:t>PRD App Oficial v1</w:t>
            </w:r>
            <w:r w:rsidRPr="000165EE">
              <w:rPr>
                <w:rFonts w:ascii="Aptos Display" w:hAnsi="Aptos Display"/>
                <w:b/>
                <w:color w:val="FFFFFF"/>
                <w:sz w:val="36"/>
                <w:lang w:val="pt-BR"/>
              </w:rPr>
              <w:br/>
            </w:r>
            <w:r w:rsidRPr="000165EE">
              <w:rPr>
                <w:color w:val="FFFFFF"/>
                <w:sz w:val="19"/>
                <w:lang w:val="pt-BR"/>
              </w:rPr>
              <w:t>app.coelo.me + iOS/Android · Experiência diária</w:t>
            </w:r>
          </w:p>
        </w:tc>
      </w:tr>
    </w:tbl>
    <w:p w14:paraId="57A54BDB" w14:textId="77777777" w:rsidR="00891A9A" w:rsidRPr="000165EE" w:rsidRDefault="00000000">
      <w:pPr>
        <w:jc w:val="right"/>
        <w:rPr>
          <w:lang w:val="pt-BR"/>
        </w:rPr>
      </w:pPr>
      <w:r w:rsidRPr="000165EE">
        <w:rPr>
          <w:color w:val="6B7280"/>
          <w:sz w:val="16"/>
          <w:lang w:val="pt-BR"/>
        </w:rPr>
        <w:t>Versão: v1.0 | Data: 21/06/2026 | Status: Draft para validação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26"/>
      </w:tblGrid>
      <w:tr w:rsidR="00891A9A" w:rsidRPr="000165EE" w14:paraId="10365CFD" w14:textId="77777777">
        <w:trPr>
          <w:jc w:val="center"/>
        </w:trPr>
        <w:tc>
          <w:tcPr>
            <w:tcW w:w="10656" w:type="dxa"/>
            <w:tcBorders>
              <w:top w:val="single" w:sz="12" w:space="0" w:color="E94E1B"/>
              <w:left w:val="single" w:sz="12" w:space="0" w:color="E94E1B"/>
              <w:bottom w:val="single" w:sz="12" w:space="0" w:color="E94E1B"/>
              <w:right w:val="single" w:sz="12" w:space="0" w:color="E94E1B"/>
            </w:tcBorders>
            <w:shd w:val="clear" w:color="auto" w:fill="FDF1EC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B5BEA3F" w14:textId="77777777" w:rsidR="00891A9A" w:rsidRPr="000165EE" w:rsidRDefault="00000000">
            <w:pPr>
              <w:jc w:val="center"/>
              <w:rPr>
                <w:lang w:val="pt-BR"/>
              </w:rPr>
            </w:pPr>
            <w:r w:rsidRPr="000165EE">
              <w:rPr>
                <w:b/>
                <w:sz w:val="24"/>
                <w:lang w:val="pt-BR"/>
              </w:rPr>
              <w:t>Flow, Now, Moments, rotina, chat e agenda em uma rede social privada, visual e governada pela instituição.</w:t>
            </w:r>
          </w:p>
        </w:tc>
      </w:tr>
    </w:tbl>
    <w:p w14:paraId="109A112F" w14:textId="77777777" w:rsidR="00891A9A" w:rsidRPr="000165EE" w:rsidRDefault="00000000">
      <w:pPr>
        <w:jc w:val="center"/>
        <w:rPr>
          <w:lang w:val="pt-BR"/>
        </w:rPr>
      </w:pPr>
      <w:r w:rsidRPr="000165EE">
        <w:rPr>
          <w:b/>
          <w:color w:val="E94E1B"/>
          <w:lang w:val="pt-BR"/>
        </w:rPr>
        <w:t>Simples como Airbnb</w:t>
      </w:r>
      <w:r w:rsidRPr="000165EE">
        <w:rPr>
          <w:lang w:val="pt-BR"/>
        </w:rPr>
        <w:t xml:space="preserve">    </w:t>
      </w:r>
      <w:r w:rsidRPr="000165EE">
        <w:rPr>
          <w:b/>
          <w:color w:val="E94E1B"/>
          <w:lang w:val="pt-BR"/>
        </w:rPr>
        <w:t>Visual como Instagram</w:t>
      </w:r>
      <w:r w:rsidRPr="000165EE">
        <w:rPr>
          <w:lang w:val="pt-BR"/>
        </w:rPr>
        <w:t xml:space="preserve">    </w:t>
      </w:r>
      <w:r w:rsidRPr="000165EE">
        <w:rPr>
          <w:b/>
          <w:color w:val="E94E1B"/>
          <w:lang w:val="pt-BR"/>
        </w:rPr>
        <w:t>Confiável como escola</w:t>
      </w:r>
    </w:p>
    <w:p w14:paraId="0191DF31" w14:textId="77777777" w:rsidR="00891A9A" w:rsidRPr="000165EE" w:rsidRDefault="00000000">
      <w:pPr>
        <w:jc w:val="center"/>
        <w:rPr>
          <w:lang w:val="pt-BR"/>
        </w:rPr>
      </w:pPr>
      <w:r w:rsidRPr="000165EE">
        <w:rPr>
          <w:i/>
          <w:color w:val="6B7280"/>
          <w:sz w:val="17"/>
          <w:lang w:val="pt-BR"/>
        </w:rPr>
        <w:t>Documento derivado do Product Vision Oficial v1 e do PRD Master Oficial v1 do Coelo.</w:t>
      </w:r>
    </w:p>
    <w:p w14:paraId="542C073B" w14:textId="77777777" w:rsidR="00891A9A" w:rsidRPr="000165EE" w:rsidRDefault="00000000">
      <w:pPr>
        <w:rPr>
          <w:lang w:val="pt-BR"/>
        </w:rPr>
      </w:pPr>
      <w:r w:rsidRPr="000165EE">
        <w:rPr>
          <w:lang w:val="pt-BR"/>
        </w:rPr>
        <w:br w:type="page"/>
      </w:r>
    </w:p>
    <w:p w14:paraId="381E57A0" w14:textId="77777777" w:rsidR="00891A9A" w:rsidRDefault="00000000">
      <w:pPr>
        <w:pStyle w:val="Ttulo1"/>
      </w:pPr>
      <w:r>
        <w:lastRenderedPageBreak/>
        <w:t>Sumário executivo do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720"/>
      </w:tblGrid>
      <w:tr w:rsidR="00891A9A" w14:paraId="1F70BC53" w14:textId="77777777">
        <w:trPr>
          <w:tblHeader/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14575C" w14:textId="77777777" w:rsidR="00891A9A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85424" w14:textId="77777777" w:rsidR="00891A9A" w:rsidRDefault="00000000">
            <w:r>
              <w:rPr>
                <w:b/>
                <w:color w:val="FFFFFF"/>
                <w:sz w:val="16"/>
              </w:rPr>
              <w:t>Seção</w:t>
            </w:r>
          </w:p>
        </w:tc>
      </w:tr>
      <w:tr w:rsidR="00891A9A" w:rsidRPr="000165EE" w14:paraId="151E1059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F58E6C" w14:textId="77777777" w:rsidR="00891A9A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65B00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Capa e controle de versão</w:t>
            </w:r>
          </w:p>
        </w:tc>
      </w:tr>
      <w:tr w:rsidR="00891A9A" w14:paraId="1529F39B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65F515" w14:textId="77777777" w:rsidR="00891A9A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77FCCD" w14:textId="77777777" w:rsidR="00891A9A" w:rsidRDefault="00000000">
            <w:r>
              <w:rPr>
                <w:sz w:val="16"/>
              </w:rPr>
              <w:t>Resumo executivo</w:t>
            </w:r>
          </w:p>
        </w:tc>
      </w:tr>
      <w:tr w:rsidR="00891A9A" w14:paraId="0BB3BF9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733E74" w14:textId="77777777" w:rsidR="00891A9A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2FA402" w14:textId="77777777" w:rsidR="00891A9A" w:rsidRDefault="00000000">
            <w:r>
              <w:rPr>
                <w:sz w:val="16"/>
              </w:rPr>
              <w:t>Objetivos e princípios</w:t>
            </w:r>
          </w:p>
        </w:tc>
      </w:tr>
      <w:tr w:rsidR="00891A9A" w14:paraId="68ED2604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9B5B0" w14:textId="77777777" w:rsidR="00891A9A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4BCC66" w14:textId="77777777" w:rsidR="00891A9A" w:rsidRDefault="00000000">
            <w:r>
              <w:rPr>
                <w:sz w:val="16"/>
              </w:rPr>
              <w:t>Públicos e contexto ativo</w:t>
            </w:r>
          </w:p>
        </w:tc>
      </w:tr>
      <w:tr w:rsidR="00891A9A" w14:paraId="07B95AD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D853CC" w14:textId="77777777" w:rsidR="00891A9A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13ABFA" w14:textId="77777777" w:rsidR="00891A9A" w:rsidRDefault="00000000">
            <w:r>
              <w:rPr>
                <w:sz w:val="16"/>
              </w:rPr>
              <w:t>Escopo do MVP</w:t>
            </w:r>
          </w:p>
        </w:tc>
      </w:tr>
      <w:tr w:rsidR="00891A9A" w14:paraId="3B74599B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DE5C04" w14:textId="77777777" w:rsidR="00891A9A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7CFFF6" w14:textId="77777777" w:rsidR="00891A9A" w:rsidRDefault="00000000">
            <w:r>
              <w:rPr>
                <w:sz w:val="16"/>
              </w:rPr>
              <w:t>Navegação</w:t>
            </w:r>
          </w:p>
        </w:tc>
      </w:tr>
      <w:tr w:rsidR="00891A9A" w14:paraId="2138E51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9E75F5" w14:textId="77777777" w:rsidR="00891A9A" w:rsidRDefault="00000000">
            <w:r>
              <w:rPr>
                <w:b/>
                <w:sz w:val="16"/>
              </w:rPr>
              <w:t>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20325C" w14:textId="77777777" w:rsidR="00891A9A" w:rsidRDefault="00000000">
            <w:r>
              <w:rPr>
                <w:sz w:val="16"/>
              </w:rPr>
              <w:t>Flow</w:t>
            </w:r>
          </w:p>
        </w:tc>
      </w:tr>
      <w:tr w:rsidR="00891A9A" w14:paraId="47AA3663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B96BE3" w14:textId="77777777" w:rsidR="00891A9A" w:rsidRDefault="00000000">
            <w:r>
              <w:rPr>
                <w:b/>
                <w:sz w:val="16"/>
              </w:rPr>
              <w:t>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CB6B6" w14:textId="77777777" w:rsidR="00891A9A" w:rsidRDefault="00000000">
            <w:r>
              <w:rPr>
                <w:sz w:val="16"/>
              </w:rPr>
              <w:t>Now</w:t>
            </w:r>
          </w:p>
        </w:tc>
      </w:tr>
      <w:tr w:rsidR="00891A9A" w14:paraId="7CBB34E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F55EBC" w14:textId="77777777" w:rsidR="00891A9A" w:rsidRDefault="00000000">
            <w:r>
              <w:rPr>
                <w:b/>
                <w:sz w:val="16"/>
              </w:rPr>
              <w:t>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404C48" w14:textId="77777777" w:rsidR="00891A9A" w:rsidRDefault="00000000">
            <w:r>
              <w:rPr>
                <w:sz w:val="16"/>
              </w:rPr>
              <w:t>Moments</w:t>
            </w:r>
          </w:p>
        </w:tc>
      </w:tr>
      <w:tr w:rsidR="00891A9A" w14:paraId="5AE91550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E97E73" w14:textId="77777777" w:rsidR="00891A9A" w:rsidRDefault="00000000">
            <w:r>
              <w:rPr>
                <w:b/>
                <w:sz w:val="16"/>
              </w:rPr>
              <w:t>10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A4D76B" w14:textId="77777777" w:rsidR="00891A9A" w:rsidRDefault="00000000">
            <w:r>
              <w:rPr>
                <w:sz w:val="16"/>
              </w:rPr>
              <w:t>Diário de rotina</w:t>
            </w:r>
          </w:p>
        </w:tc>
      </w:tr>
      <w:tr w:rsidR="00891A9A" w14:paraId="3365E3CF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37834" w14:textId="77777777" w:rsidR="00891A9A" w:rsidRDefault="00000000">
            <w:r>
              <w:rPr>
                <w:b/>
                <w:sz w:val="16"/>
              </w:rPr>
              <w:t>11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872A13" w14:textId="77777777" w:rsidR="00891A9A" w:rsidRDefault="00000000">
            <w:r>
              <w:rPr>
                <w:sz w:val="16"/>
              </w:rPr>
              <w:t>Chat e canais</w:t>
            </w:r>
          </w:p>
        </w:tc>
      </w:tr>
      <w:tr w:rsidR="00891A9A" w14:paraId="359AA57D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E14BEC" w14:textId="77777777" w:rsidR="00891A9A" w:rsidRDefault="00000000">
            <w:r>
              <w:rPr>
                <w:b/>
                <w:sz w:val="16"/>
              </w:rPr>
              <w:t>12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2A80C3" w14:textId="77777777" w:rsidR="00891A9A" w:rsidRDefault="00000000">
            <w:r>
              <w:rPr>
                <w:sz w:val="16"/>
              </w:rPr>
              <w:t>Agenda</w:t>
            </w:r>
          </w:p>
        </w:tc>
      </w:tr>
      <w:tr w:rsidR="00891A9A" w14:paraId="4A937FAD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CB6E93" w14:textId="77777777" w:rsidR="00891A9A" w:rsidRDefault="00000000">
            <w:r>
              <w:rPr>
                <w:b/>
                <w:sz w:val="16"/>
              </w:rPr>
              <w:t>13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5DBFC9" w14:textId="77777777" w:rsidR="00891A9A" w:rsidRDefault="00000000">
            <w:r>
              <w:rPr>
                <w:sz w:val="16"/>
              </w:rPr>
              <w:t>Notificações</w:t>
            </w:r>
          </w:p>
        </w:tc>
      </w:tr>
      <w:tr w:rsidR="00891A9A" w:rsidRPr="000165EE" w14:paraId="07EA11B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95DADB" w14:textId="77777777" w:rsidR="00891A9A" w:rsidRDefault="00000000">
            <w:r>
              <w:rPr>
                <w:b/>
                <w:sz w:val="16"/>
              </w:rPr>
              <w:t>14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F9B037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Perfil e portal do responsável</w:t>
            </w:r>
          </w:p>
        </w:tc>
      </w:tr>
      <w:tr w:rsidR="00891A9A" w14:paraId="3F91375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B643F7" w14:textId="77777777" w:rsidR="00891A9A" w:rsidRDefault="00000000">
            <w:r>
              <w:rPr>
                <w:b/>
                <w:sz w:val="16"/>
              </w:rPr>
              <w:t>15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5A3432" w14:textId="77777777" w:rsidR="00891A9A" w:rsidRDefault="00000000">
            <w:r>
              <w:rPr>
                <w:sz w:val="16"/>
              </w:rPr>
              <w:t>Fluxos principais</w:t>
            </w:r>
          </w:p>
        </w:tc>
      </w:tr>
      <w:tr w:rsidR="00891A9A" w14:paraId="3F3BC30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058C0E" w14:textId="77777777" w:rsidR="00891A9A" w:rsidRDefault="00000000">
            <w:r>
              <w:rPr>
                <w:b/>
                <w:sz w:val="16"/>
              </w:rPr>
              <w:t>16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DAC171" w14:textId="77777777" w:rsidR="00891A9A" w:rsidRDefault="00000000">
            <w:r>
              <w:rPr>
                <w:sz w:val="16"/>
              </w:rPr>
              <w:t>Requisitos funcionais</w:t>
            </w:r>
          </w:p>
        </w:tc>
      </w:tr>
      <w:tr w:rsidR="00891A9A" w14:paraId="0B412AC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689A2" w14:textId="77777777" w:rsidR="00891A9A" w:rsidRDefault="00000000">
            <w:r>
              <w:rPr>
                <w:b/>
                <w:sz w:val="16"/>
              </w:rPr>
              <w:t>17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CB09BB" w14:textId="77777777" w:rsidR="00891A9A" w:rsidRDefault="00000000">
            <w:r>
              <w:rPr>
                <w:sz w:val="16"/>
              </w:rPr>
              <w:t>Regras de negócio</w:t>
            </w:r>
          </w:p>
        </w:tc>
      </w:tr>
      <w:tr w:rsidR="00891A9A" w14:paraId="1238B3B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28741" w14:textId="77777777" w:rsidR="00891A9A" w:rsidRDefault="00000000">
            <w:r>
              <w:rPr>
                <w:b/>
                <w:sz w:val="16"/>
              </w:rPr>
              <w:t>18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DBB197" w14:textId="77777777" w:rsidR="00891A9A" w:rsidRDefault="00000000">
            <w:r>
              <w:rPr>
                <w:sz w:val="16"/>
              </w:rPr>
              <w:t>Eventos e analytics</w:t>
            </w:r>
          </w:p>
        </w:tc>
      </w:tr>
      <w:tr w:rsidR="00891A9A" w14:paraId="0C6A8BF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524BDE" w14:textId="77777777" w:rsidR="00891A9A" w:rsidRDefault="00000000">
            <w:r>
              <w:rPr>
                <w:b/>
                <w:sz w:val="16"/>
              </w:rPr>
              <w:t>19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3550D4" w14:textId="77777777" w:rsidR="00891A9A" w:rsidRDefault="00000000">
            <w:r>
              <w:rPr>
                <w:sz w:val="16"/>
              </w:rPr>
              <w:t>Offline-tolerant</w:t>
            </w:r>
          </w:p>
        </w:tc>
      </w:tr>
      <w:tr w:rsidR="00891A9A" w14:paraId="4E74BF76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7557E" w14:textId="77777777" w:rsidR="00891A9A" w:rsidRDefault="00000000">
            <w:r>
              <w:rPr>
                <w:b/>
                <w:sz w:val="16"/>
              </w:rPr>
              <w:t>20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E7C4C6" w14:textId="77777777" w:rsidR="00891A9A" w:rsidRDefault="00000000">
            <w:r>
              <w:rPr>
                <w:sz w:val="16"/>
              </w:rPr>
              <w:t>Segurança e privacidade</w:t>
            </w:r>
          </w:p>
        </w:tc>
      </w:tr>
      <w:tr w:rsidR="00891A9A" w14:paraId="639D93E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E20268" w14:textId="77777777" w:rsidR="00891A9A" w:rsidRDefault="00000000">
            <w:r>
              <w:rPr>
                <w:b/>
                <w:sz w:val="16"/>
              </w:rPr>
              <w:t>21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83493D" w14:textId="77777777" w:rsidR="00891A9A" w:rsidRDefault="00000000">
            <w:r>
              <w:rPr>
                <w:sz w:val="16"/>
              </w:rPr>
              <w:t>Requisitos não funcionais</w:t>
            </w:r>
          </w:p>
        </w:tc>
      </w:tr>
      <w:tr w:rsidR="00891A9A" w14:paraId="38F7986D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410B72" w14:textId="77777777" w:rsidR="00891A9A" w:rsidRDefault="00000000">
            <w:r>
              <w:rPr>
                <w:b/>
                <w:sz w:val="16"/>
              </w:rPr>
              <w:t>22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60E329" w14:textId="77777777" w:rsidR="00891A9A" w:rsidRDefault="00000000">
            <w:r>
              <w:rPr>
                <w:sz w:val="16"/>
              </w:rPr>
              <w:t>Critérios de aceite</w:t>
            </w:r>
          </w:p>
        </w:tc>
      </w:tr>
      <w:tr w:rsidR="00891A9A" w14:paraId="748349E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9F633E" w14:textId="77777777" w:rsidR="00891A9A" w:rsidRDefault="00000000">
            <w:r>
              <w:rPr>
                <w:b/>
                <w:sz w:val="16"/>
              </w:rPr>
              <w:t>23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AF0C9A" w14:textId="77777777" w:rsidR="00891A9A" w:rsidRDefault="00000000">
            <w:r>
              <w:rPr>
                <w:sz w:val="16"/>
              </w:rPr>
              <w:t>Riscos e mitigação</w:t>
            </w:r>
          </w:p>
        </w:tc>
      </w:tr>
      <w:tr w:rsidR="00891A9A" w14:paraId="71A6550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B8356E" w14:textId="77777777" w:rsidR="00891A9A" w:rsidRDefault="00000000">
            <w:r>
              <w:rPr>
                <w:b/>
                <w:sz w:val="16"/>
              </w:rPr>
              <w:t>24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E6B479" w14:textId="77777777" w:rsidR="00891A9A" w:rsidRDefault="00000000">
            <w:r>
              <w:rPr>
                <w:sz w:val="16"/>
              </w:rPr>
              <w:t>Decisões oficiais</w:t>
            </w:r>
          </w:p>
        </w:tc>
      </w:tr>
      <w:tr w:rsidR="00891A9A" w14:paraId="33811D2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17F968" w14:textId="77777777" w:rsidR="00891A9A" w:rsidRDefault="00000000">
            <w:r>
              <w:rPr>
                <w:b/>
                <w:sz w:val="16"/>
              </w:rPr>
              <w:t>25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C7CFF0" w14:textId="77777777" w:rsidR="00891A9A" w:rsidRDefault="00000000">
            <w:r>
              <w:rPr>
                <w:sz w:val="16"/>
              </w:rPr>
              <w:t>Perguntas em aberto</w:t>
            </w:r>
          </w:p>
        </w:tc>
      </w:tr>
      <w:tr w:rsidR="00891A9A" w14:paraId="1979BBAB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746E3" w14:textId="77777777" w:rsidR="00891A9A" w:rsidRDefault="00000000">
            <w:r>
              <w:rPr>
                <w:b/>
                <w:sz w:val="16"/>
              </w:rPr>
              <w:t>26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7772BD" w14:textId="77777777" w:rsidR="00891A9A" w:rsidRDefault="00000000">
            <w:r>
              <w:rPr>
                <w:sz w:val="16"/>
              </w:rPr>
              <w:t>Próximas specs</w:t>
            </w:r>
          </w:p>
        </w:tc>
      </w:tr>
      <w:tr w:rsidR="00891A9A" w14:paraId="30C2FAB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213E19" w14:textId="77777777" w:rsidR="00891A9A" w:rsidRDefault="00000000">
            <w:r>
              <w:rPr>
                <w:b/>
                <w:sz w:val="16"/>
              </w:rPr>
              <w:t>27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84104" w14:textId="77777777" w:rsidR="00891A9A" w:rsidRDefault="00000000">
            <w:r>
              <w:rPr>
                <w:sz w:val="16"/>
              </w:rPr>
              <w:t>Fontes e referências</w:t>
            </w:r>
          </w:p>
        </w:tc>
      </w:tr>
    </w:tbl>
    <w:p w14:paraId="4319042A" w14:textId="77777777" w:rsidR="00891A9A" w:rsidRDefault="00891A9A">
      <w:pPr>
        <w:spacing w:after="0"/>
      </w:pPr>
    </w:p>
    <w:p w14:paraId="31C19640" w14:textId="77777777" w:rsidR="00891A9A" w:rsidRDefault="00000000">
      <w:pPr>
        <w:pStyle w:val="Ttulo1"/>
      </w:pPr>
      <w:r>
        <w:t>1. Capa e controle de versão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891A9A" w14:paraId="6CD7D962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DEAAA" w14:textId="77777777" w:rsidR="00891A9A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07EA9" w14:textId="77777777" w:rsidR="00891A9A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891A9A" w:rsidRPr="000165EE" w14:paraId="050AA5B1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BB6316" w14:textId="77777777" w:rsidR="00891A9A" w:rsidRDefault="00000000">
            <w:r>
              <w:rPr>
                <w:b/>
                <w:sz w:val="16"/>
              </w:rPr>
              <w:lastRenderedPageBreak/>
              <w:t>Documento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D51EC8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PRD App Oficial v1 — Coelo</w:t>
            </w:r>
          </w:p>
        </w:tc>
      </w:tr>
      <w:tr w:rsidR="00891A9A" w14:paraId="18606B3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833246" w14:textId="77777777" w:rsidR="00891A9A" w:rsidRDefault="00000000">
            <w:r>
              <w:rPr>
                <w:b/>
                <w:sz w:val="16"/>
              </w:rPr>
              <w:t>Owner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C5908" w14:textId="77777777" w:rsidR="00891A9A" w:rsidRDefault="00000000">
            <w:r>
              <w:rPr>
                <w:sz w:val="16"/>
              </w:rPr>
              <w:t>Produto Coelo</w:t>
            </w:r>
          </w:p>
        </w:tc>
      </w:tr>
      <w:tr w:rsidR="00891A9A" w:rsidRPr="000165EE" w14:paraId="4068D5E1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CDDC3" w14:textId="77777777" w:rsidR="00891A9A" w:rsidRDefault="00000000">
            <w:r>
              <w:rPr>
                <w:b/>
                <w:sz w:val="16"/>
              </w:rPr>
              <w:t>Público interno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D46D1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Produto, design, engenharia, dados, segurança, jurídico, operações e agentes de coding.</w:t>
            </w:r>
          </w:p>
        </w:tc>
      </w:tr>
      <w:tr w:rsidR="00891A9A" w:rsidRPr="000165EE" w14:paraId="6D19575B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E1F521" w14:textId="77777777" w:rsidR="00891A9A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85A50A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Draft para revisão e versionamento.</w:t>
            </w:r>
          </w:p>
        </w:tc>
      </w:tr>
      <w:tr w:rsidR="00891A9A" w:rsidRPr="000165EE" w14:paraId="7EE0DA94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393F64" w14:textId="77777777" w:rsidR="00891A9A" w:rsidRDefault="00000000">
            <w:r>
              <w:rPr>
                <w:b/>
                <w:sz w:val="16"/>
              </w:rPr>
              <w:t>Base interna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418039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Product Vision Oficial v1; PRD Master Oficial v1; História da Logo e Marca Oficial v1; mapa competitivo e decisões do fundador.</w:t>
            </w:r>
          </w:p>
        </w:tc>
      </w:tr>
      <w:tr w:rsidR="00891A9A" w:rsidRPr="000165EE" w14:paraId="70AFB23E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2E601F" w14:textId="77777777" w:rsidR="00891A9A" w:rsidRDefault="00000000">
            <w:r>
              <w:rPr>
                <w:b/>
                <w:sz w:val="16"/>
              </w:rPr>
              <w:t>Escopo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2A3E94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Aplicativo mobile e web de uso diário por responsáveis, professores, coordenadores, direção e equipe.</w:t>
            </w:r>
          </w:p>
        </w:tc>
      </w:tr>
    </w:tbl>
    <w:p w14:paraId="1F55E5BE" w14:textId="77777777" w:rsidR="00891A9A" w:rsidRPr="000165EE" w:rsidRDefault="00891A9A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296"/>
        <w:gridCol w:w="6480"/>
        <w:gridCol w:w="1872"/>
      </w:tblGrid>
      <w:tr w:rsidR="00891A9A" w14:paraId="06D38F28" w14:textId="77777777">
        <w:trPr>
          <w:tblHeader/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5B6F2F" w14:textId="77777777" w:rsidR="00891A9A" w:rsidRDefault="00000000"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52AA6" w14:textId="77777777" w:rsidR="00891A9A" w:rsidRDefault="00000000"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021492" w14:textId="77777777" w:rsidR="00891A9A" w:rsidRDefault="00000000">
            <w:r>
              <w:rPr>
                <w:b/>
                <w:color w:val="FFFFFF"/>
                <w:sz w:val="16"/>
              </w:rPr>
              <w:t>Mudança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DBFF08" w14:textId="77777777" w:rsidR="00891A9A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</w:tr>
      <w:tr w:rsidR="00891A9A" w14:paraId="6E03F02D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279C50" w14:textId="77777777" w:rsidR="00891A9A" w:rsidRDefault="00000000">
            <w:r>
              <w:rPr>
                <w:b/>
                <w:sz w:val="16"/>
              </w:rPr>
              <w:t>v1.0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A49E66" w14:textId="77777777" w:rsidR="00891A9A" w:rsidRDefault="00000000">
            <w:r>
              <w:rPr>
                <w:sz w:val="16"/>
              </w:rPr>
              <w:t>21/06/2026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5D9A48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Criação do PRD específico alinhado ao PRD Master e às decisões oficiais do fundador.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F46CEF" w14:textId="77777777" w:rsidR="00891A9A" w:rsidRDefault="00000000">
            <w:r>
              <w:rPr>
                <w:sz w:val="16"/>
              </w:rPr>
              <w:t>Produto Coelo</w:t>
            </w:r>
          </w:p>
        </w:tc>
      </w:tr>
      <w:tr w:rsidR="00891A9A" w14:paraId="73F0D9B5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21E902" w14:textId="77777777" w:rsidR="00891A9A" w:rsidRDefault="00000000">
            <w:r>
              <w:rPr>
                <w:b/>
                <w:sz w:val="16"/>
              </w:rPr>
              <w:t>v1.1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F4B28A" w14:textId="77777777" w:rsidR="00891A9A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72368B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Revisão após specs técnicas, protótipo e validação do piloto.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A3473D" w14:textId="77777777" w:rsidR="00891A9A" w:rsidRDefault="00000000">
            <w:r>
              <w:rPr>
                <w:sz w:val="16"/>
              </w:rPr>
              <w:t>Produto + Engenharia</w:t>
            </w:r>
          </w:p>
        </w:tc>
      </w:tr>
      <w:tr w:rsidR="00891A9A" w14:paraId="27890C3C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DCD9D4" w14:textId="77777777" w:rsidR="00891A9A" w:rsidRDefault="00000000">
            <w:r>
              <w:rPr>
                <w:b/>
                <w:sz w:val="16"/>
              </w:rPr>
              <w:t>v2.0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9D9B92" w14:textId="77777777" w:rsidR="00891A9A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65E5C3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Atualização após piloto real e priorização da próxima fase.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2C4CBE" w14:textId="77777777" w:rsidR="00891A9A" w:rsidRDefault="00000000">
            <w:r>
              <w:rPr>
                <w:sz w:val="16"/>
              </w:rPr>
              <w:t>Produto + Negócio</w:t>
            </w:r>
          </w:p>
        </w:tc>
      </w:tr>
    </w:tbl>
    <w:p w14:paraId="4FA73356" w14:textId="77777777" w:rsidR="00891A9A" w:rsidRDefault="00891A9A">
      <w:pPr>
        <w:spacing w:after="0"/>
      </w:pPr>
    </w:p>
    <w:p w14:paraId="5C694667" w14:textId="77777777" w:rsidR="00891A9A" w:rsidRDefault="00000000">
      <w:pPr>
        <w:pStyle w:val="Ttulo1"/>
      </w:pPr>
      <w:r>
        <w:t>2. Resumo executivo</w:t>
      </w:r>
    </w:p>
    <w:p w14:paraId="4DBEC74B" w14:textId="77777777" w:rsidR="00891A9A" w:rsidRPr="000165EE" w:rsidRDefault="00000000">
      <w:pPr>
        <w:rPr>
          <w:lang w:val="pt-BR"/>
        </w:rPr>
      </w:pPr>
      <w:r w:rsidRPr="000165EE">
        <w:rPr>
          <w:lang w:val="pt-BR"/>
        </w:rPr>
        <w:t>O App é a experiência cotidiana do Coelo. Ele combina hábitos visuais de rede social com privacidade institucional: Flow para posts e comunicados, Now para conteúdos temporários, Moments para vídeos de até dois minutos, diário de rotina, chat contextual, agenda e portal do responsável.</w:t>
      </w:r>
    </w:p>
    <w:p w14:paraId="2AF054F9" w14:textId="77777777" w:rsidR="00891A9A" w:rsidRPr="000165EE" w:rsidRDefault="00000000">
      <w:pPr>
        <w:rPr>
          <w:lang w:val="pt-BR"/>
        </w:rPr>
      </w:pPr>
      <w:r w:rsidRPr="000165EE">
        <w:rPr>
          <w:lang w:val="pt-BR"/>
        </w:rPr>
        <w:t>O usuário é uma pessoa única e pode ter múltiplos papéis. O contexto ativo precisa separar claramente a experiência familiar da profissional. Conteúdos nunca são públicos: a visibilidade deriva de instituição, unidade, grupo, criança e permissões.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891A9A" w:rsidRPr="000165EE" w14:paraId="3F436B48" w14:textId="77777777">
        <w:trPr>
          <w:jc w:val="center"/>
        </w:trPr>
        <w:tc>
          <w:tcPr>
            <w:tcW w:w="10656" w:type="dxa"/>
            <w:tcBorders>
              <w:top w:val="single" w:sz="10" w:space="0" w:color="E94E1B"/>
              <w:left w:val="single" w:sz="10" w:space="0" w:color="E94E1B"/>
              <w:bottom w:val="single" w:sz="10" w:space="0" w:color="E94E1B"/>
              <w:right w:val="single" w:sz="10" w:space="0" w:color="E94E1B"/>
            </w:tcBorders>
            <w:shd w:val="clear" w:color="auto" w:fill="FDF1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0F8AE4B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b/>
                <w:color w:val="E94E1B"/>
                <w:sz w:val="20"/>
                <w:lang w:val="pt-BR"/>
              </w:rPr>
              <w:t>Nomes oficiais v1</w:t>
            </w:r>
            <w:r w:rsidRPr="000165EE">
              <w:rPr>
                <w:b/>
                <w:color w:val="E94E1B"/>
                <w:sz w:val="20"/>
                <w:lang w:val="pt-BR"/>
              </w:rPr>
              <w:br/>
            </w:r>
            <w:r w:rsidRPr="000165EE">
              <w:rPr>
                <w:lang w:val="pt-BR"/>
              </w:rPr>
              <w:t>Flow = feed privado; Now = conteúdo temporário de 24 horas; Moments = vídeos privados de até 2 minutos.</w:t>
            </w:r>
          </w:p>
        </w:tc>
      </w:tr>
    </w:tbl>
    <w:p w14:paraId="1877828C" w14:textId="77777777" w:rsidR="00891A9A" w:rsidRPr="000165EE" w:rsidRDefault="00891A9A">
      <w:pPr>
        <w:spacing w:after="0"/>
        <w:rPr>
          <w:lang w:val="pt-BR"/>
        </w:rPr>
      </w:pPr>
    </w:p>
    <w:p w14:paraId="3BD80316" w14:textId="77777777" w:rsidR="00891A9A" w:rsidRDefault="00000000">
      <w:pPr>
        <w:pStyle w:val="Ttulo1"/>
      </w:pPr>
      <w:r>
        <w:t>3. Objetivos e princípios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8064"/>
      </w:tblGrid>
      <w:tr w:rsidR="00891A9A" w14:paraId="4F35CDAB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FB2EBE" w14:textId="77777777" w:rsidR="00891A9A" w:rsidRDefault="00000000">
            <w:r>
              <w:rPr>
                <w:b/>
                <w:color w:val="FFFFFF"/>
                <w:sz w:val="16"/>
              </w:rPr>
              <w:t>Princípio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3D215E" w14:textId="77777777" w:rsidR="00891A9A" w:rsidRDefault="00000000">
            <w:r>
              <w:rPr>
                <w:b/>
                <w:color w:val="FFFFFF"/>
                <w:sz w:val="16"/>
              </w:rPr>
              <w:t>Aplicação no App</w:t>
            </w:r>
          </w:p>
        </w:tc>
      </w:tr>
      <w:tr w:rsidR="00891A9A" w:rsidRPr="000165EE" w14:paraId="514C8FC9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FEDA4" w14:textId="77777777" w:rsidR="00891A9A" w:rsidRDefault="00000000">
            <w:r>
              <w:rPr>
                <w:b/>
                <w:sz w:val="16"/>
              </w:rPr>
              <w:t>Simplicidade radical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EC823A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Entender a navegação no primeiro uso.</w:t>
            </w:r>
          </w:p>
        </w:tc>
      </w:tr>
      <w:tr w:rsidR="00891A9A" w:rsidRPr="000165EE" w14:paraId="7C33FC63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34EC03" w14:textId="77777777" w:rsidR="00891A9A" w:rsidRDefault="00000000">
            <w:r>
              <w:rPr>
                <w:b/>
                <w:sz w:val="16"/>
              </w:rPr>
              <w:t>Visual antes de burocrático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4EE855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Rotina, fotos e comunicados fáceis de consumir.</w:t>
            </w:r>
          </w:p>
        </w:tc>
      </w:tr>
      <w:tr w:rsidR="00891A9A" w:rsidRPr="000165EE" w14:paraId="7CFC8EB4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6662C4" w14:textId="77777777" w:rsidR="00891A9A" w:rsidRDefault="00000000">
            <w:r>
              <w:rPr>
                <w:b/>
                <w:sz w:val="16"/>
              </w:rPr>
              <w:t>Privado por padrão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E7DC54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Sem descoberta pública, ranking ou busca aberta de crianças.</w:t>
            </w:r>
          </w:p>
        </w:tc>
      </w:tr>
      <w:tr w:rsidR="00891A9A" w:rsidRPr="000165EE" w14:paraId="68DEF378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B89E5" w14:textId="77777777" w:rsidR="00891A9A" w:rsidRDefault="00000000">
            <w:r>
              <w:rPr>
                <w:b/>
                <w:sz w:val="16"/>
              </w:rPr>
              <w:t>Contexto sempre claro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E615CB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Mostrar instituição e papel ativo quando houver múltiplos vínculos.</w:t>
            </w:r>
          </w:p>
        </w:tc>
      </w:tr>
      <w:tr w:rsidR="00891A9A" w:rsidRPr="000165EE" w14:paraId="41DB394C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2F43FF" w14:textId="77777777" w:rsidR="00891A9A" w:rsidRDefault="00000000">
            <w:r>
              <w:rPr>
                <w:b/>
                <w:sz w:val="16"/>
              </w:rPr>
              <w:t>Confiança acima de volume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505BB6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Notificações úteis, histórico e confirmação de leitura.</w:t>
            </w:r>
          </w:p>
        </w:tc>
      </w:tr>
      <w:tr w:rsidR="00891A9A" w:rsidRPr="000165EE" w14:paraId="5336CA5E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31ECD5" w14:textId="77777777" w:rsidR="00891A9A" w:rsidRDefault="00000000">
            <w:r>
              <w:rPr>
                <w:b/>
                <w:sz w:val="16"/>
              </w:rPr>
              <w:t>Uso rápido pela equipe</w:t>
            </w:r>
          </w:p>
        </w:tc>
        <w:tc>
          <w:tcPr>
            <w:tcW w:w="806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576127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Publicar rotina e conteúdo em poucos passos.</w:t>
            </w:r>
          </w:p>
        </w:tc>
      </w:tr>
    </w:tbl>
    <w:p w14:paraId="77FE50A3" w14:textId="77777777" w:rsidR="00891A9A" w:rsidRPr="000165EE" w:rsidRDefault="00891A9A">
      <w:pPr>
        <w:spacing w:after="0"/>
        <w:rPr>
          <w:lang w:val="pt-BR"/>
        </w:rPr>
      </w:pPr>
    </w:p>
    <w:p w14:paraId="72686AE8" w14:textId="77777777" w:rsidR="00891A9A" w:rsidRDefault="00000000">
      <w:pPr>
        <w:pStyle w:val="Ttulo1"/>
      </w:pPr>
      <w:r>
        <w:t>4. Públicos e contexto ativo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4032"/>
        <w:gridCol w:w="4680"/>
      </w:tblGrid>
      <w:tr w:rsidR="00891A9A" w14:paraId="060F5DCE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DA437D" w14:textId="77777777" w:rsidR="00891A9A" w:rsidRDefault="00000000">
            <w:r>
              <w:rPr>
                <w:b/>
                <w:color w:val="FFFFFF"/>
                <w:sz w:val="16"/>
              </w:rPr>
              <w:t>Usuário</w:t>
            </w:r>
          </w:p>
        </w:tc>
        <w:tc>
          <w:tcPr>
            <w:tcW w:w="40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5BD9F8" w14:textId="77777777" w:rsidR="00891A9A" w:rsidRDefault="00000000">
            <w:r>
              <w:rPr>
                <w:b/>
                <w:color w:val="FFFFFF"/>
                <w:sz w:val="16"/>
              </w:rPr>
              <w:t>Home ideal</w:t>
            </w:r>
          </w:p>
        </w:tc>
        <w:tc>
          <w:tcPr>
            <w:tcW w:w="46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C5C47A" w14:textId="77777777" w:rsidR="00891A9A" w:rsidRDefault="00000000">
            <w:r>
              <w:rPr>
                <w:b/>
                <w:color w:val="FFFFFF"/>
                <w:sz w:val="16"/>
              </w:rPr>
              <w:t>Ações principais</w:t>
            </w:r>
          </w:p>
        </w:tc>
      </w:tr>
      <w:tr w:rsidR="00891A9A" w:rsidRPr="000165EE" w14:paraId="1439F4F6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8E6761" w14:textId="77777777" w:rsidR="00891A9A" w:rsidRDefault="00000000">
            <w:r>
              <w:rPr>
                <w:b/>
                <w:sz w:val="16"/>
              </w:rPr>
              <w:t>Responsável</w:t>
            </w:r>
          </w:p>
        </w:tc>
        <w:tc>
          <w:tcPr>
            <w:tcW w:w="40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20A8E9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Flow seguido + card das crianças + agenda do dia.</w:t>
            </w:r>
          </w:p>
        </w:tc>
        <w:tc>
          <w:tcPr>
            <w:tcW w:w="46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FCE716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 xml:space="preserve">Ver rotina, confirmar leitura, reagir, responder agenda, conversar </w:t>
            </w:r>
            <w:r w:rsidRPr="000165EE">
              <w:rPr>
                <w:sz w:val="16"/>
                <w:lang w:val="pt-BR"/>
              </w:rPr>
              <w:lastRenderedPageBreak/>
              <w:t>e ver Now/Moments.</w:t>
            </w:r>
          </w:p>
        </w:tc>
      </w:tr>
      <w:tr w:rsidR="00891A9A" w:rsidRPr="000165EE" w14:paraId="5BE8CA53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773D2A" w14:textId="77777777" w:rsidR="00891A9A" w:rsidRDefault="00000000">
            <w:r>
              <w:rPr>
                <w:b/>
                <w:sz w:val="16"/>
              </w:rPr>
              <w:lastRenderedPageBreak/>
              <w:t>Professor</w:t>
            </w:r>
          </w:p>
        </w:tc>
        <w:tc>
          <w:tcPr>
            <w:tcW w:w="40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7225CA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Grupos do dia + atalhos de rotina + pendências.</w:t>
            </w:r>
          </w:p>
        </w:tc>
        <w:tc>
          <w:tcPr>
            <w:tcW w:w="46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206C55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Registrar rotina, publicar conteúdo autorizado, conversar com responsáveis vinculados.</w:t>
            </w:r>
          </w:p>
        </w:tc>
      </w:tr>
      <w:tr w:rsidR="00891A9A" w:rsidRPr="000165EE" w14:paraId="62D22596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A6BD01" w14:textId="77777777" w:rsidR="00891A9A" w:rsidRDefault="00000000">
            <w:r>
              <w:rPr>
                <w:b/>
                <w:sz w:val="16"/>
              </w:rPr>
              <w:t>Coordenador</w:t>
            </w:r>
          </w:p>
        </w:tc>
        <w:tc>
          <w:tcPr>
            <w:tcW w:w="40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AD8396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Pendências por grupo/unidade + comunicados recentes.</w:t>
            </w:r>
          </w:p>
        </w:tc>
        <w:tc>
          <w:tcPr>
            <w:tcW w:w="46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9E027B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Revisar rotina, comunicar, atender e supervisionar.</w:t>
            </w:r>
          </w:p>
        </w:tc>
      </w:tr>
      <w:tr w:rsidR="00891A9A" w:rsidRPr="000165EE" w14:paraId="0E9600CA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F8E3D4" w14:textId="77777777" w:rsidR="00891A9A" w:rsidRDefault="00000000">
            <w:r>
              <w:rPr>
                <w:b/>
                <w:sz w:val="16"/>
              </w:rPr>
              <w:t>Direção</w:t>
            </w:r>
          </w:p>
        </w:tc>
        <w:tc>
          <w:tcPr>
            <w:tcW w:w="40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490AEB" w14:textId="77777777" w:rsidR="00891A9A" w:rsidRDefault="00000000">
            <w:r>
              <w:rPr>
                <w:sz w:val="16"/>
              </w:rPr>
              <w:t>Resumo institucional e alertas.</w:t>
            </w:r>
          </w:p>
        </w:tc>
        <w:tc>
          <w:tcPr>
            <w:tcW w:w="46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34971D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Comunicar, acompanhar pendências e acessar o Admin quando necessário.</w:t>
            </w:r>
          </w:p>
        </w:tc>
      </w:tr>
      <w:tr w:rsidR="00891A9A" w14:paraId="6AA98414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A90346" w14:textId="77777777" w:rsidR="00891A9A" w:rsidRDefault="00000000">
            <w:r>
              <w:rPr>
                <w:b/>
                <w:sz w:val="16"/>
              </w:rPr>
              <w:t>Equipe</w:t>
            </w:r>
          </w:p>
        </w:tc>
        <w:tc>
          <w:tcPr>
            <w:tcW w:w="40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EF6F9F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Atalhos conforme função e contexto.</w:t>
            </w:r>
          </w:p>
        </w:tc>
        <w:tc>
          <w:tcPr>
            <w:tcW w:w="46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99DC69" w14:textId="77777777" w:rsidR="00891A9A" w:rsidRDefault="00000000">
            <w:r>
              <w:rPr>
                <w:sz w:val="16"/>
              </w:rPr>
              <w:t>Executar apenas ações autorizadas.</w:t>
            </w:r>
          </w:p>
        </w:tc>
      </w:tr>
    </w:tbl>
    <w:p w14:paraId="043CEE9A" w14:textId="77777777" w:rsidR="00891A9A" w:rsidRDefault="00891A9A">
      <w:pPr>
        <w:spacing w:after="0"/>
      </w:pPr>
    </w:p>
    <w:p w14:paraId="309A3CAC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Responsável que também é professor alterna contexto sem misturar dados ou ações.</w:t>
      </w:r>
    </w:p>
    <w:p w14:paraId="28166B34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Contexto ativo inclui instituição e papel; unidade, grupo ou criança aparecem quando aplicável.</w:t>
      </w:r>
    </w:p>
    <w:p w14:paraId="7F1B5FC3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Troca de contexto deve atualizar dados, permissões e navegação imediatamente.</w:t>
      </w:r>
    </w:p>
    <w:p w14:paraId="5835ACAE" w14:textId="77777777" w:rsidR="00891A9A" w:rsidRDefault="00000000">
      <w:pPr>
        <w:pStyle w:val="Ttulo1"/>
      </w:pPr>
      <w:r>
        <w:t>5. Escopo do MVP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936"/>
        <w:gridCol w:w="7344"/>
      </w:tblGrid>
      <w:tr w:rsidR="00891A9A" w14:paraId="09876A85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2E7E55" w14:textId="77777777" w:rsidR="00891A9A" w:rsidRDefault="00000000"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B144AA" w14:textId="77777777" w:rsidR="00891A9A" w:rsidRDefault="00000000">
            <w:r>
              <w:rPr>
                <w:b/>
                <w:color w:val="FFFFFF"/>
                <w:sz w:val="16"/>
              </w:rPr>
              <w:t>MVP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A41A08" w14:textId="77777777" w:rsidR="00891A9A" w:rsidRDefault="00000000">
            <w:r>
              <w:rPr>
                <w:b/>
                <w:color w:val="FFFFFF"/>
                <w:sz w:val="16"/>
              </w:rPr>
              <w:t>Resumo</w:t>
            </w:r>
          </w:p>
        </w:tc>
      </w:tr>
      <w:tr w:rsidR="00891A9A" w:rsidRPr="000165EE" w14:paraId="0DAE7C02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0E19FA" w14:textId="77777777" w:rsidR="00891A9A" w:rsidRDefault="00000000">
            <w:r>
              <w:rPr>
                <w:b/>
                <w:sz w:val="16"/>
              </w:rPr>
              <w:t>Login/contexto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7655C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C85695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E-mail ou celular, @username e troca de contexto.</w:t>
            </w:r>
          </w:p>
        </w:tc>
      </w:tr>
      <w:tr w:rsidR="00891A9A" w:rsidRPr="000165EE" w14:paraId="3EA22514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D7FF16" w14:textId="77777777" w:rsidR="00891A9A" w:rsidRDefault="00000000">
            <w:r>
              <w:rPr>
                <w:b/>
                <w:sz w:val="16"/>
              </w:rPr>
              <w:t>Flow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61EF31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222E9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Posts, comunicados, mídia, confirmação de leitura e reações simples.</w:t>
            </w:r>
          </w:p>
        </w:tc>
      </w:tr>
      <w:tr w:rsidR="00891A9A" w:rsidRPr="000165EE" w14:paraId="71BFFE46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54156" w14:textId="77777777" w:rsidR="00891A9A" w:rsidRDefault="00000000">
            <w:r>
              <w:rPr>
                <w:b/>
                <w:sz w:val="16"/>
              </w:rPr>
              <w:t>Now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586E9D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9845F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Fotos/vídeos curtos com expiração padrão de 24h.</w:t>
            </w:r>
          </w:p>
        </w:tc>
      </w:tr>
      <w:tr w:rsidR="00891A9A" w:rsidRPr="000165EE" w14:paraId="4F731B5C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8AA775" w14:textId="77777777" w:rsidR="00891A9A" w:rsidRDefault="00000000">
            <w:r>
              <w:rPr>
                <w:b/>
                <w:sz w:val="16"/>
              </w:rPr>
              <w:t>Moments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72039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AC1A1F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Vídeos privados de até 2 minutos.</w:t>
            </w:r>
          </w:p>
        </w:tc>
      </w:tr>
      <w:tr w:rsidR="00891A9A" w:rsidRPr="000165EE" w14:paraId="7A13673D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ED7B41" w14:textId="77777777" w:rsidR="00891A9A" w:rsidRDefault="00000000">
            <w:r>
              <w:rPr>
                <w:b/>
                <w:sz w:val="16"/>
              </w:rPr>
              <w:t>Diário de rotina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9E367E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9D5D5C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Histórico da criança e registro rápido pela equipe.</w:t>
            </w:r>
          </w:p>
        </w:tc>
      </w:tr>
      <w:tr w:rsidR="00891A9A" w:rsidRPr="000165EE" w14:paraId="3ECCB291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6C80AD" w14:textId="77777777" w:rsidR="00891A9A" w:rsidRDefault="00000000">
            <w:r>
              <w:rPr>
                <w:b/>
                <w:sz w:val="16"/>
              </w:rPr>
              <w:t>Chat/canais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914DE1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65933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Atendimento contextual e chat interno; sem responsável–responsável.</w:t>
            </w:r>
          </w:p>
        </w:tc>
      </w:tr>
      <w:tr w:rsidR="00891A9A" w:rsidRPr="000165EE" w14:paraId="72A9FE42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EB3081" w14:textId="77777777" w:rsidR="00891A9A" w:rsidRDefault="00000000">
            <w:r>
              <w:rPr>
                <w:b/>
                <w:sz w:val="16"/>
              </w:rPr>
              <w:t>Agenda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B097CF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BCBCF6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Eventos, lembretes, RSVP e autorização simples.</w:t>
            </w:r>
          </w:p>
        </w:tc>
      </w:tr>
      <w:tr w:rsidR="00891A9A" w14:paraId="6816997B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8C2275" w14:textId="77777777" w:rsidR="00891A9A" w:rsidRDefault="00000000">
            <w:r>
              <w:rPr>
                <w:b/>
                <w:sz w:val="16"/>
              </w:rPr>
              <w:t>Notificações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12E5B4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030654" w14:textId="77777777" w:rsidR="00891A9A" w:rsidRDefault="00000000">
            <w:r>
              <w:rPr>
                <w:sz w:val="16"/>
              </w:rPr>
              <w:t>Central in-app e push com payload mínimo.</w:t>
            </w:r>
          </w:p>
        </w:tc>
      </w:tr>
      <w:tr w:rsidR="00891A9A" w:rsidRPr="000165EE" w14:paraId="068B8503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0B0323" w14:textId="77777777" w:rsidR="00891A9A" w:rsidRDefault="00000000">
            <w:r>
              <w:rPr>
                <w:b/>
                <w:sz w:val="16"/>
              </w:rPr>
              <w:t>Perfil/portal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842E6E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60E32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Crianças, vínculos, preferências, termos e contexto.</w:t>
            </w:r>
          </w:p>
        </w:tc>
      </w:tr>
      <w:tr w:rsidR="00891A9A" w:rsidRPr="000165EE" w14:paraId="63866B33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7A667C" w14:textId="77777777" w:rsidR="00891A9A" w:rsidRDefault="00000000">
            <w:r>
              <w:rPr>
                <w:b/>
                <w:sz w:val="16"/>
              </w:rPr>
              <w:t>Comentários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BA64D6" w14:textId="77777777" w:rsidR="00891A9A" w:rsidRDefault="00000000">
            <w:r>
              <w:rPr>
                <w:sz w:val="16"/>
              </w:rPr>
              <w:t>Não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B2BA6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Fora do MVP; reações simples entram.</w:t>
            </w:r>
          </w:p>
        </w:tc>
      </w:tr>
    </w:tbl>
    <w:p w14:paraId="36CB72F2" w14:textId="77777777" w:rsidR="00891A9A" w:rsidRPr="000165EE" w:rsidRDefault="00891A9A">
      <w:pPr>
        <w:spacing w:after="0"/>
        <w:rPr>
          <w:lang w:val="pt-BR"/>
        </w:rPr>
      </w:pPr>
    </w:p>
    <w:p w14:paraId="36058B93" w14:textId="77777777" w:rsidR="00891A9A" w:rsidRDefault="00000000">
      <w:pPr>
        <w:pStyle w:val="Ttulo1"/>
      </w:pPr>
      <w:r>
        <w:t>6. Navegação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8208"/>
      </w:tblGrid>
      <w:tr w:rsidR="00891A9A" w14:paraId="4E9EA4B6" w14:textId="77777777">
        <w:trPr>
          <w:tblHeader/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C86231" w14:textId="77777777" w:rsidR="00891A9A" w:rsidRDefault="00000000">
            <w:r>
              <w:rPr>
                <w:b/>
                <w:color w:val="FFFFFF"/>
                <w:sz w:val="16"/>
              </w:rPr>
              <w:t>Destino principal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6BB8D5" w14:textId="77777777" w:rsidR="00891A9A" w:rsidRDefault="00000000">
            <w:r>
              <w:rPr>
                <w:b/>
                <w:color w:val="FFFFFF"/>
                <w:sz w:val="16"/>
              </w:rPr>
              <w:t>Conteúdo</w:t>
            </w:r>
          </w:p>
        </w:tc>
      </w:tr>
      <w:tr w:rsidR="00891A9A" w:rsidRPr="000165EE" w14:paraId="491161F8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21B215" w14:textId="77777777" w:rsidR="00891A9A" w:rsidRDefault="00000000">
            <w:r>
              <w:rPr>
                <w:b/>
                <w:sz w:val="16"/>
              </w:rPr>
              <w:t>Flow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B9B2E9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Posts, comunicados, mídia e perfis seguidos.</w:t>
            </w:r>
          </w:p>
        </w:tc>
      </w:tr>
      <w:tr w:rsidR="00891A9A" w:rsidRPr="000165EE" w14:paraId="1B40F22A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E85251" w14:textId="77777777" w:rsidR="00891A9A" w:rsidRDefault="00000000">
            <w:r>
              <w:rPr>
                <w:b/>
                <w:sz w:val="16"/>
              </w:rPr>
              <w:t>Rotina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AAC47D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Diário e histórico por criança.</w:t>
            </w:r>
          </w:p>
        </w:tc>
      </w:tr>
      <w:tr w:rsidR="00891A9A" w14:paraId="5274A273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6E763" w14:textId="77777777" w:rsidR="00891A9A" w:rsidRDefault="00000000">
            <w:r>
              <w:rPr>
                <w:b/>
                <w:sz w:val="16"/>
              </w:rPr>
              <w:t>Chat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37884C" w14:textId="77777777" w:rsidR="00891A9A" w:rsidRDefault="00000000">
            <w:r>
              <w:rPr>
                <w:sz w:val="16"/>
              </w:rPr>
              <w:t>Conversas e canais autorizados.</w:t>
            </w:r>
          </w:p>
        </w:tc>
      </w:tr>
      <w:tr w:rsidR="00891A9A" w14:paraId="5192C6BC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89039F" w14:textId="77777777" w:rsidR="00891A9A" w:rsidRDefault="00000000">
            <w:r>
              <w:rPr>
                <w:b/>
                <w:sz w:val="16"/>
              </w:rPr>
              <w:t>Agenda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5CCF8B" w14:textId="77777777" w:rsidR="00891A9A" w:rsidRDefault="00000000">
            <w:r>
              <w:rPr>
                <w:sz w:val="16"/>
              </w:rPr>
              <w:t>Eventos, respostas e autorizações.</w:t>
            </w:r>
          </w:p>
        </w:tc>
      </w:tr>
      <w:tr w:rsidR="00891A9A" w:rsidRPr="000165EE" w14:paraId="5D259A4C" w14:textId="77777777">
        <w:trPr>
          <w:jc w:val="center"/>
        </w:trPr>
        <w:tc>
          <w:tcPr>
            <w:tcW w:w="23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DEFFD4" w14:textId="77777777" w:rsidR="00891A9A" w:rsidRDefault="00000000">
            <w:r>
              <w:rPr>
                <w:b/>
                <w:sz w:val="16"/>
              </w:rPr>
              <w:t>Perfil/Contexto</w:t>
            </w:r>
          </w:p>
        </w:tc>
        <w:tc>
          <w:tcPr>
            <w:tcW w:w="82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092037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Conta, crianças, instituições, papel ativo, preferências e termos.</w:t>
            </w:r>
          </w:p>
        </w:tc>
      </w:tr>
    </w:tbl>
    <w:p w14:paraId="069D37EB" w14:textId="77777777" w:rsidR="00891A9A" w:rsidRPr="000165EE" w:rsidRDefault="00891A9A">
      <w:pPr>
        <w:spacing w:after="0"/>
        <w:rPr>
          <w:lang w:val="pt-BR"/>
        </w:rPr>
      </w:pPr>
    </w:p>
    <w:p w14:paraId="5876F1D6" w14:textId="77777777" w:rsidR="00891A9A" w:rsidRPr="000165EE" w:rsidRDefault="00000000">
      <w:pPr>
        <w:pStyle w:val="CoeloCaption"/>
        <w:rPr>
          <w:lang w:val="pt-BR"/>
        </w:rPr>
      </w:pPr>
      <w:r w:rsidRPr="000165EE">
        <w:rPr>
          <w:lang w:val="pt-BR"/>
        </w:rPr>
        <w:t>Now deve aparecer como faixa visual no topo do Flow. Moments pode ser acessado por uma entrada própria dentro do Flow ou navegação definida no protótipo, sem alterar o significado funcional deste PRD.</w:t>
      </w:r>
    </w:p>
    <w:p w14:paraId="662872CF" w14:textId="77777777" w:rsidR="00891A9A" w:rsidRDefault="00000000">
      <w:pPr>
        <w:pStyle w:val="Ttulo1"/>
      </w:pPr>
      <w:r>
        <w:lastRenderedPageBreak/>
        <w:t>7. 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891A9A" w14:paraId="5406DEE5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C967C2" w14:textId="77777777" w:rsidR="00891A9A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9E6149" w14:textId="77777777" w:rsidR="00891A9A" w:rsidRDefault="00000000">
            <w:r>
              <w:rPr>
                <w:b/>
                <w:color w:val="FFFFFF"/>
                <w:sz w:val="16"/>
              </w:rPr>
              <w:t>Definição</w:t>
            </w:r>
          </w:p>
        </w:tc>
      </w:tr>
      <w:tr w:rsidR="00891A9A" w:rsidRPr="000165EE" w14:paraId="63EB12E7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A1EBEE" w14:textId="77777777" w:rsidR="00891A9A" w:rsidRDefault="00000000">
            <w:r>
              <w:rPr>
                <w:b/>
                <w:sz w:val="16"/>
              </w:rPr>
              <w:t>Perfis privados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E4E327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Instituição, unidade, grupo e perfis oficiais Coelo.</w:t>
            </w:r>
          </w:p>
        </w:tc>
      </w:tr>
      <w:tr w:rsidR="00891A9A" w:rsidRPr="000165EE" w14:paraId="19842CD3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41098D" w14:textId="77777777" w:rsidR="00891A9A" w:rsidRDefault="00000000">
            <w:r>
              <w:rPr>
                <w:b/>
                <w:sz w:val="16"/>
              </w:rPr>
              <w:t>Seguidores automáticos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1833B2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Derivados dos vínculos e regras de audiência.</w:t>
            </w:r>
          </w:p>
        </w:tc>
      </w:tr>
      <w:tr w:rsidR="00891A9A" w:rsidRPr="000165EE" w14:paraId="7E82A5C3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B8698C" w14:textId="77777777" w:rsidR="00891A9A" w:rsidRDefault="00000000">
            <w:r>
              <w:rPr>
                <w:b/>
                <w:sz w:val="16"/>
              </w:rPr>
              <w:t>Formatos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B62A55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Texto, descrição, carrossel de até 10 fotos e vídeos curtos de até 30 segundos no MVP.</w:t>
            </w:r>
          </w:p>
        </w:tc>
      </w:tr>
      <w:tr w:rsidR="00891A9A" w:rsidRPr="000165EE" w14:paraId="0503ED22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1E3474" w14:textId="77777777" w:rsidR="00891A9A" w:rsidRDefault="00000000">
            <w:r>
              <w:rPr>
                <w:b/>
                <w:sz w:val="16"/>
              </w:rPr>
              <w:t>Comunicados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CF47D8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Podem exigir confirmação de leitura.</w:t>
            </w:r>
          </w:p>
        </w:tc>
      </w:tr>
      <w:tr w:rsidR="00891A9A" w:rsidRPr="000165EE" w14:paraId="2FB74821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ACE5A8" w14:textId="77777777" w:rsidR="00891A9A" w:rsidRDefault="00000000">
            <w:r>
              <w:rPr>
                <w:b/>
                <w:sz w:val="16"/>
              </w:rPr>
              <w:t>Menções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F30944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Criança pode ser marcada por @username apenas dentro de audiência autorizada.</w:t>
            </w:r>
          </w:p>
        </w:tc>
      </w:tr>
      <w:tr w:rsidR="00891A9A" w14:paraId="066559AE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56DCFA" w14:textId="77777777" w:rsidR="00891A9A" w:rsidRDefault="00000000">
            <w:r>
              <w:rPr>
                <w:b/>
                <w:sz w:val="16"/>
              </w:rPr>
              <w:t>Reações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682523" w14:textId="77777777" w:rsidR="00891A9A" w:rsidRDefault="00000000">
            <w:r>
              <w:rPr>
                <w:sz w:val="16"/>
              </w:rPr>
              <w:t>Simples no MVP.</w:t>
            </w:r>
          </w:p>
        </w:tc>
      </w:tr>
      <w:tr w:rsidR="00891A9A" w14:paraId="162DA9F5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2E10E5" w14:textId="77777777" w:rsidR="00891A9A" w:rsidRDefault="00000000">
            <w:r>
              <w:rPr>
                <w:b/>
                <w:sz w:val="16"/>
              </w:rPr>
              <w:t>Comentários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4B133B" w14:textId="77777777" w:rsidR="00891A9A" w:rsidRDefault="00000000">
            <w:r>
              <w:rPr>
                <w:sz w:val="16"/>
              </w:rPr>
              <w:t>Desativados no MVP.</w:t>
            </w:r>
          </w:p>
        </w:tc>
      </w:tr>
      <w:tr w:rsidR="00891A9A" w:rsidRPr="000165EE" w14:paraId="265A3EDD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DDE8A7" w14:textId="77777777" w:rsidR="00891A9A" w:rsidRDefault="00000000">
            <w:r>
              <w:rPr>
                <w:b/>
                <w:sz w:val="16"/>
              </w:rPr>
              <w:t>Conteúdo global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347E8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Avisos sistêmicos obrigatórios; dicas opcionais podem ser silenciadas.</w:t>
            </w:r>
          </w:p>
        </w:tc>
      </w:tr>
      <w:tr w:rsidR="00891A9A" w:rsidRPr="000165EE" w14:paraId="0C7DCEEC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2A64DF" w14:textId="77777777" w:rsidR="00891A9A" w:rsidRDefault="00000000">
            <w:r>
              <w:rPr>
                <w:b/>
                <w:sz w:val="16"/>
              </w:rPr>
              <w:t>Audiência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6CAEE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Post só aparece para usuário com vínculo e autorização.</w:t>
            </w:r>
          </w:p>
        </w:tc>
      </w:tr>
    </w:tbl>
    <w:p w14:paraId="5177FDC3" w14:textId="77777777" w:rsidR="00891A9A" w:rsidRPr="000165EE" w:rsidRDefault="00891A9A">
      <w:pPr>
        <w:spacing w:after="0"/>
        <w:rPr>
          <w:lang w:val="pt-BR"/>
        </w:rPr>
      </w:pPr>
    </w:p>
    <w:p w14:paraId="034F0D5E" w14:textId="77777777" w:rsidR="00891A9A" w:rsidRDefault="00000000">
      <w:pPr>
        <w:pStyle w:val="Ttulo1"/>
      </w:pPr>
      <w:r>
        <w:t>8. Now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24"/>
      </w:tblGrid>
      <w:tr w:rsidR="00891A9A" w14:paraId="3E1C1CD8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0755E" w14:textId="77777777" w:rsidR="00891A9A" w:rsidRDefault="00000000"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633CB1" w14:textId="77777777" w:rsidR="00891A9A" w:rsidRDefault="00000000">
            <w:r>
              <w:rPr>
                <w:b/>
                <w:color w:val="FFFFFF"/>
                <w:sz w:val="16"/>
              </w:rPr>
              <w:t>MVP/v1</w:t>
            </w:r>
          </w:p>
        </w:tc>
      </w:tr>
      <w:tr w:rsidR="00891A9A" w14:paraId="3D730216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8B7128" w14:textId="77777777" w:rsidR="00891A9A" w:rsidRDefault="00000000">
            <w:r>
              <w:rPr>
                <w:b/>
                <w:sz w:val="16"/>
              </w:rPr>
              <w:t>Duração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80F63B" w14:textId="77777777" w:rsidR="00891A9A" w:rsidRDefault="00000000">
            <w:r>
              <w:rPr>
                <w:sz w:val="16"/>
              </w:rPr>
              <w:t>Expiração padrão de 24 horas.</w:t>
            </w:r>
          </w:p>
        </w:tc>
      </w:tr>
      <w:tr w:rsidR="00891A9A" w:rsidRPr="000165EE" w14:paraId="07961449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23D8DE" w14:textId="77777777" w:rsidR="00891A9A" w:rsidRDefault="00000000">
            <w:r>
              <w:rPr>
                <w:b/>
                <w:sz w:val="16"/>
              </w:rPr>
              <w:t>Mídia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36C13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Fotos e vídeos curtos de até 30 segundos.</w:t>
            </w:r>
          </w:p>
        </w:tc>
      </w:tr>
      <w:tr w:rsidR="00891A9A" w:rsidRPr="000165EE" w14:paraId="7661B5E7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94EE4B" w14:textId="77777777" w:rsidR="00891A9A" w:rsidRDefault="00000000">
            <w:r>
              <w:rPr>
                <w:b/>
                <w:sz w:val="16"/>
              </w:rPr>
              <w:t>Audiência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866872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Instituição, unidade, grupo, criança específica ou papel autorizado.</w:t>
            </w:r>
          </w:p>
        </w:tc>
      </w:tr>
      <w:tr w:rsidR="00891A9A" w:rsidRPr="000165EE" w14:paraId="5875F438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8C4C9E" w14:textId="77777777" w:rsidR="00891A9A" w:rsidRDefault="00000000">
            <w:r>
              <w:rPr>
                <w:b/>
                <w:sz w:val="16"/>
              </w:rPr>
              <w:t>Consentimento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63F9E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Respeitar autorização de imagem e regras da instituição.</w:t>
            </w:r>
          </w:p>
        </w:tc>
      </w:tr>
      <w:tr w:rsidR="00891A9A" w14:paraId="79923ACF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26ED1F" w14:textId="77777777" w:rsidR="00891A9A" w:rsidRDefault="00000000">
            <w:r>
              <w:rPr>
                <w:b/>
                <w:sz w:val="16"/>
              </w:rPr>
              <w:t>Download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63A3DE" w14:textId="77777777" w:rsidR="00891A9A" w:rsidRDefault="00000000">
            <w:r>
              <w:rPr>
                <w:sz w:val="16"/>
              </w:rPr>
              <w:t>Bloqueado por padrão.</w:t>
            </w:r>
          </w:p>
        </w:tc>
      </w:tr>
      <w:tr w:rsidR="00891A9A" w:rsidRPr="000165EE" w14:paraId="44BFC6AC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E71C1E" w14:textId="77777777" w:rsidR="00891A9A" w:rsidRDefault="00000000">
            <w:r>
              <w:rPr>
                <w:b/>
                <w:sz w:val="16"/>
              </w:rPr>
              <w:t>Histórico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2EB418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Retenção interna/auditável ainda não definida.</w:t>
            </w:r>
          </w:p>
        </w:tc>
      </w:tr>
      <w:tr w:rsidR="00891A9A" w:rsidRPr="000165EE" w14:paraId="5E36B968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5990B" w14:textId="77777777" w:rsidR="00891A9A" w:rsidRDefault="00000000">
            <w:r>
              <w:rPr>
                <w:b/>
                <w:sz w:val="16"/>
              </w:rPr>
              <w:t>Analytics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3CE554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Visualização, alcance e abertura, com dados minimizados.</w:t>
            </w:r>
          </w:p>
        </w:tc>
      </w:tr>
    </w:tbl>
    <w:p w14:paraId="7473A837" w14:textId="77777777" w:rsidR="00891A9A" w:rsidRPr="000165EE" w:rsidRDefault="00891A9A">
      <w:pPr>
        <w:spacing w:after="0"/>
        <w:rPr>
          <w:lang w:val="pt-BR"/>
        </w:rPr>
      </w:pPr>
    </w:p>
    <w:p w14:paraId="1409333B" w14:textId="77777777" w:rsidR="00891A9A" w:rsidRDefault="00000000">
      <w:pPr>
        <w:pStyle w:val="Ttulo1"/>
      </w:pPr>
      <w:r>
        <w:t>9. Moments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24"/>
      </w:tblGrid>
      <w:tr w:rsidR="00891A9A" w14:paraId="200EE300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F0B9E" w14:textId="77777777" w:rsidR="00891A9A" w:rsidRDefault="00000000">
            <w:r>
              <w:rPr>
                <w:b/>
                <w:color w:val="FFFFFF"/>
                <w:sz w:val="16"/>
              </w:rPr>
              <w:t>Aspecto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6D742E" w14:textId="77777777" w:rsidR="00891A9A" w:rsidRDefault="00000000">
            <w:r>
              <w:rPr>
                <w:b/>
                <w:color w:val="FFFFFF"/>
                <w:sz w:val="16"/>
              </w:rPr>
              <w:t>MVP/v1</w:t>
            </w:r>
          </w:p>
        </w:tc>
      </w:tr>
      <w:tr w:rsidR="00891A9A" w:rsidRPr="000165EE" w14:paraId="0176B1A6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274C1E" w14:textId="77777777" w:rsidR="00891A9A" w:rsidRDefault="00000000">
            <w:r>
              <w:rPr>
                <w:b/>
                <w:sz w:val="16"/>
              </w:rPr>
              <w:t>Formato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A001EC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Vídeo privado com duração de até 2 minutos.</w:t>
            </w:r>
          </w:p>
        </w:tc>
      </w:tr>
      <w:tr w:rsidR="00891A9A" w:rsidRPr="000165EE" w14:paraId="5A63949B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89EAE5" w14:textId="77777777" w:rsidR="00891A9A" w:rsidRDefault="00000000">
            <w:r>
              <w:rPr>
                <w:b/>
                <w:sz w:val="16"/>
              </w:rPr>
              <w:t>Publicação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0538DE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Equipe autorizada, em perfil de instituição/unidade/grupo.</w:t>
            </w:r>
          </w:p>
        </w:tc>
      </w:tr>
      <w:tr w:rsidR="00891A9A" w:rsidRPr="000165EE" w14:paraId="018D258F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48F718" w14:textId="77777777" w:rsidR="00891A9A" w:rsidRDefault="00000000">
            <w:r>
              <w:rPr>
                <w:b/>
                <w:sz w:val="16"/>
              </w:rPr>
              <w:t>Audiência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3C261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Contextual e derivada dos vínculos.</w:t>
            </w:r>
          </w:p>
        </w:tc>
      </w:tr>
      <w:tr w:rsidR="00891A9A" w:rsidRPr="000165EE" w14:paraId="4155F40C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E68816" w14:textId="77777777" w:rsidR="00891A9A" w:rsidRDefault="00000000">
            <w:r>
              <w:rPr>
                <w:b/>
                <w:sz w:val="16"/>
              </w:rPr>
              <w:t>Descoberta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FF831F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Sem algoritmo público, viralização ou ranking social.</w:t>
            </w:r>
          </w:p>
        </w:tc>
      </w:tr>
      <w:tr w:rsidR="00891A9A" w14:paraId="32902604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803FE6" w14:textId="77777777" w:rsidR="00891A9A" w:rsidRDefault="00000000">
            <w:r>
              <w:rPr>
                <w:b/>
                <w:sz w:val="16"/>
              </w:rPr>
              <w:t>Interação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2019F1" w14:textId="77777777" w:rsidR="00891A9A" w:rsidRDefault="00000000">
            <w:r>
              <w:rPr>
                <w:sz w:val="16"/>
              </w:rPr>
              <w:t>Reações simples; comentários desativados.</w:t>
            </w:r>
          </w:p>
        </w:tc>
      </w:tr>
      <w:tr w:rsidR="00891A9A" w:rsidRPr="000165EE" w14:paraId="2B0ABEE7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0F3DC5" w14:textId="77777777" w:rsidR="00891A9A" w:rsidRDefault="00000000">
            <w:r>
              <w:rPr>
                <w:b/>
                <w:sz w:val="16"/>
              </w:rPr>
              <w:t>Mídia infantil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C191FF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Consentimento e política de mídia obrigatórios.</w:t>
            </w:r>
          </w:p>
        </w:tc>
      </w:tr>
      <w:tr w:rsidR="00891A9A" w14:paraId="33A232D6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4A6089" w14:textId="77777777" w:rsidR="00891A9A" w:rsidRDefault="00000000">
            <w:r>
              <w:rPr>
                <w:b/>
                <w:sz w:val="16"/>
              </w:rPr>
              <w:t>Download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663F95" w14:textId="77777777" w:rsidR="00891A9A" w:rsidRDefault="00000000">
            <w:r>
              <w:rPr>
                <w:sz w:val="16"/>
              </w:rPr>
              <w:t>Bloqueado por padrão.</w:t>
            </w:r>
          </w:p>
        </w:tc>
      </w:tr>
    </w:tbl>
    <w:p w14:paraId="70851162" w14:textId="77777777" w:rsidR="00891A9A" w:rsidRDefault="00891A9A">
      <w:pPr>
        <w:spacing w:after="0"/>
      </w:pPr>
    </w:p>
    <w:p w14:paraId="3BF8CE0B" w14:textId="77777777" w:rsidR="00891A9A" w:rsidRDefault="00000000">
      <w:pPr>
        <w:pStyle w:val="Ttulo1"/>
      </w:pPr>
      <w:r>
        <w:lastRenderedPageBreak/>
        <w:t>10. Diário de rotina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8496"/>
      </w:tblGrid>
      <w:tr w:rsidR="00891A9A" w14:paraId="67279775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055622" w14:textId="77777777" w:rsidR="00891A9A" w:rsidRDefault="00000000"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w="84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C643E6" w14:textId="77777777" w:rsidR="00891A9A" w:rsidRDefault="00000000">
            <w:r>
              <w:rPr>
                <w:b/>
                <w:color w:val="FFFFFF"/>
                <w:sz w:val="16"/>
              </w:rPr>
              <w:t>Exemplos do MVP</w:t>
            </w:r>
          </w:p>
        </w:tc>
      </w:tr>
      <w:tr w:rsidR="00891A9A" w:rsidRPr="000165EE" w14:paraId="73629FD2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EA5997" w14:textId="77777777" w:rsidR="00891A9A" w:rsidRDefault="00000000">
            <w:r>
              <w:rPr>
                <w:b/>
                <w:sz w:val="16"/>
              </w:rPr>
              <w:t>Alimentação</w:t>
            </w:r>
          </w:p>
        </w:tc>
        <w:tc>
          <w:tcPr>
            <w:tcW w:w="84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7BD9E2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Refeição, quantidade aproximada, aceitação e observações.</w:t>
            </w:r>
          </w:p>
        </w:tc>
      </w:tr>
      <w:tr w:rsidR="00891A9A" w:rsidRPr="000165EE" w14:paraId="4AFDF725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9A2AA2" w14:textId="77777777" w:rsidR="00891A9A" w:rsidRDefault="00000000">
            <w:r>
              <w:rPr>
                <w:b/>
                <w:sz w:val="16"/>
              </w:rPr>
              <w:t>Sono</w:t>
            </w:r>
          </w:p>
        </w:tc>
        <w:tc>
          <w:tcPr>
            <w:tcW w:w="84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625FB2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Dormiu, início/fim, qualidade e observações.</w:t>
            </w:r>
          </w:p>
        </w:tc>
      </w:tr>
      <w:tr w:rsidR="00891A9A" w:rsidRPr="000165EE" w14:paraId="7DDA7170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FF2B39" w14:textId="77777777" w:rsidR="00891A9A" w:rsidRDefault="00000000">
            <w:r>
              <w:rPr>
                <w:b/>
                <w:sz w:val="16"/>
              </w:rPr>
              <w:t>Higiene</w:t>
            </w:r>
          </w:p>
        </w:tc>
        <w:tc>
          <w:tcPr>
            <w:tcW w:w="84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29E8F2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Fralda/banheiro, trocas e observações.</w:t>
            </w:r>
          </w:p>
        </w:tc>
      </w:tr>
      <w:tr w:rsidR="00891A9A" w:rsidRPr="000165EE" w14:paraId="57899FBE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3EDA9C" w14:textId="77777777" w:rsidR="00891A9A" w:rsidRDefault="00000000">
            <w:r>
              <w:rPr>
                <w:b/>
                <w:sz w:val="16"/>
              </w:rPr>
              <w:t>Saúde</w:t>
            </w:r>
          </w:p>
        </w:tc>
        <w:tc>
          <w:tcPr>
            <w:tcW w:w="84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55758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Sintomas observados, temperatura quando aplicável e ocorrência; medicação exige regra formal.</w:t>
            </w:r>
          </w:p>
        </w:tc>
      </w:tr>
      <w:tr w:rsidR="00891A9A" w:rsidRPr="000165EE" w14:paraId="1FFF8EEE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C2199C" w14:textId="77777777" w:rsidR="00891A9A" w:rsidRDefault="00000000">
            <w:r>
              <w:rPr>
                <w:b/>
                <w:sz w:val="16"/>
              </w:rPr>
              <w:t>Humor</w:t>
            </w:r>
          </w:p>
        </w:tc>
        <w:tc>
          <w:tcPr>
            <w:tcW w:w="84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5D4A7E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Linguagem não estigmatizante: calmo, animado, sensível, irritado, sonolento.</w:t>
            </w:r>
          </w:p>
        </w:tc>
      </w:tr>
      <w:tr w:rsidR="00891A9A" w:rsidRPr="000165EE" w14:paraId="67478FEC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1AFB0E" w14:textId="77777777" w:rsidR="00891A9A" w:rsidRDefault="00000000">
            <w:r>
              <w:rPr>
                <w:b/>
                <w:sz w:val="16"/>
              </w:rPr>
              <w:t>Atividades</w:t>
            </w:r>
          </w:p>
        </w:tc>
        <w:tc>
          <w:tcPr>
            <w:tcW w:w="84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1E2392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Atividades, participação e mídia autorizada.</w:t>
            </w:r>
          </w:p>
        </w:tc>
      </w:tr>
      <w:tr w:rsidR="00891A9A" w14:paraId="3E86DE4E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69428D" w14:textId="77777777" w:rsidR="00891A9A" w:rsidRDefault="00000000">
            <w:r>
              <w:rPr>
                <w:b/>
                <w:sz w:val="16"/>
              </w:rPr>
              <w:t>Ocorrências</w:t>
            </w:r>
          </w:p>
        </w:tc>
        <w:tc>
          <w:tcPr>
            <w:tcW w:w="84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2AF1B1" w14:textId="77777777" w:rsidR="00891A9A" w:rsidRDefault="00000000">
            <w:r>
              <w:rPr>
                <w:sz w:val="16"/>
              </w:rPr>
              <w:t>Incidentes, bilhetes e encaminhamento.</w:t>
            </w:r>
          </w:p>
        </w:tc>
      </w:tr>
    </w:tbl>
    <w:p w14:paraId="570B295B" w14:textId="77777777" w:rsidR="00891A9A" w:rsidRDefault="00891A9A">
      <w:pPr>
        <w:spacing w:after="0"/>
      </w:pPr>
    </w:p>
    <w:p w14:paraId="623E6BC9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Professor registra em lote por grupo e ajusta individualmente.</w:t>
      </w:r>
    </w:p>
    <w:p w14:paraId="0FB9F529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Rascunho local evita perda de dados.</w:t>
      </w:r>
    </w:p>
    <w:p w14:paraId="6BFED206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Alterações após publicação ficam auditadas com autor, data e motivo.</w:t>
      </w:r>
    </w:p>
    <w:p w14:paraId="29CC2FDC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Responsável vê apenas rotina da criança autorizada.</w:t>
      </w:r>
    </w:p>
    <w:p w14:paraId="1954D22E" w14:textId="77777777" w:rsidR="00891A9A" w:rsidRDefault="00000000">
      <w:pPr>
        <w:pStyle w:val="Ttulo1"/>
      </w:pPr>
      <w:r>
        <w:t>11. Chat e canais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936"/>
        <w:gridCol w:w="7128"/>
      </w:tblGrid>
      <w:tr w:rsidR="00891A9A" w14:paraId="4CBCE363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0FFE95" w14:textId="77777777" w:rsidR="00891A9A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A68C19" w14:textId="77777777" w:rsidR="00891A9A" w:rsidRDefault="00000000">
            <w:r>
              <w:rPr>
                <w:b/>
                <w:color w:val="FFFFFF"/>
                <w:sz w:val="16"/>
              </w:rPr>
              <w:t>MVP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595920" w14:textId="77777777" w:rsidR="00891A9A" w:rsidRDefault="00000000"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891A9A" w:rsidRPr="000165EE" w14:paraId="083F8D34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6C20BD" w14:textId="77777777" w:rsidR="00891A9A" w:rsidRDefault="00000000">
            <w:r>
              <w:rPr>
                <w:b/>
                <w:sz w:val="16"/>
              </w:rPr>
              <w:t>Responsável ↔ instituição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30A8FC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CF997A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Atendimento contextual por criança/unidade/grupo.</w:t>
            </w:r>
          </w:p>
        </w:tc>
      </w:tr>
      <w:tr w:rsidR="00891A9A" w:rsidRPr="000165EE" w14:paraId="50D33788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18B9FE" w14:textId="77777777" w:rsidR="00891A9A" w:rsidRDefault="00000000">
            <w:r>
              <w:rPr>
                <w:b/>
                <w:sz w:val="16"/>
              </w:rPr>
              <w:t>Professor ↔ responsável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A3FE4C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5F65D9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Permitido quando houver vínculo com a criança.</w:t>
            </w:r>
          </w:p>
        </w:tc>
      </w:tr>
      <w:tr w:rsidR="00891A9A" w14:paraId="3CFE2EA1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06466E" w14:textId="77777777" w:rsidR="00891A9A" w:rsidRDefault="00000000">
            <w:r>
              <w:rPr>
                <w:b/>
                <w:sz w:val="16"/>
              </w:rPr>
              <w:t>Coordenação ↔ responsável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C8C4A0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2BFFBA" w14:textId="77777777" w:rsidR="00891A9A" w:rsidRDefault="00000000">
            <w:r>
              <w:rPr>
                <w:sz w:val="16"/>
              </w:rPr>
              <w:t>Canal oficial.</w:t>
            </w:r>
          </w:p>
        </w:tc>
      </w:tr>
      <w:tr w:rsidR="00891A9A" w:rsidRPr="000165EE" w14:paraId="0AEFB8B6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4FA8D5" w14:textId="77777777" w:rsidR="00891A9A" w:rsidRDefault="00000000">
            <w:r>
              <w:rPr>
                <w:b/>
                <w:sz w:val="16"/>
              </w:rPr>
              <w:t>Canal por grupo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0CE51F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BEA5E8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Conversa controlada; respostas podem ser restritas.</w:t>
            </w:r>
          </w:p>
        </w:tc>
      </w:tr>
      <w:tr w:rsidR="00891A9A" w14:paraId="31292A35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8DC24F" w14:textId="77777777" w:rsidR="00891A9A" w:rsidRDefault="00000000">
            <w:r>
              <w:rPr>
                <w:b/>
                <w:sz w:val="16"/>
              </w:rPr>
              <w:t>Canal por unidade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642046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36F386" w14:textId="77777777" w:rsidR="00891A9A" w:rsidRDefault="00000000">
            <w:r>
              <w:rPr>
                <w:sz w:val="16"/>
              </w:rPr>
              <w:t>Comunicados e atendimento.</w:t>
            </w:r>
          </w:p>
        </w:tc>
      </w:tr>
      <w:tr w:rsidR="00891A9A" w:rsidRPr="000165EE" w14:paraId="59C27A8F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44F485" w14:textId="77777777" w:rsidR="00891A9A" w:rsidRDefault="00000000">
            <w:r>
              <w:rPr>
                <w:b/>
                <w:sz w:val="16"/>
              </w:rPr>
              <w:t>Chat interno equipe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54DCF" w14:textId="77777777" w:rsidR="00891A9A" w:rsidRDefault="00000000">
            <w:r>
              <w:rPr>
                <w:sz w:val="16"/>
              </w:rPr>
              <w:t>Sim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66E094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Por unidade/grupo, com auditoria.</w:t>
            </w:r>
          </w:p>
        </w:tc>
      </w:tr>
      <w:tr w:rsidR="00891A9A" w:rsidRPr="000165EE" w14:paraId="758F1998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E4B644" w14:textId="77777777" w:rsidR="00891A9A" w:rsidRDefault="00000000">
            <w:r>
              <w:rPr>
                <w:b/>
                <w:sz w:val="16"/>
              </w:rPr>
              <w:t>Responsável ↔ responsável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30FAEA" w14:textId="77777777" w:rsidR="00891A9A" w:rsidRDefault="00000000">
            <w:r>
              <w:rPr>
                <w:sz w:val="16"/>
              </w:rPr>
              <w:t>Não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169CED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Fora do MVP por privacidade e moderação.</w:t>
            </w:r>
          </w:p>
        </w:tc>
      </w:tr>
    </w:tbl>
    <w:p w14:paraId="0DD5D2D5" w14:textId="77777777" w:rsidR="00891A9A" w:rsidRPr="000165EE" w:rsidRDefault="00891A9A">
      <w:pPr>
        <w:spacing w:after="0"/>
        <w:rPr>
          <w:lang w:val="pt-BR"/>
        </w:rPr>
      </w:pPr>
    </w:p>
    <w:p w14:paraId="5F05FD89" w14:textId="77777777" w:rsidR="00891A9A" w:rsidRDefault="00000000">
      <w:pPr>
        <w:pStyle w:val="Commarcadores"/>
      </w:pPr>
      <w:r>
        <w:t>Confirmação de envio/leitura.</w:t>
      </w:r>
    </w:p>
    <w:p w14:paraId="03DC478A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Anexos básicos: imagem e PDF; vídeo pode ser limitado conforme custo/moderação.</w:t>
      </w:r>
    </w:p>
    <w:p w14:paraId="34B139A6" w14:textId="77777777" w:rsidR="00891A9A" w:rsidRDefault="00000000">
      <w:pPr>
        <w:pStyle w:val="Commarcadores"/>
      </w:pPr>
      <w:r>
        <w:t>Histórico e auditoria obrigatórios.</w:t>
      </w:r>
    </w:p>
    <w:p w14:paraId="0DFD57D8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Admin autorizado pode consultar conversas conforme grupos e escopos definidos.</w:t>
      </w:r>
    </w:p>
    <w:p w14:paraId="4B1FB855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Exclusão é soft delete com registro de auditoria.</w:t>
      </w:r>
    </w:p>
    <w:p w14:paraId="1AEF7DEE" w14:textId="77777777" w:rsidR="00891A9A" w:rsidRDefault="00000000">
      <w:pPr>
        <w:pStyle w:val="Ttulo1"/>
      </w:pPr>
      <w:r>
        <w:t>12. Agenda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992"/>
      </w:tblGrid>
      <w:tr w:rsidR="00891A9A" w14:paraId="6A85BE5A" w14:textId="77777777">
        <w:trPr>
          <w:tblHeader/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BEE043" w14:textId="77777777" w:rsidR="00891A9A" w:rsidRDefault="00000000">
            <w:r>
              <w:rPr>
                <w:b/>
                <w:color w:val="FFFFFF"/>
                <w:sz w:val="16"/>
              </w:rPr>
              <w:t>Funcionalidade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AE4B25" w14:textId="77777777" w:rsidR="00891A9A" w:rsidRDefault="00000000">
            <w:r>
              <w:rPr>
                <w:b/>
                <w:color w:val="FFFFFF"/>
                <w:sz w:val="16"/>
              </w:rPr>
              <w:t>MVP/v1</w:t>
            </w:r>
          </w:p>
        </w:tc>
      </w:tr>
      <w:tr w:rsidR="00891A9A" w:rsidRPr="000165EE" w14:paraId="1636B792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E482D3" w14:textId="77777777" w:rsidR="00891A9A" w:rsidRDefault="00000000">
            <w:r>
              <w:rPr>
                <w:b/>
                <w:sz w:val="16"/>
              </w:rPr>
              <w:t>Eventos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7BA35C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Por instituição, unidade, grupo ou criança.</w:t>
            </w:r>
          </w:p>
        </w:tc>
      </w:tr>
      <w:tr w:rsidR="00891A9A" w:rsidRPr="000165EE" w14:paraId="31F7C907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2D29E4" w14:textId="77777777" w:rsidR="00891A9A" w:rsidRDefault="00000000">
            <w:r>
              <w:rPr>
                <w:b/>
                <w:sz w:val="16"/>
              </w:rPr>
              <w:t>Lembretes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ACDF19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Push e e-mail opcional.</w:t>
            </w:r>
          </w:p>
        </w:tc>
      </w:tr>
      <w:tr w:rsidR="00891A9A" w:rsidRPr="000165EE" w14:paraId="0512AB2B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E7F0A1" w14:textId="77777777" w:rsidR="00891A9A" w:rsidRDefault="00000000">
            <w:r>
              <w:rPr>
                <w:b/>
                <w:sz w:val="16"/>
              </w:rPr>
              <w:t>RSVP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071739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Sim/Não/Talvez quando aplicável.</w:t>
            </w:r>
          </w:p>
        </w:tc>
      </w:tr>
      <w:tr w:rsidR="00891A9A" w:rsidRPr="000165EE" w14:paraId="047F2230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3D52B5" w14:textId="77777777" w:rsidR="00891A9A" w:rsidRDefault="00000000">
            <w:r>
              <w:rPr>
                <w:b/>
                <w:sz w:val="16"/>
              </w:rPr>
              <w:t>Autorização simples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9ACB8A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Ciência ou autorização do responsável.</w:t>
            </w:r>
          </w:p>
        </w:tc>
      </w:tr>
      <w:tr w:rsidR="00891A9A" w:rsidRPr="000165EE" w14:paraId="33F952E8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4F2FA1" w14:textId="77777777" w:rsidR="00891A9A" w:rsidRDefault="00000000">
            <w:r>
              <w:rPr>
                <w:b/>
                <w:sz w:val="16"/>
              </w:rPr>
              <w:lastRenderedPageBreak/>
              <w:t>Recorrência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30310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Simples no MVP ou v1.1, sem calendário excessivamente complexo.</w:t>
            </w:r>
          </w:p>
        </w:tc>
      </w:tr>
      <w:tr w:rsidR="00891A9A" w14:paraId="407BBACC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EE5CCD" w14:textId="77777777" w:rsidR="00891A9A" w:rsidRDefault="00000000">
            <w:r>
              <w:rPr>
                <w:b/>
                <w:sz w:val="16"/>
              </w:rPr>
              <w:t>Anexos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6B3277" w14:textId="77777777" w:rsidR="00891A9A" w:rsidRDefault="00000000">
            <w:r>
              <w:rPr>
                <w:sz w:val="16"/>
              </w:rPr>
              <w:t>PDF/imagem opcional.</w:t>
            </w:r>
          </w:p>
        </w:tc>
      </w:tr>
      <w:tr w:rsidR="00891A9A" w14:paraId="6795F708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BA0D75" w14:textId="77777777" w:rsidR="00891A9A" w:rsidRDefault="00000000">
            <w:r>
              <w:rPr>
                <w:b/>
                <w:sz w:val="16"/>
              </w:rPr>
              <w:t>Calendário externo</w:t>
            </w:r>
          </w:p>
        </w:tc>
        <w:tc>
          <w:tcPr>
            <w:tcW w:w="79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A32A2E" w14:textId="77777777" w:rsidR="00891A9A" w:rsidRDefault="00000000">
            <w:r>
              <w:rPr>
                <w:sz w:val="16"/>
              </w:rPr>
              <w:t>Futuro.</w:t>
            </w:r>
          </w:p>
        </w:tc>
      </w:tr>
    </w:tbl>
    <w:p w14:paraId="7F32E351" w14:textId="77777777" w:rsidR="00891A9A" w:rsidRDefault="00891A9A">
      <w:pPr>
        <w:spacing w:after="0"/>
      </w:pPr>
    </w:p>
    <w:p w14:paraId="5E478C77" w14:textId="77777777" w:rsidR="00891A9A" w:rsidRDefault="00000000">
      <w:pPr>
        <w:pStyle w:val="Ttulo1"/>
      </w:pPr>
      <w:r>
        <w:t>13. Notificações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944"/>
        <w:gridCol w:w="6120"/>
      </w:tblGrid>
      <w:tr w:rsidR="00891A9A" w14:paraId="467FB28C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E49CC0" w14:textId="77777777" w:rsidR="00891A9A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5E64B0" w14:textId="77777777" w:rsidR="00891A9A" w:rsidRDefault="00000000">
            <w:r>
              <w:rPr>
                <w:b/>
                <w:color w:val="FFFFFF"/>
                <w:sz w:val="16"/>
              </w:rPr>
              <w:t>Canal</w:t>
            </w:r>
          </w:p>
        </w:tc>
        <w:tc>
          <w:tcPr>
            <w:tcW w:w="61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49A65B" w14:textId="77777777" w:rsidR="00891A9A" w:rsidRDefault="00000000"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891A9A" w:rsidRPr="000165EE" w14:paraId="0EDA138D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F17542" w14:textId="77777777" w:rsidR="00891A9A" w:rsidRDefault="00000000">
            <w:r>
              <w:rPr>
                <w:b/>
                <w:sz w:val="16"/>
              </w:rPr>
              <w:t>Comunicado importante</w:t>
            </w:r>
          </w:p>
        </w:tc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2C3AFE" w14:textId="77777777" w:rsidR="00891A9A" w:rsidRDefault="00000000">
            <w:r>
              <w:rPr>
                <w:sz w:val="16"/>
              </w:rPr>
              <w:t>Push/in-app</w:t>
            </w:r>
          </w:p>
        </w:tc>
        <w:tc>
          <w:tcPr>
            <w:tcW w:w="61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E0103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Payload mínimo; abrir tela autenticada.</w:t>
            </w:r>
          </w:p>
        </w:tc>
      </w:tr>
      <w:tr w:rsidR="00891A9A" w14:paraId="0DA1B2C8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2CC357" w14:textId="77777777" w:rsidR="00891A9A" w:rsidRDefault="00000000">
            <w:r>
              <w:rPr>
                <w:b/>
                <w:sz w:val="16"/>
              </w:rPr>
              <w:t>Nova rotina</w:t>
            </w:r>
          </w:p>
        </w:tc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4EC682" w14:textId="77777777" w:rsidR="00891A9A" w:rsidRDefault="00000000">
            <w:r>
              <w:rPr>
                <w:sz w:val="16"/>
              </w:rPr>
              <w:t>Push/in-app</w:t>
            </w:r>
          </w:p>
        </w:tc>
        <w:tc>
          <w:tcPr>
            <w:tcW w:w="61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224445" w14:textId="77777777" w:rsidR="00891A9A" w:rsidRDefault="00000000">
            <w:r>
              <w:rPr>
                <w:sz w:val="16"/>
              </w:rPr>
              <w:t>Agrupar para evitar excesso.</w:t>
            </w:r>
          </w:p>
        </w:tc>
      </w:tr>
      <w:tr w:rsidR="00891A9A" w14:paraId="6346B63E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54607A" w14:textId="77777777" w:rsidR="00891A9A" w:rsidRDefault="00000000">
            <w:r>
              <w:rPr>
                <w:b/>
                <w:sz w:val="16"/>
              </w:rPr>
              <w:t>Chat</w:t>
            </w:r>
          </w:p>
        </w:tc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05D62D" w14:textId="77777777" w:rsidR="00891A9A" w:rsidRDefault="00000000">
            <w:r>
              <w:rPr>
                <w:sz w:val="16"/>
              </w:rPr>
              <w:t>Push/in-app</w:t>
            </w:r>
          </w:p>
        </w:tc>
        <w:tc>
          <w:tcPr>
            <w:tcW w:w="61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65C7C" w14:textId="77777777" w:rsidR="00891A9A" w:rsidRDefault="00000000">
            <w:r>
              <w:rPr>
                <w:sz w:val="16"/>
              </w:rPr>
              <w:t>Não revelar conteúdo sensível.</w:t>
            </w:r>
          </w:p>
        </w:tc>
      </w:tr>
      <w:tr w:rsidR="00891A9A" w14:paraId="5A53F004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CA6762" w14:textId="77777777" w:rsidR="00891A9A" w:rsidRDefault="00000000">
            <w:r>
              <w:rPr>
                <w:b/>
                <w:sz w:val="16"/>
              </w:rPr>
              <w:t>Agenda</w:t>
            </w:r>
          </w:p>
        </w:tc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ECD293" w14:textId="77777777" w:rsidR="00891A9A" w:rsidRDefault="00000000">
            <w:r>
              <w:rPr>
                <w:sz w:val="16"/>
              </w:rPr>
              <w:t>Push/e-mail opcional</w:t>
            </w:r>
          </w:p>
        </w:tc>
        <w:tc>
          <w:tcPr>
            <w:tcW w:w="61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571F2D" w14:textId="77777777" w:rsidR="00891A9A" w:rsidRDefault="00000000">
            <w:r>
              <w:rPr>
                <w:sz w:val="16"/>
              </w:rPr>
              <w:t>Lembrete configurável.</w:t>
            </w:r>
          </w:p>
        </w:tc>
      </w:tr>
      <w:tr w:rsidR="00891A9A" w14:paraId="4CA47177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2BAE28" w14:textId="77777777" w:rsidR="00891A9A" w:rsidRDefault="00000000">
            <w:r>
              <w:rPr>
                <w:b/>
                <w:sz w:val="16"/>
              </w:rPr>
              <w:t>Aviso Coelo</w:t>
            </w:r>
          </w:p>
        </w:tc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5132A" w14:textId="77777777" w:rsidR="00891A9A" w:rsidRDefault="00000000">
            <w:r>
              <w:rPr>
                <w:sz w:val="16"/>
              </w:rPr>
              <w:t>In-app/push crítico</w:t>
            </w:r>
          </w:p>
        </w:tc>
        <w:tc>
          <w:tcPr>
            <w:tcW w:w="61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7D1BE9" w14:textId="77777777" w:rsidR="00891A9A" w:rsidRDefault="00000000">
            <w:r>
              <w:rPr>
                <w:sz w:val="16"/>
              </w:rPr>
              <w:t>Segmentado e com vigência.</w:t>
            </w:r>
          </w:p>
        </w:tc>
      </w:tr>
      <w:tr w:rsidR="00891A9A" w14:paraId="7649A968" w14:textId="77777777">
        <w:trPr>
          <w:jc w:val="center"/>
        </w:trPr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A1C86E" w14:textId="77777777" w:rsidR="00891A9A" w:rsidRDefault="00000000">
            <w:r>
              <w:rPr>
                <w:b/>
                <w:sz w:val="16"/>
              </w:rPr>
              <w:t>Convite</w:t>
            </w:r>
          </w:p>
        </w:tc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931ADF" w14:textId="77777777" w:rsidR="00891A9A" w:rsidRDefault="00000000">
            <w:r>
              <w:rPr>
                <w:sz w:val="16"/>
              </w:rPr>
              <w:t>E-mail/celular</w:t>
            </w:r>
          </w:p>
        </w:tc>
        <w:tc>
          <w:tcPr>
            <w:tcW w:w="61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7AC0F7" w14:textId="77777777" w:rsidR="00891A9A" w:rsidRDefault="00000000">
            <w:r>
              <w:rPr>
                <w:sz w:val="16"/>
              </w:rPr>
              <w:t>Link seguro e expiração.</w:t>
            </w:r>
          </w:p>
        </w:tc>
      </w:tr>
    </w:tbl>
    <w:p w14:paraId="02F4E75B" w14:textId="77777777" w:rsidR="00891A9A" w:rsidRDefault="00891A9A">
      <w:pPr>
        <w:spacing w:after="0"/>
      </w:pPr>
    </w:p>
    <w:p w14:paraId="085C492E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Central de notificações in-app no MVP.</w:t>
      </w:r>
    </w:p>
    <w:p w14:paraId="57702940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Preferências por rotina, chat, agenda, comunicados e dicas Coelo.</w:t>
      </w:r>
    </w:p>
    <w:p w14:paraId="04EB6E49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Mensagens de segurança e termos não dependem de opt-in de marketing.</w:t>
      </w:r>
    </w:p>
    <w:p w14:paraId="56F29C3E" w14:textId="77777777" w:rsidR="00891A9A" w:rsidRDefault="00000000">
      <w:pPr>
        <w:pStyle w:val="Ttulo1"/>
      </w:pPr>
      <w:r>
        <w:t>14. Perfil e portal do responsável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24"/>
      </w:tblGrid>
      <w:tr w:rsidR="00891A9A" w14:paraId="5557DBAA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60D96E" w14:textId="77777777" w:rsidR="00891A9A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8221D0" w14:textId="77777777" w:rsidR="00891A9A" w:rsidRDefault="00000000">
            <w:r>
              <w:rPr>
                <w:b/>
                <w:color w:val="FFFFFF"/>
                <w:sz w:val="16"/>
              </w:rPr>
              <w:t>Conteúdo</w:t>
            </w:r>
          </w:p>
        </w:tc>
      </w:tr>
      <w:tr w:rsidR="00891A9A" w:rsidRPr="000165EE" w14:paraId="6BFF3F14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92DDF5" w14:textId="77777777" w:rsidR="00891A9A" w:rsidRDefault="00000000">
            <w:r>
              <w:rPr>
                <w:b/>
                <w:sz w:val="16"/>
              </w:rPr>
              <w:t>Minhas crianças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59B846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Cards com instituição, unidade, grupo e vínculo.</w:t>
            </w:r>
          </w:p>
        </w:tc>
      </w:tr>
      <w:tr w:rsidR="00891A9A" w:rsidRPr="000165EE" w14:paraId="156BDE63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23C09A" w14:textId="77777777" w:rsidR="00891A9A" w:rsidRDefault="00000000">
            <w:r>
              <w:rPr>
                <w:b/>
                <w:sz w:val="16"/>
              </w:rPr>
              <w:t>Rotina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A0A1CD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Histórico, filtros, mídia e ocorrências.</w:t>
            </w:r>
          </w:p>
        </w:tc>
      </w:tr>
      <w:tr w:rsidR="00891A9A" w14:paraId="228773C2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3F362F" w14:textId="77777777" w:rsidR="00891A9A" w:rsidRDefault="00000000">
            <w:r>
              <w:rPr>
                <w:b/>
                <w:sz w:val="16"/>
              </w:rPr>
              <w:t>Flow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0E8816" w14:textId="77777777" w:rsidR="00891A9A" w:rsidRDefault="00000000">
            <w:r>
              <w:rPr>
                <w:sz w:val="16"/>
              </w:rPr>
              <w:t>Perfis seguidos e comunicados.</w:t>
            </w:r>
          </w:p>
        </w:tc>
      </w:tr>
      <w:tr w:rsidR="00891A9A" w14:paraId="50736232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70A30E" w14:textId="77777777" w:rsidR="00891A9A" w:rsidRDefault="00000000">
            <w:r>
              <w:rPr>
                <w:b/>
                <w:sz w:val="16"/>
              </w:rPr>
              <w:t>Agenda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2C382A" w14:textId="77777777" w:rsidR="00891A9A" w:rsidRDefault="00000000">
            <w:r>
              <w:rPr>
                <w:sz w:val="16"/>
              </w:rPr>
              <w:t>Eventos, RSVP e autorizações.</w:t>
            </w:r>
          </w:p>
        </w:tc>
      </w:tr>
      <w:tr w:rsidR="00891A9A" w14:paraId="49C0BC72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8B082E" w14:textId="77777777" w:rsidR="00891A9A" w:rsidRDefault="00000000">
            <w:r>
              <w:rPr>
                <w:b/>
                <w:sz w:val="16"/>
              </w:rPr>
              <w:t>Chat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C5BBC1" w14:textId="77777777" w:rsidR="00891A9A" w:rsidRDefault="00000000">
            <w:r>
              <w:rPr>
                <w:sz w:val="16"/>
              </w:rPr>
              <w:t>Conversas por contexto.</w:t>
            </w:r>
          </w:p>
        </w:tc>
      </w:tr>
      <w:tr w:rsidR="00891A9A" w:rsidRPr="000165EE" w14:paraId="2181228A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0A3975" w14:textId="77777777" w:rsidR="00891A9A" w:rsidRDefault="00000000">
            <w:r>
              <w:rPr>
                <w:b/>
                <w:sz w:val="16"/>
              </w:rPr>
              <w:t>Privacidade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4B0163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Preferências, termos, consentimentos e solicitações.</w:t>
            </w:r>
          </w:p>
        </w:tc>
      </w:tr>
      <w:tr w:rsidR="00891A9A" w:rsidRPr="000165EE" w14:paraId="00614303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6BE01" w14:textId="77777777" w:rsidR="00891A9A" w:rsidRDefault="00000000">
            <w:r>
              <w:rPr>
                <w:b/>
                <w:sz w:val="16"/>
              </w:rPr>
              <w:t>Conta</w:t>
            </w:r>
          </w:p>
        </w:tc>
        <w:tc>
          <w:tcPr>
            <w:tcW w:w="84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841D34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E-mail, celular, @username e alternância de contexto.</w:t>
            </w:r>
          </w:p>
        </w:tc>
      </w:tr>
    </w:tbl>
    <w:p w14:paraId="2E548BF4" w14:textId="77777777" w:rsidR="00891A9A" w:rsidRPr="000165EE" w:rsidRDefault="00891A9A">
      <w:pPr>
        <w:spacing w:after="0"/>
        <w:rPr>
          <w:lang w:val="pt-BR"/>
        </w:rPr>
      </w:pPr>
    </w:p>
    <w:p w14:paraId="7C89DC84" w14:textId="77777777" w:rsidR="00891A9A" w:rsidRDefault="00000000">
      <w:pPr>
        <w:pStyle w:val="Ttulo1"/>
      </w:pPr>
      <w:r>
        <w:t>15. Fluxos principais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5256"/>
        <w:gridCol w:w="3312"/>
      </w:tblGrid>
      <w:tr w:rsidR="00891A9A" w14:paraId="2B8D6F1A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DDAA1D" w14:textId="77777777" w:rsidR="00891A9A" w:rsidRDefault="00000000">
            <w:r>
              <w:rPr>
                <w:b/>
                <w:color w:val="FFFFFF"/>
                <w:sz w:val="16"/>
              </w:rPr>
              <w:t>Fluxo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4059D" w14:textId="77777777" w:rsidR="00891A9A" w:rsidRDefault="00000000"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E7FACE" w14:textId="77777777" w:rsidR="00891A9A" w:rsidRDefault="00000000">
            <w:r>
              <w:rPr>
                <w:b/>
                <w:color w:val="FFFFFF"/>
                <w:sz w:val="16"/>
              </w:rPr>
              <w:t>Critério de aceite</w:t>
            </w:r>
          </w:p>
        </w:tc>
      </w:tr>
      <w:tr w:rsidR="00891A9A" w:rsidRPr="000165EE" w14:paraId="7E9B6903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EC101C" w14:textId="77777777" w:rsidR="00891A9A" w:rsidRDefault="00000000">
            <w:r>
              <w:rPr>
                <w:b/>
                <w:sz w:val="16"/>
              </w:rPr>
              <w:t>Primeiro acesso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32EFF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Abrir convite → autenticar → confirmar perfil → escolher contexto → onboarding.</w:t>
            </w:r>
          </w:p>
        </w:tc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2BCE6F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Usuário vê apenas dados do contexto autorizado.</w:t>
            </w:r>
          </w:p>
        </w:tc>
      </w:tr>
      <w:tr w:rsidR="00891A9A" w:rsidRPr="000165EE" w14:paraId="19584A6D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189F7D" w14:textId="77777777" w:rsidR="00891A9A" w:rsidRDefault="00000000">
            <w:r>
              <w:rPr>
                <w:b/>
                <w:sz w:val="16"/>
              </w:rPr>
              <w:t>Trocar contexto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AB3A93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Abrir seletor → escolher instituição/papel → confirmar.</w:t>
            </w:r>
          </w:p>
        </w:tc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F31423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Feed, rotinas, chats e ações mudam sem mistura de dados.</w:t>
            </w:r>
          </w:p>
        </w:tc>
      </w:tr>
      <w:tr w:rsidR="00891A9A" w14:paraId="436C4934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2BE48D" w14:textId="77777777" w:rsidR="00891A9A" w:rsidRDefault="00000000">
            <w:r>
              <w:rPr>
                <w:b/>
                <w:sz w:val="16"/>
              </w:rPr>
              <w:t>Ler comunicado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EBF4D4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Abrir Flow → acessar post → confirmar leitura quando exigido.</w:t>
            </w:r>
          </w:p>
        </w:tc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1C2961" w14:textId="77777777" w:rsidR="00891A9A" w:rsidRDefault="00000000">
            <w:r>
              <w:rPr>
                <w:sz w:val="16"/>
              </w:rPr>
              <w:t>Recibo é registrado.</w:t>
            </w:r>
          </w:p>
        </w:tc>
      </w:tr>
      <w:tr w:rsidR="00891A9A" w:rsidRPr="000165EE" w14:paraId="0CA7D190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411700" w14:textId="77777777" w:rsidR="00891A9A" w:rsidRDefault="00000000">
            <w:r>
              <w:rPr>
                <w:b/>
                <w:sz w:val="16"/>
              </w:rPr>
              <w:lastRenderedPageBreak/>
              <w:t>Registrar rotina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1C1CF0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Selecionar grupo → aplicar template → ajustar crianças → revisar → publicar.</w:t>
            </w:r>
          </w:p>
        </w:tc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EF708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Responsáveis autorizados recebem apenas a rotina correspondente.</w:t>
            </w:r>
          </w:p>
        </w:tc>
      </w:tr>
      <w:tr w:rsidR="00891A9A" w14:paraId="1A5A6FF9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1F4B1F" w14:textId="77777777" w:rsidR="00891A9A" w:rsidRDefault="00000000">
            <w:r>
              <w:rPr>
                <w:b/>
                <w:sz w:val="16"/>
              </w:rPr>
              <w:t>Conversar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919484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Abrir chat contextual → enviar → acompanhar status.</w:t>
            </w:r>
          </w:p>
        </w:tc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FB64E4" w14:textId="77777777" w:rsidR="00891A9A" w:rsidRDefault="00000000">
            <w:r>
              <w:rPr>
                <w:sz w:val="16"/>
              </w:rPr>
              <w:t>Somente membros autorizados acessam.</w:t>
            </w:r>
          </w:p>
        </w:tc>
      </w:tr>
      <w:tr w:rsidR="00891A9A" w:rsidRPr="000165EE" w14:paraId="04A1C378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8661BA" w14:textId="77777777" w:rsidR="00891A9A" w:rsidRDefault="00000000">
            <w:r>
              <w:rPr>
                <w:b/>
                <w:sz w:val="16"/>
              </w:rPr>
              <w:t>Responder agenda</w:t>
            </w:r>
          </w:p>
        </w:tc>
        <w:tc>
          <w:tcPr>
            <w:tcW w:w="52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5FCDE0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Abrir evento → escolher resposta/autorização → confirmar.</w:t>
            </w:r>
          </w:p>
        </w:tc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69D1C8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Resposta fica registrada por responsável e contexto.</w:t>
            </w:r>
          </w:p>
        </w:tc>
      </w:tr>
    </w:tbl>
    <w:p w14:paraId="4CD495F4" w14:textId="77777777" w:rsidR="00891A9A" w:rsidRPr="000165EE" w:rsidRDefault="00891A9A">
      <w:pPr>
        <w:spacing w:after="0"/>
        <w:rPr>
          <w:lang w:val="pt-BR"/>
        </w:rPr>
      </w:pPr>
    </w:p>
    <w:p w14:paraId="128996CC" w14:textId="77777777" w:rsidR="00891A9A" w:rsidRDefault="00000000">
      <w:pPr>
        <w:pStyle w:val="Ttulo1"/>
      </w:pPr>
      <w:r>
        <w:t>16. Requisitos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1872"/>
        <w:gridCol w:w="7128"/>
      </w:tblGrid>
      <w:tr w:rsidR="00891A9A" w14:paraId="377CB3E9" w14:textId="77777777">
        <w:trPr>
          <w:tblHeader/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6ACBD4" w14:textId="77777777" w:rsidR="00891A9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1A54EF" w14:textId="77777777" w:rsidR="00891A9A" w:rsidRDefault="00000000"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395B9F" w14:textId="77777777" w:rsidR="00891A9A" w:rsidRDefault="00000000">
            <w:r>
              <w:rPr>
                <w:b/>
                <w:color w:val="FFFFFF"/>
                <w:sz w:val="15"/>
              </w:rPr>
              <w:t>Requisito</w:t>
            </w:r>
          </w:p>
        </w:tc>
      </w:tr>
      <w:tr w:rsidR="00891A9A" w:rsidRPr="000165EE" w14:paraId="6C6AA79E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0EC09E" w14:textId="77777777" w:rsidR="00891A9A" w:rsidRDefault="00000000">
            <w:r>
              <w:rPr>
                <w:b/>
                <w:sz w:val="15"/>
              </w:rPr>
              <w:t>APP-RF-001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005879" w14:textId="77777777" w:rsidR="00891A9A" w:rsidRDefault="00000000">
            <w:r>
              <w:rPr>
                <w:sz w:val="15"/>
              </w:rPr>
              <w:t>Contexto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4EE317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Alternar instituição e papel sem misturar permissões.</w:t>
            </w:r>
          </w:p>
        </w:tc>
      </w:tr>
      <w:tr w:rsidR="00891A9A" w:rsidRPr="000165EE" w14:paraId="1C9E0483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AD566D" w14:textId="77777777" w:rsidR="00891A9A" w:rsidRDefault="00000000">
            <w:r>
              <w:rPr>
                <w:b/>
                <w:sz w:val="15"/>
              </w:rPr>
              <w:t>APP-RF-002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D98184" w14:textId="77777777" w:rsidR="00891A9A" w:rsidRDefault="00000000">
            <w:r>
              <w:rPr>
                <w:sz w:val="15"/>
              </w:rPr>
              <w:t>Flow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4A90B3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Exibir e publicar conteúdo privado conforme audiência.</w:t>
            </w:r>
          </w:p>
        </w:tc>
      </w:tr>
      <w:tr w:rsidR="00891A9A" w14:paraId="0CE5C174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1FD520" w14:textId="77777777" w:rsidR="00891A9A" w:rsidRDefault="00000000">
            <w:r>
              <w:rPr>
                <w:b/>
                <w:sz w:val="15"/>
              </w:rPr>
              <w:t>APP-RF-003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402E06" w14:textId="77777777" w:rsidR="00891A9A" w:rsidRDefault="00000000">
            <w:r>
              <w:rPr>
                <w:sz w:val="15"/>
              </w:rPr>
              <w:t>Comunicados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3290B1" w14:textId="77777777" w:rsidR="00891A9A" w:rsidRDefault="00000000">
            <w:r>
              <w:rPr>
                <w:sz w:val="15"/>
              </w:rPr>
              <w:t>Confirmar leitura quando exigido.</w:t>
            </w:r>
          </w:p>
        </w:tc>
      </w:tr>
      <w:tr w:rsidR="00891A9A" w:rsidRPr="000165EE" w14:paraId="09F28EBC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3B2906" w14:textId="77777777" w:rsidR="00891A9A" w:rsidRDefault="00000000">
            <w:r>
              <w:rPr>
                <w:b/>
                <w:sz w:val="15"/>
              </w:rPr>
              <w:t>APP-RF-004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A1B9A0" w14:textId="77777777" w:rsidR="00891A9A" w:rsidRDefault="00000000">
            <w:r>
              <w:rPr>
                <w:sz w:val="15"/>
              </w:rPr>
              <w:t>Reações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5AFEED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Permitir reações simples; não permitir comentários no MVP.</w:t>
            </w:r>
          </w:p>
        </w:tc>
      </w:tr>
      <w:tr w:rsidR="00891A9A" w:rsidRPr="000165EE" w14:paraId="0193A037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5A8476" w14:textId="77777777" w:rsidR="00891A9A" w:rsidRDefault="00000000">
            <w:r>
              <w:rPr>
                <w:b/>
                <w:sz w:val="15"/>
              </w:rPr>
              <w:t>APP-RF-005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986541" w14:textId="77777777" w:rsidR="00891A9A" w:rsidRDefault="00000000">
            <w:r>
              <w:rPr>
                <w:sz w:val="15"/>
              </w:rPr>
              <w:t>Now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7145E7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Publicar e visualizar conteúdo temporário.</w:t>
            </w:r>
          </w:p>
        </w:tc>
      </w:tr>
      <w:tr w:rsidR="00891A9A" w:rsidRPr="000165EE" w14:paraId="0B6D91BA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7603AC" w14:textId="77777777" w:rsidR="00891A9A" w:rsidRDefault="00000000">
            <w:r>
              <w:rPr>
                <w:b/>
                <w:sz w:val="15"/>
              </w:rPr>
              <w:t>APP-RF-006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779EFA" w14:textId="77777777" w:rsidR="00891A9A" w:rsidRDefault="00000000">
            <w:r>
              <w:rPr>
                <w:sz w:val="15"/>
              </w:rPr>
              <w:t>Moments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1A925A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Publicar e visualizar vídeos privados de até 2 minutos.</w:t>
            </w:r>
          </w:p>
        </w:tc>
      </w:tr>
      <w:tr w:rsidR="00891A9A" w:rsidRPr="000165EE" w14:paraId="6535B364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7C5495" w14:textId="77777777" w:rsidR="00891A9A" w:rsidRDefault="00000000">
            <w:r>
              <w:rPr>
                <w:b/>
                <w:sz w:val="15"/>
              </w:rPr>
              <w:t>APP-RF-007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C57A99" w14:textId="77777777" w:rsidR="00891A9A" w:rsidRDefault="00000000">
            <w:r>
              <w:rPr>
                <w:sz w:val="15"/>
              </w:rPr>
              <w:t>Rotina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FD0856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Registrar em lote, ajustar, salvar rascunho e publicar.</w:t>
            </w:r>
          </w:p>
        </w:tc>
      </w:tr>
      <w:tr w:rsidR="00891A9A" w:rsidRPr="000165EE" w14:paraId="7444D7B9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2FEFC0" w14:textId="77777777" w:rsidR="00891A9A" w:rsidRDefault="00000000">
            <w:r>
              <w:rPr>
                <w:b/>
                <w:sz w:val="15"/>
              </w:rPr>
              <w:t>APP-RF-008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0D6C38" w14:textId="77777777" w:rsidR="00891A9A" w:rsidRDefault="00000000">
            <w:r>
              <w:rPr>
                <w:sz w:val="15"/>
              </w:rPr>
              <w:t>Chat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FD8786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Conversas e canais autorizados com leitura e auditoria.</w:t>
            </w:r>
          </w:p>
        </w:tc>
      </w:tr>
      <w:tr w:rsidR="00891A9A" w:rsidRPr="000165EE" w14:paraId="791385C0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14CF51" w14:textId="77777777" w:rsidR="00891A9A" w:rsidRDefault="00000000">
            <w:r>
              <w:rPr>
                <w:b/>
                <w:sz w:val="15"/>
              </w:rPr>
              <w:t>APP-RF-009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621AB0" w14:textId="77777777" w:rsidR="00891A9A" w:rsidRDefault="00000000">
            <w:r>
              <w:rPr>
                <w:sz w:val="15"/>
              </w:rPr>
              <w:t>Professor–responsável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A697A0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Permitir conversa quando houver vínculo com a criança.</w:t>
            </w:r>
          </w:p>
        </w:tc>
      </w:tr>
      <w:tr w:rsidR="00891A9A" w:rsidRPr="000165EE" w14:paraId="299FB246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F1287" w14:textId="77777777" w:rsidR="00891A9A" w:rsidRDefault="00000000">
            <w:r>
              <w:rPr>
                <w:b/>
                <w:sz w:val="15"/>
              </w:rPr>
              <w:t>APP-RF-010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76C7F1" w14:textId="77777777" w:rsidR="00891A9A" w:rsidRDefault="00000000">
            <w:r>
              <w:rPr>
                <w:sz w:val="15"/>
              </w:rPr>
              <w:t>Agenda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E14EFA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Responder RSVP e autorização simples.</w:t>
            </w:r>
          </w:p>
        </w:tc>
      </w:tr>
      <w:tr w:rsidR="00891A9A" w:rsidRPr="000165EE" w14:paraId="5CBBC3DD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86FF05" w14:textId="77777777" w:rsidR="00891A9A" w:rsidRDefault="00000000">
            <w:r>
              <w:rPr>
                <w:b/>
                <w:sz w:val="15"/>
              </w:rPr>
              <w:t>APP-RF-011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F2499E" w14:textId="77777777" w:rsidR="00891A9A" w:rsidRDefault="00000000">
            <w:r>
              <w:rPr>
                <w:sz w:val="15"/>
              </w:rPr>
              <w:t>Notificações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FF1455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Central in-app e push com conteúdo mínimo.</w:t>
            </w:r>
          </w:p>
        </w:tc>
      </w:tr>
      <w:tr w:rsidR="00891A9A" w:rsidRPr="000165EE" w14:paraId="78114F5F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55DDF6" w14:textId="77777777" w:rsidR="00891A9A" w:rsidRDefault="00000000">
            <w:r>
              <w:rPr>
                <w:b/>
                <w:sz w:val="15"/>
              </w:rPr>
              <w:t>APP-RF-012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30F6B1" w14:textId="77777777" w:rsidR="00891A9A" w:rsidRDefault="00000000">
            <w:r>
              <w:rPr>
                <w:sz w:val="15"/>
              </w:rPr>
              <w:t>Portal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74B359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Consolidar crianças, rotina, Flow, agenda e chat.</w:t>
            </w:r>
          </w:p>
        </w:tc>
      </w:tr>
      <w:tr w:rsidR="00891A9A" w:rsidRPr="000165EE" w14:paraId="7A4B33B1" w14:textId="77777777">
        <w:trPr>
          <w:jc w:val="center"/>
        </w:trPr>
        <w:tc>
          <w:tcPr>
            <w:tcW w:w="15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1EDAE2" w14:textId="77777777" w:rsidR="00891A9A" w:rsidRDefault="00000000">
            <w:r>
              <w:rPr>
                <w:b/>
                <w:sz w:val="15"/>
              </w:rPr>
              <w:t>APP-RF-013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BFF52D" w14:textId="77777777" w:rsidR="00891A9A" w:rsidRDefault="00000000">
            <w:r>
              <w:rPr>
                <w:sz w:val="15"/>
              </w:rPr>
              <w:t>Mídia</w:t>
            </w:r>
          </w:p>
        </w:tc>
        <w:tc>
          <w:tcPr>
            <w:tcW w:w="71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2DC0D3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5"/>
                <w:lang w:val="pt-BR"/>
              </w:rPr>
              <w:t>Bloquear download por padrão e usar acesso privado.</w:t>
            </w:r>
          </w:p>
        </w:tc>
      </w:tr>
    </w:tbl>
    <w:p w14:paraId="320B13B9" w14:textId="77777777" w:rsidR="00891A9A" w:rsidRPr="000165EE" w:rsidRDefault="00891A9A">
      <w:pPr>
        <w:spacing w:after="0"/>
        <w:rPr>
          <w:lang w:val="pt-BR"/>
        </w:rPr>
      </w:pPr>
    </w:p>
    <w:p w14:paraId="6E0074F3" w14:textId="77777777" w:rsidR="00891A9A" w:rsidRDefault="00000000">
      <w:pPr>
        <w:pStyle w:val="Ttulo1"/>
      </w:pPr>
      <w:r>
        <w:t>17. Regras de negócio</w:t>
      </w:r>
    </w:p>
    <w:p w14:paraId="229378D4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Não existe rede pública, busca aberta de crianças ou viralização.</w:t>
      </w:r>
    </w:p>
    <w:p w14:paraId="0E8F1BE2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Audiência é determinada por vínculos e permissões, não apenas por follow visual.</w:t>
      </w:r>
    </w:p>
    <w:p w14:paraId="232D6FCA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Flow permite reações simples e não permite comentários no MVP.</w:t>
      </w:r>
    </w:p>
    <w:p w14:paraId="21266530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Professor pode falar diretamente com responsável quando houver vínculo com a criança.</w:t>
      </w:r>
    </w:p>
    <w:p w14:paraId="59049CE1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Chat entre responsáveis fica fora do MVP.</w:t>
      </w:r>
    </w:p>
    <w:p w14:paraId="210357A8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Download de mídia fica bloqueado por padrão; screenshot não pode ser tecnicamente impedido de forma absoluta e deve ser comunicado em política.</w:t>
      </w:r>
    </w:p>
    <w:p w14:paraId="18467B6F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Criança pode ser mencionada por @username somente em contexto autorizado.</w:t>
      </w:r>
    </w:p>
    <w:p w14:paraId="62FA1C07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Responsável vê contextos da criança para os quais foi selecionado/autorizado.</w:t>
      </w:r>
    </w:p>
    <w:p w14:paraId="3012160E" w14:textId="77777777" w:rsidR="00891A9A" w:rsidRDefault="00000000">
      <w:pPr>
        <w:pStyle w:val="Ttulo1"/>
      </w:pPr>
      <w:r>
        <w:t>18. Eventos e analytics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768"/>
      </w:tblGrid>
      <w:tr w:rsidR="00891A9A" w14:paraId="45458173" w14:textId="77777777">
        <w:trPr>
          <w:tblHeader/>
          <w:jc w:val="center"/>
        </w:trPr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E4E4F0" w14:textId="77777777" w:rsidR="00891A9A" w:rsidRDefault="00000000"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w="67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2F9A77" w14:textId="77777777" w:rsidR="00891A9A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891A9A" w14:paraId="40693B62" w14:textId="77777777">
        <w:trPr>
          <w:jc w:val="center"/>
        </w:trPr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83F7CA" w14:textId="77777777" w:rsidR="00891A9A" w:rsidRDefault="00000000">
            <w:r>
              <w:rPr>
                <w:b/>
                <w:sz w:val="16"/>
              </w:rPr>
              <w:t>user_signed_in</w:t>
            </w:r>
          </w:p>
        </w:tc>
        <w:tc>
          <w:tcPr>
            <w:tcW w:w="67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C5C025" w14:textId="77777777" w:rsidR="00891A9A" w:rsidRDefault="00000000">
            <w:r>
              <w:rPr>
                <w:sz w:val="16"/>
              </w:rPr>
              <w:t>Adoção e segurança.</w:t>
            </w:r>
          </w:p>
        </w:tc>
      </w:tr>
      <w:tr w:rsidR="00891A9A" w14:paraId="24A3A1D3" w14:textId="77777777">
        <w:trPr>
          <w:jc w:val="center"/>
        </w:trPr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1806AE" w14:textId="77777777" w:rsidR="00891A9A" w:rsidRDefault="00000000">
            <w:r>
              <w:rPr>
                <w:b/>
                <w:sz w:val="16"/>
              </w:rPr>
              <w:lastRenderedPageBreak/>
              <w:t>context_switched</w:t>
            </w:r>
          </w:p>
        </w:tc>
        <w:tc>
          <w:tcPr>
            <w:tcW w:w="67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C50026" w14:textId="77777777" w:rsidR="00891A9A" w:rsidRDefault="00000000">
            <w:r>
              <w:rPr>
                <w:sz w:val="16"/>
              </w:rPr>
              <w:t>UX multi-papel.</w:t>
            </w:r>
          </w:p>
        </w:tc>
      </w:tr>
      <w:tr w:rsidR="00891A9A" w14:paraId="77B399D7" w14:textId="77777777">
        <w:trPr>
          <w:jc w:val="center"/>
        </w:trPr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83E455" w14:textId="77777777" w:rsidR="00891A9A" w:rsidRDefault="00000000">
            <w:r>
              <w:rPr>
                <w:b/>
                <w:sz w:val="16"/>
              </w:rPr>
              <w:t>flow_post_viewed/reacted</w:t>
            </w:r>
          </w:p>
        </w:tc>
        <w:tc>
          <w:tcPr>
            <w:tcW w:w="67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DB7210" w14:textId="77777777" w:rsidR="00891A9A" w:rsidRDefault="00000000">
            <w:r>
              <w:rPr>
                <w:sz w:val="16"/>
              </w:rPr>
              <w:t>Engajamento.</w:t>
            </w:r>
          </w:p>
        </w:tc>
      </w:tr>
      <w:tr w:rsidR="00891A9A" w14:paraId="79FBC8F2" w14:textId="77777777">
        <w:trPr>
          <w:jc w:val="center"/>
        </w:trPr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21B8A1" w14:textId="77777777" w:rsidR="00891A9A" w:rsidRDefault="00000000">
            <w:r>
              <w:rPr>
                <w:b/>
                <w:sz w:val="16"/>
              </w:rPr>
              <w:t>post_read_confirmed</w:t>
            </w:r>
          </w:p>
        </w:tc>
        <w:tc>
          <w:tcPr>
            <w:tcW w:w="67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4C523" w14:textId="77777777" w:rsidR="00891A9A" w:rsidRDefault="00000000">
            <w:r>
              <w:rPr>
                <w:sz w:val="16"/>
              </w:rPr>
              <w:t>Taxa de leitura.</w:t>
            </w:r>
          </w:p>
        </w:tc>
      </w:tr>
      <w:tr w:rsidR="00891A9A" w14:paraId="2282A035" w14:textId="77777777">
        <w:trPr>
          <w:jc w:val="center"/>
        </w:trPr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58E812" w14:textId="77777777" w:rsidR="00891A9A" w:rsidRDefault="00000000">
            <w:r>
              <w:rPr>
                <w:b/>
                <w:sz w:val="16"/>
              </w:rPr>
              <w:t>now_viewed</w:t>
            </w:r>
          </w:p>
        </w:tc>
        <w:tc>
          <w:tcPr>
            <w:tcW w:w="67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CBD3A1" w14:textId="77777777" w:rsidR="00891A9A" w:rsidRDefault="00000000">
            <w:r>
              <w:rPr>
                <w:sz w:val="16"/>
              </w:rPr>
              <w:t>Abertura.</w:t>
            </w:r>
          </w:p>
        </w:tc>
      </w:tr>
      <w:tr w:rsidR="00891A9A" w14:paraId="47874F33" w14:textId="77777777">
        <w:trPr>
          <w:jc w:val="center"/>
        </w:trPr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48C722" w14:textId="77777777" w:rsidR="00891A9A" w:rsidRDefault="00000000">
            <w:r>
              <w:rPr>
                <w:b/>
                <w:sz w:val="16"/>
              </w:rPr>
              <w:t>moment_viewed/completed</w:t>
            </w:r>
          </w:p>
        </w:tc>
        <w:tc>
          <w:tcPr>
            <w:tcW w:w="67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0C0777" w14:textId="77777777" w:rsidR="00891A9A" w:rsidRDefault="00000000">
            <w:r>
              <w:rPr>
                <w:sz w:val="16"/>
              </w:rPr>
              <w:t>Consumo de vídeo.</w:t>
            </w:r>
          </w:p>
        </w:tc>
      </w:tr>
      <w:tr w:rsidR="00891A9A" w14:paraId="265C3106" w14:textId="77777777">
        <w:trPr>
          <w:jc w:val="center"/>
        </w:trPr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F631D1" w14:textId="77777777" w:rsidR="00891A9A" w:rsidRDefault="00000000">
            <w:r>
              <w:rPr>
                <w:b/>
                <w:sz w:val="16"/>
              </w:rPr>
              <w:t>routine_started/published/edited</w:t>
            </w:r>
          </w:p>
        </w:tc>
        <w:tc>
          <w:tcPr>
            <w:tcW w:w="67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E1F40A" w14:textId="77777777" w:rsidR="00891A9A" w:rsidRDefault="00000000">
            <w:r>
              <w:rPr>
                <w:sz w:val="16"/>
              </w:rPr>
              <w:t>Tempo e qualidade operacional.</w:t>
            </w:r>
          </w:p>
        </w:tc>
      </w:tr>
      <w:tr w:rsidR="00891A9A" w14:paraId="5618AC5B" w14:textId="77777777">
        <w:trPr>
          <w:jc w:val="center"/>
        </w:trPr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D183BA" w14:textId="77777777" w:rsidR="00891A9A" w:rsidRDefault="00000000">
            <w:r>
              <w:rPr>
                <w:b/>
                <w:sz w:val="16"/>
              </w:rPr>
              <w:t>message_sent/read</w:t>
            </w:r>
          </w:p>
        </w:tc>
        <w:tc>
          <w:tcPr>
            <w:tcW w:w="67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B75A87" w14:textId="77777777" w:rsidR="00891A9A" w:rsidRDefault="00000000">
            <w:r>
              <w:rPr>
                <w:sz w:val="16"/>
              </w:rPr>
              <w:t>Tempo de resposta.</w:t>
            </w:r>
          </w:p>
        </w:tc>
      </w:tr>
      <w:tr w:rsidR="00891A9A" w14:paraId="54C8C63C" w14:textId="77777777">
        <w:trPr>
          <w:jc w:val="center"/>
        </w:trPr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990B8F" w14:textId="77777777" w:rsidR="00891A9A" w:rsidRDefault="00000000">
            <w:r>
              <w:rPr>
                <w:b/>
                <w:sz w:val="16"/>
              </w:rPr>
              <w:t>agenda_responded</w:t>
            </w:r>
          </w:p>
        </w:tc>
        <w:tc>
          <w:tcPr>
            <w:tcW w:w="67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5D2107" w14:textId="77777777" w:rsidR="00891A9A" w:rsidRDefault="00000000">
            <w:r>
              <w:rPr>
                <w:sz w:val="16"/>
              </w:rPr>
              <w:t>Aderência.</w:t>
            </w:r>
          </w:p>
        </w:tc>
      </w:tr>
      <w:tr w:rsidR="00891A9A" w14:paraId="6E8E5DA3" w14:textId="77777777">
        <w:trPr>
          <w:jc w:val="center"/>
        </w:trPr>
        <w:tc>
          <w:tcPr>
            <w:tcW w:w="37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69CA95" w14:textId="77777777" w:rsidR="00891A9A" w:rsidRDefault="00000000">
            <w:r>
              <w:rPr>
                <w:b/>
                <w:sz w:val="16"/>
              </w:rPr>
              <w:t>notification_opened</w:t>
            </w:r>
          </w:p>
        </w:tc>
        <w:tc>
          <w:tcPr>
            <w:tcW w:w="67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8D875A" w14:textId="77777777" w:rsidR="00891A9A" w:rsidRDefault="00000000">
            <w:r>
              <w:rPr>
                <w:sz w:val="16"/>
              </w:rPr>
              <w:t>Efetividade.</w:t>
            </w:r>
          </w:p>
        </w:tc>
      </w:tr>
    </w:tbl>
    <w:p w14:paraId="66AB1D2A" w14:textId="77777777" w:rsidR="00891A9A" w:rsidRDefault="00891A9A">
      <w:pPr>
        <w:spacing w:after="0"/>
      </w:pPr>
    </w:p>
    <w:p w14:paraId="4D8AC446" w14:textId="77777777" w:rsidR="00891A9A" w:rsidRDefault="00000000">
      <w:pPr>
        <w:pStyle w:val="Ttulo1"/>
      </w:pPr>
      <w:r>
        <w:t>19. Offline-tolerant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891A9A" w14:paraId="2CBDE61C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98A079" w14:textId="77777777" w:rsidR="00891A9A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512323" w14:textId="77777777" w:rsidR="00891A9A" w:rsidRDefault="00000000">
            <w:r>
              <w:rPr>
                <w:b/>
                <w:color w:val="FFFFFF"/>
                <w:sz w:val="16"/>
              </w:rPr>
              <w:t>MVP</w:t>
            </w:r>
          </w:p>
        </w:tc>
      </w:tr>
      <w:tr w:rsidR="00891A9A" w14:paraId="1ACD866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318556" w14:textId="77777777" w:rsidR="00891A9A" w:rsidRDefault="00000000">
            <w:r>
              <w:rPr>
                <w:b/>
                <w:sz w:val="16"/>
              </w:rPr>
              <w:t>Flow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D4DA74" w14:textId="77777777" w:rsidR="00891A9A" w:rsidRDefault="00000000">
            <w:r>
              <w:rPr>
                <w:sz w:val="16"/>
              </w:rPr>
              <w:t>Cache read-only dos últimos itens.</w:t>
            </w:r>
          </w:p>
        </w:tc>
      </w:tr>
      <w:tr w:rsidR="00891A9A" w:rsidRPr="000165EE" w14:paraId="772B9B9A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AA1DB2" w14:textId="77777777" w:rsidR="00891A9A" w:rsidRDefault="00000000">
            <w:r>
              <w:rPr>
                <w:b/>
                <w:sz w:val="16"/>
              </w:rPr>
              <w:t>Rotina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420E4D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Rascunho local e fila de envio.</w:t>
            </w:r>
          </w:p>
        </w:tc>
      </w:tr>
      <w:tr w:rsidR="00891A9A" w:rsidRPr="000165EE" w14:paraId="73A21BC2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FD580F" w14:textId="77777777" w:rsidR="00891A9A" w:rsidRDefault="00000000">
            <w:r>
              <w:rPr>
                <w:b/>
                <w:sz w:val="16"/>
              </w:rPr>
              <w:t>Chat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80DB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Cache das últimas conversas; envio online ou fila curta com status.</w:t>
            </w:r>
          </w:p>
        </w:tc>
      </w:tr>
      <w:tr w:rsidR="00891A9A" w:rsidRPr="000165EE" w14:paraId="1819B046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0FE73A" w14:textId="77777777" w:rsidR="00891A9A" w:rsidRDefault="00000000">
            <w:r>
              <w:rPr>
                <w:b/>
                <w:sz w:val="16"/>
              </w:rPr>
              <w:t>Mídia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265863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Compressão, retry e estado pendente.</w:t>
            </w:r>
          </w:p>
        </w:tc>
      </w:tr>
      <w:tr w:rsidR="00891A9A" w14:paraId="453FD98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8C2CE5" w14:textId="77777777" w:rsidR="00891A9A" w:rsidRDefault="00000000">
            <w:r>
              <w:rPr>
                <w:b/>
                <w:sz w:val="16"/>
              </w:rPr>
              <w:t>Agenda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A32144" w14:textId="77777777" w:rsidR="00891A9A" w:rsidRDefault="00000000">
            <w:r>
              <w:rPr>
                <w:sz w:val="16"/>
              </w:rPr>
              <w:t>Cache dos próximos eventos.</w:t>
            </w:r>
          </w:p>
        </w:tc>
      </w:tr>
      <w:tr w:rsidR="00891A9A" w14:paraId="08DA9CD2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894093" w14:textId="77777777" w:rsidR="00891A9A" w:rsidRDefault="00000000">
            <w:r>
              <w:rPr>
                <w:b/>
                <w:sz w:val="16"/>
              </w:rPr>
              <w:t>Admin/Superadmin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7F1F24" w14:textId="77777777" w:rsidR="00891A9A" w:rsidRDefault="00000000">
            <w:r>
              <w:rPr>
                <w:sz w:val="16"/>
              </w:rPr>
              <w:t>Fora deste PRD; online-first.</w:t>
            </w:r>
          </w:p>
        </w:tc>
      </w:tr>
    </w:tbl>
    <w:p w14:paraId="45BED79D" w14:textId="77777777" w:rsidR="00891A9A" w:rsidRDefault="00891A9A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891A9A" w:rsidRPr="000165EE" w14:paraId="70A6D5FB" w14:textId="77777777">
        <w:trPr>
          <w:jc w:val="center"/>
        </w:trPr>
        <w:tc>
          <w:tcPr>
            <w:tcW w:w="10656" w:type="dxa"/>
            <w:tcBorders>
              <w:top w:val="single" w:sz="10" w:space="0" w:color="E94E1B"/>
              <w:left w:val="single" w:sz="10" w:space="0" w:color="E94E1B"/>
              <w:bottom w:val="single" w:sz="10" w:space="0" w:color="E94E1B"/>
              <w:right w:val="single" w:sz="10" w:space="0" w:color="E94E1B"/>
            </w:tcBorders>
            <w:shd w:val="clear" w:color="auto" w:fill="FDF1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5628C22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b/>
                <w:color w:val="E94E1B"/>
                <w:sz w:val="20"/>
                <w:lang w:val="pt-BR"/>
              </w:rPr>
              <w:t>Limite do MVP</w:t>
            </w:r>
            <w:r w:rsidRPr="000165EE">
              <w:rPr>
                <w:b/>
                <w:color w:val="E94E1B"/>
                <w:sz w:val="20"/>
                <w:lang w:val="pt-BR"/>
              </w:rPr>
              <w:br/>
            </w:r>
            <w:r w:rsidRPr="000165EE">
              <w:rPr>
                <w:lang w:val="pt-BR"/>
              </w:rPr>
              <w:t>O App será offline-tolerant, não full offline-first. Sincronização bidirecional complexa só será adotada se o piloto demonstrar necessidade.</w:t>
            </w:r>
          </w:p>
        </w:tc>
      </w:tr>
    </w:tbl>
    <w:p w14:paraId="4B6BF206" w14:textId="77777777" w:rsidR="00891A9A" w:rsidRPr="000165EE" w:rsidRDefault="00891A9A">
      <w:pPr>
        <w:spacing w:after="0"/>
        <w:rPr>
          <w:lang w:val="pt-BR"/>
        </w:rPr>
      </w:pPr>
    </w:p>
    <w:p w14:paraId="0730A321" w14:textId="77777777" w:rsidR="00891A9A" w:rsidRDefault="00000000">
      <w:pPr>
        <w:pStyle w:val="Ttulo1"/>
      </w:pPr>
      <w:r>
        <w:t>20. Segurança e privacidade</w:t>
      </w:r>
    </w:p>
    <w:p w14:paraId="6FEEDF62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Payloads de push não expõem dados sensíveis.</w:t>
      </w:r>
    </w:p>
    <w:p w14:paraId="39FCADDC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Mídia usa buckets privados e URLs assinadas/temporárias.</w:t>
      </w:r>
    </w:p>
    <w:p w14:paraId="2DA6A31F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RLS e autorização de Realtime protegem feed, chat e rotinas.</w:t>
      </w:r>
    </w:p>
    <w:p w14:paraId="6CCC99B3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Chaves secretas nunca ficam no cliente.</w:t>
      </w:r>
    </w:p>
    <w:p w14:paraId="00316623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Analytics evita nomes e dados desnecessários de crianças.</w:t>
      </w:r>
    </w:p>
    <w:p w14:paraId="0227F4CE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@username infantil não é público; pesquisa restrita a instituições autorizadas.</w:t>
      </w:r>
    </w:p>
    <w:p w14:paraId="51E73D21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Termos, consentimentos e papel jurídico aguardam validação no PRD LGPD.</w:t>
      </w:r>
    </w:p>
    <w:p w14:paraId="2F210F57" w14:textId="77777777" w:rsidR="00891A9A" w:rsidRDefault="00000000">
      <w:pPr>
        <w:pStyle w:val="Ttulo1"/>
      </w:pPr>
      <w:r>
        <w:t>21. Requisitos não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891A9A" w14:paraId="13259D5B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5659E5" w14:textId="77777777" w:rsidR="00891A9A" w:rsidRDefault="00000000"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C35F23" w14:textId="77777777" w:rsidR="00891A9A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891A9A" w:rsidRPr="000165EE" w14:paraId="44A1BA3D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126528" w14:textId="77777777" w:rsidR="00891A9A" w:rsidRDefault="00000000">
            <w:r>
              <w:rPr>
                <w:b/>
                <w:sz w:val="16"/>
              </w:rPr>
              <w:t>Performance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BF72BE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Carregamento rápido em conexão móvel comum, thumbnails e paginação.</w:t>
            </w:r>
          </w:p>
        </w:tc>
      </w:tr>
      <w:tr w:rsidR="00891A9A" w:rsidRPr="000165EE" w14:paraId="1B9A9CD3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72A07D" w14:textId="77777777" w:rsidR="00891A9A" w:rsidRDefault="00000000">
            <w:r>
              <w:rPr>
                <w:b/>
                <w:sz w:val="16"/>
              </w:rPr>
              <w:lastRenderedPageBreak/>
              <w:t>Usabilidade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838538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Responsável entende o app no primeiro uso; professor registra rotina em poucos minutos.</w:t>
            </w:r>
          </w:p>
        </w:tc>
      </w:tr>
      <w:tr w:rsidR="00891A9A" w:rsidRPr="000165EE" w14:paraId="300CC46C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7EF836" w14:textId="77777777" w:rsidR="00891A9A" w:rsidRDefault="00000000">
            <w:r>
              <w:rPr>
                <w:b/>
                <w:sz w:val="16"/>
              </w:rPr>
              <w:t>Acessibilidade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04F3E1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Contraste, toque, labels e fontes legíveis.</w:t>
            </w:r>
          </w:p>
        </w:tc>
      </w:tr>
      <w:tr w:rsidR="00891A9A" w:rsidRPr="000165EE" w14:paraId="4A6CCFF2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D83A39" w14:textId="77777777" w:rsidR="00891A9A" w:rsidRDefault="00000000">
            <w:r>
              <w:rPr>
                <w:b/>
                <w:sz w:val="16"/>
              </w:rPr>
              <w:t>Segurança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3E987E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RLS, armazenamento privado, autorização contextual e auditoria.</w:t>
            </w:r>
          </w:p>
        </w:tc>
      </w:tr>
      <w:tr w:rsidR="00891A9A" w:rsidRPr="000165EE" w14:paraId="6D228526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725D44" w14:textId="77777777" w:rsidR="00891A9A" w:rsidRDefault="00000000">
            <w:r>
              <w:rPr>
                <w:b/>
                <w:sz w:val="16"/>
              </w:rPr>
              <w:t>Confiabilidade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70D82F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Rascunhos, retry de mídia e estados de erro claros.</w:t>
            </w:r>
          </w:p>
        </w:tc>
      </w:tr>
      <w:tr w:rsidR="00891A9A" w:rsidRPr="000165EE" w14:paraId="4864F8ED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5AE93B" w14:textId="77777777" w:rsidR="00891A9A" w:rsidRDefault="00000000">
            <w:r>
              <w:rPr>
                <w:b/>
                <w:sz w:val="16"/>
              </w:rPr>
              <w:t>Manutenibilidade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B261F7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Flutter em camadas, componentes compartilhados e testes.</w:t>
            </w:r>
          </w:p>
        </w:tc>
      </w:tr>
      <w:tr w:rsidR="00891A9A" w:rsidRPr="000165EE" w14:paraId="32662569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AE7EC7" w14:textId="77777777" w:rsidR="00891A9A" w:rsidRDefault="00000000">
            <w:r>
              <w:rPr>
                <w:b/>
                <w:sz w:val="16"/>
              </w:rPr>
              <w:t>Privacidade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427A9A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Minimização de dados em telas, notificações e analytics.</w:t>
            </w:r>
          </w:p>
        </w:tc>
      </w:tr>
    </w:tbl>
    <w:p w14:paraId="13B60138" w14:textId="77777777" w:rsidR="00891A9A" w:rsidRPr="000165EE" w:rsidRDefault="00891A9A">
      <w:pPr>
        <w:spacing w:after="0"/>
        <w:rPr>
          <w:lang w:val="pt-BR"/>
        </w:rPr>
      </w:pPr>
    </w:p>
    <w:p w14:paraId="48596D2D" w14:textId="77777777" w:rsidR="00891A9A" w:rsidRDefault="00000000">
      <w:pPr>
        <w:pStyle w:val="Ttulo1"/>
      </w:pPr>
      <w:r>
        <w:t>22. Critérios de aceite</w:t>
      </w:r>
    </w:p>
    <w:p w14:paraId="29BE3B27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Responsável com filho em duas instituições troca contexto e vê apenas o selecionado.</w:t>
      </w:r>
    </w:p>
    <w:p w14:paraId="01F01EEA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Professor que também é responsável alterna papel sem mistura de permissões.</w:t>
      </w:r>
    </w:p>
    <w:p w14:paraId="73DE9F04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Usuário sem vínculo não acessa post, mídia, rotina, agenda ou chat por URL direta.</w:t>
      </w:r>
    </w:p>
    <w:p w14:paraId="3E875C82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Flow aceita reação simples e não apresenta campo de comentário.</w:t>
      </w:r>
    </w:p>
    <w:p w14:paraId="69F4C1F6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Now expira visualmente após 24 horas.</w:t>
      </w:r>
    </w:p>
    <w:p w14:paraId="6DC1F94B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Moments impede publicação acima de 2 minutos conforme validação definida na spec.</w:t>
      </w:r>
    </w:p>
    <w:p w14:paraId="4585A6E9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Professor conversa com responsável somente quando existe vínculo válido.</w:t>
      </w:r>
    </w:p>
    <w:p w14:paraId="33610B71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Rascunho de rotina é preservado durante falha de conexão.</w:t>
      </w:r>
    </w:p>
    <w:p w14:paraId="2D00BCE0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Mídia privada não possui URL pública permanente e download está bloqueado por padrão.</w:t>
      </w:r>
    </w:p>
    <w:p w14:paraId="105ABA84" w14:textId="77777777" w:rsidR="00891A9A" w:rsidRDefault="00000000">
      <w:pPr>
        <w:pStyle w:val="Ttulo1"/>
      </w:pPr>
      <w:r>
        <w:t>23. Riscos e mitigação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1296"/>
        <w:gridCol w:w="5976"/>
      </w:tblGrid>
      <w:tr w:rsidR="00891A9A" w14:paraId="482007D6" w14:textId="77777777">
        <w:trPr>
          <w:tblHeader/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B204F7" w14:textId="77777777" w:rsidR="00891A9A" w:rsidRDefault="00000000"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75353F" w14:textId="77777777" w:rsidR="00891A9A" w:rsidRDefault="00000000"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89099" w14:textId="77777777" w:rsidR="00891A9A" w:rsidRDefault="00000000">
            <w:r>
              <w:rPr>
                <w:b/>
                <w:color w:val="FFFFFF"/>
                <w:sz w:val="16"/>
              </w:rPr>
              <w:t>Mitigação</w:t>
            </w:r>
          </w:p>
        </w:tc>
      </w:tr>
      <w:tr w:rsidR="00891A9A" w:rsidRPr="000165EE" w14:paraId="4CC4E51E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976CF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b/>
                <w:sz w:val="16"/>
                <w:lang w:val="pt-BR"/>
              </w:rPr>
              <w:t>App virar rede social aberta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AFA36A" w14:textId="77777777" w:rsidR="00891A9A" w:rsidRDefault="00000000">
            <w:r>
              <w:rPr>
                <w:sz w:val="16"/>
              </w:rPr>
              <w:t>Crítico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1CE68A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Sem descoberta pública, RLS e audiência contextual.</w:t>
            </w:r>
          </w:p>
        </w:tc>
      </w:tr>
      <w:tr w:rsidR="00891A9A" w14:paraId="332332AC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969774" w14:textId="77777777" w:rsidR="00891A9A" w:rsidRDefault="00000000">
            <w:r>
              <w:rPr>
                <w:b/>
                <w:sz w:val="16"/>
              </w:rPr>
              <w:t>Notificações excessivas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3CFD22" w14:textId="77777777" w:rsidR="00891A9A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C7B979" w14:textId="77777777" w:rsidR="00891A9A" w:rsidRDefault="00000000">
            <w:r>
              <w:rPr>
                <w:sz w:val="16"/>
              </w:rPr>
              <w:t>Agrupamento, preferências e prioridade.</w:t>
            </w:r>
          </w:p>
        </w:tc>
      </w:tr>
      <w:tr w:rsidR="00891A9A" w:rsidRPr="000165EE" w14:paraId="4DE64178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5BB08C" w14:textId="77777777" w:rsidR="00891A9A" w:rsidRDefault="00000000">
            <w:r>
              <w:rPr>
                <w:b/>
                <w:sz w:val="16"/>
              </w:rPr>
              <w:t>Chat virar WhatsApp caótico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90D051" w14:textId="77777777" w:rsidR="00891A9A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9464A7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Canais contextuais, sem responsável–responsável e políticas institucionais.</w:t>
            </w:r>
          </w:p>
        </w:tc>
      </w:tr>
      <w:tr w:rsidR="00891A9A" w:rsidRPr="000165EE" w14:paraId="545705AA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6A7A87" w14:textId="77777777" w:rsidR="00891A9A" w:rsidRDefault="00000000">
            <w:r>
              <w:rPr>
                <w:b/>
                <w:sz w:val="16"/>
              </w:rPr>
              <w:t>Mídia elevar custo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EB5008" w14:textId="77777777" w:rsidR="00891A9A" w:rsidRDefault="00000000">
            <w:r>
              <w:rPr>
                <w:sz w:val="16"/>
              </w:rPr>
              <w:t>Médio/alto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6A0538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Compressão, limites, thumbnails e política de retenção futura.</w:t>
            </w:r>
          </w:p>
        </w:tc>
      </w:tr>
      <w:tr w:rsidR="00891A9A" w:rsidRPr="000165EE" w14:paraId="1E18C535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81402C" w14:textId="77777777" w:rsidR="00891A9A" w:rsidRDefault="00000000">
            <w:r>
              <w:rPr>
                <w:b/>
                <w:sz w:val="16"/>
              </w:rPr>
              <w:t>Professor não registrar rotina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87A3A9" w14:textId="77777777" w:rsidR="00891A9A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9E75C5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Lote, templates e rascunho local.</w:t>
            </w:r>
          </w:p>
        </w:tc>
      </w:tr>
      <w:tr w:rsidR="00891A9A" w:rsidRPr="000165EE" w14:paraId="4FDBF8BC" w14:textId="77777777">
        <w:trPr>
          <w:jc w:val="center"/>
        </w:trPr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525666" w14:textId="77777777" w:rsidR="00891A9A" w:rsidRDefault="00000000">
            <w:r>
              <w:rPr>
                <w:b/>
                <w:sz w:val="16"/>
              </w:rPr>
              <w:t>Contexto confuso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C96038" w14:textId="77777777" w:rsidR="00891A9A" w:rsidRDefault="00000000">
            <w:r>
              <w:rPr>
                <w:sz w:val="16"/>
              </w:rPr>
              <w:t>Alto</w:t>
            </w:r>
          </w:p>
        </w:tc>
        <w:tc>
          <w:tcPr>
            <w:tcW w:w="59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7D2408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Contexto ativo visível e testes multi-papel.</w:t>
            </w:r>
          </w:p>
        </w:tc>
      </w:tr>
    </w:tbl>
    <w:p w14:paraId="44E2161E" w14:textId="77777777" w:rsidR="00891A9A" w:rsidRPr="000165EE" w:rsidRDefault="00891A9A">
      <w:pPr>
        <w:spacing w:after="0"/>
        <w:rPr>
          <w:lang w:val="pt-BR"/>
        </w:rPr>
      </w:pPr>
    </w:p>
    <w:p w14:paraId="3077643A" w14:textId="77777777" w:rsidR="00891A9A" w:rsidRDefault="00000000">
      <w:pPr>
        <w:pStyle w:val="Ttulo1"/>
      </w:pPr>
      <w:r>
        <w:t>24. Decisões oficiais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488"/>
      </w:tblGrid>
      <w:tr w:rsidR="00891A9A" w14:paraId="2FB4F9DE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CCB0D" w14:textId="77777777" w:rsidR="00891A9A" w:rsidRDefault="00000000"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16A496" w14:textId="77777777" w:rsidR="00891A9A" w:rsidRDefault="00000000">
            <w:r>
              <w:rPr>
                <w:b/>
                <w:color w:val="FFFFFF"/>
                <w:sz w:val="16"/>
              </w:rPr>
              <w:t>Valor oficial v1</w:t>
            </w:r>
          </w:p>
        </w:tc>
      </w:tr>
      <w:tr w:rsidR="00891A9A" w14:paraId="064EE69A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E2785D" w14:textId="77777777" w:rsidR="00891A9A" w:rsidRDefault="00000000">
            <w:r>
              <w:rPr>
                <w:b/>
                <w:sz w:val="16"/>
              </w:rPr>
              <w:t>Feed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3062E6" w14:textId="77777777" w:rsidR="00891A9A" w:rsidRDefault="00000000">
            <w:r>
              <w:rPr>
                <w:sz w:val="16"/>
              </w:rPr>
              <w:t>Flow.</w:t>
            </w:r>
          </w:p>
        </w:tc>
      </w:tr>
      <w:tr w:rsidR="00891A9A" w14:paraId="0AC9AF99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F15BA5" w14:textId="77777777" w:rsidR="00891A9A" w:rsidRDefault="00000000">
            <w:r>
              <w:rPr>
                <w:b/>
                <w:sz w:val="16"/>
              </w:rPr>
              <w:t>Conteúdo temporário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55772D" w14:textId="77777777" w:rsidR="00891A9A" w:rsidRDefault="00000000">
            <w:r>
              <w:rPr>
                <w:sz w:val="16"/>
              </w:rPr>
              <w:t>Now, 24h.</w:t>
            </w:r>
          </w:p>
        </w:tc>
      </w:tr>
      <w:tr w:rsidR="00891A9A" w14:paraId="6B130B5F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624789" w14:textId="77777777" w:rsidR="00891A9A" w:rsidRDefault="00000000">
            <w:r>
              <w:rPr>
                <w:b/>
                <w:sz w:val="16"/>
              </w:rPr>
              <w:t>Vídeo longo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5F537F" w14:textId="77777777" w:rsidR="00891A9A" w:rsidRDefault="00000000">
            <w:r>
              <w:rPr>
                <w:sz w:val="16"/>
              </w:rPr>
              <w:t>Moments, até 2 minutos.</w:t>
            </w:r>
          </w:p>
        </w:tc>
      </w:tr>
      <w:tr w:rsidR="00891A9A" w14:paraId="542D7EB6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A82C5A" w14:textId="77777777" w:rsidR="00891A9A" w:rsidRDefault="00000000">
            <w:r>
              <w:rPr>
                <w:b/>
                <w:sz w:val="16"/>
              </w:rPr>
              <w:t>Interação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BA67D0" w14:textId="77777777" w:rsidR="00891A9A" w:rsidRDefault="00000000">
            <w:r>
              <w:rPr>
                <w:sz w:val="16"/>
              </w:rPr>
              <w:t>Reações simples; sem comentários.</w:t>
            </w:r>
          </w:p>
        </w:tc>
      </w:tr>
      <w:tr w:rsidR="00891A9A" w:rsidRPr="000165EE" w14:paraId="69B5BC57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62F863" w14:textId="77777777" w:rsidR="00891A9A" w:rsidRDefault="00000000">
            <w:r>
              <w:rPr>
                <w:b/>
                <w:sz w:val="16"/>
              </w:rPr>
              <w:t>Professor–responsável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DFD9DD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Conversa direta quando houver vínculo com a criança.</w:t>
            </w:r>
          </w:p>
        </w:tc>
      </w:tr>
      <w:tr w:rsidR="00891A9A" w14:paraId="1D950FE2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073343" w14:textId="77777777" w:rsidR="00891A9A" w:rsidRDefault="00000000">
            <w:r>
              <w:rPr>
                <w:b/>
                <w:sz w:val="16"/>
              </w:rPr>
              <w:t>Responsável–responsável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46937E" w14:textId="77777777" w:rsidR="00891A9A" w:rsidRDefault="00000000">
            <w:r>
              <w:rPr>
                <w:sz w:val="16"/>
              </w:rPr>
              <w:t>Fora do MVP.</w:t>
            </w:r>
          </w:p>
        </w:tc>
      </w:tr>
      <w:tr w:rsidR="00891A9A" w14:paraId="18023E0D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8F1309" w14:textId="77777777" w:rsidR="00891A9A" w:rsidRDefault="00000000">
            <w:r>
              <w:rPr>
                <w:b/>
                <w:sz w:val="16"/>
              </w:rPr>
              <w:lastRenderedPageBreak/>
              <w:t>Download de mídia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A3A7A" w14:textId="77777777" w:rsidR="00891A9A" w:rsidRDefault="00000000">
            <w:r>
              <w:rPr>
                <w:sz w:val="16"/>
              </w:rPr>
              <w:t>Bloqueado por padrão.</w:t>
            </w:r>
          </w:p>
        </w:tc>
      </w:tr>
      <w:tr w:rsidR="00891A9A" w:rsidRPr="000165EE" w14:paraId="241CA32B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13497F" w14:textId="77777777" w:rsidR="00891A9A" w:rsidRDefault="00000000">
            <w:r>
              <w:rPr>
                <w:b/>
                <w:sz w:val="16"/>
              </w:rPr>
              <w:t>Navegação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F75FA2" w14:textId="77777777" w:rsidR="00891A9A" w:rsidRPr="000165EE" w:rsidRDefault="00000000">
            <w:pPr>
              <w:rPr>
                <w:lang w:val="pt-BR"/>
              </w:rPr>
            </w:pPr>
            <w:r w:rsidRPr="000165EE">
              <w:rPr>
                <w:sz w:val="16"/>
                <w:lang w:val="pt-BR"/>
              </w:rPr>
              <w:t>Flow, Rotina, Chat, Agenda e Perfil/Contexto.</w:t>
            </w:r>
          </w:p>
        </w:tc>
      </w:tr>
      <w:tr w:rsidR="00891A9A" w14:paraId="0A6B84CB" w14:textId="77777777">
        <w:trPr>
          <w:jc w:val="center"/>
        </w:trPr>
        <w:tc>
          <w:tcPr>
            <w:tcW w:w="30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AC6FE0" w14:textId="77777777" w:rsidR="00891A9A" w:rsidRDefault="00000000">
            <w:r>
              <w:rPr>
                <w:b/>
                <w:sz w:val="16"/>
              </w:rPr>
              <w:t>Offline</w:t>
            </w:r>
          </w:p>
        </w:tc>
        <w:tc>
          <w:tcPr>
            <w:tcW w:w="74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CDA9C" w14:textId="77777777" w:rsidR="00891A9A" w:rsidRDefault="00000000">
            <w:r>
              <w:rPr>
                <w:sz w:val="16"/>
              </w:rPr>
              <w:t>Offline-tolerant; full offline-first futuro.</w:t>
            </w:r>
          </w:p>
        </w:tc>
      </w:tr>
    </w:tbl>
    <w:p w14:paraId="59D2055C" w14:textId="77777777" w:rsidR="00891A9A" w:rsidRDefault="00891A9A">
      <w:pPr>
        <w:spacing w:after="0"/>
      </w:pPr>
    </w:p>
    <w:p w14:paraId="69247B4D" w14:textId="77777777" w:rsidR="00891A9A" w:rsidRDefault="00000000">
      <w:pPr>
        <w:pStyle w:val="Ttulo1"/>
      </w:pPr>
      <w:r>
        <w:t>25. Perguntas em aberto</w:t>
      </w:r>
    </w:p>
    <w:p w14:paraId="379B33DB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Entrada final de Moments na navegação.</w:t>
      </w:r>
    </w:p>
    <w:p w14:paraId="58212E33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Quais reações simples estarão disponíveis?</w:t>
      </w:r>
    </w:p>
    <w:p w14:paraId="0BF64BF9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Qual limite de tamanho de arquivo por tipo de mídia?</w:t>
      </w:r>
    </w:p>
    <w:p w14:paraId="02CD4316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Quais tipos de rotina aparecem por segmento?</w:t>
      </w:r>
    </w:p>
    <w:p w14:paraId="17935C3D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Quais conversas o Admin pode consultar por padrão versus por permissão?</w:t>
      </w:r>
    </w:p>
    <w:p w14:paraId="0B466150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Qual ferramenta de push será usada?</w:t>
      </w:r>
    </w:p>
    <w:p w14:paraId="260FF9AE" w14:textId="77777777" w:rsidR="00891A9A" w:rsidRDefault="00000000">
      <w:pPr>
        <w:pStyle w:val="Ttulo1"/>
      </w:pPr>
      <w:r>
        <w:t>26. Próximas specs</w:t>
      </w:r>
    </w:p>
    <w:p w14:paraId="4DEA43DA" w14:textId="77777777" w:rsidR="00891A9A" w:rsidRDefault="00000000">
      <w:pPr>
        <w:pStyle w:val="Commarcadores"/>
      </w:pPr>
      <w:r>
        <w:t>Functional Specs separadas para Flow, Now, Moments, Rotina, Chat e Agenda.</w:t>
      </w:r>
    </w:p>
    <w:p w14:paraId="2F39F284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Technical Spec de estado Flutter, cache, uploads e notificações.</w:t>
      </w:r>
    </w:p>
    <w:p w14:paraId="5D197024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Technical Spec de Realtime e RLS por módulo.</w:t>
      </w:r>
    </w:p>
    <w:p w14:paraId="33F00C24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Test Plan multi-contexto, mídia e sincronização.</w:t>
      </w:r>
    </w:p>
    <w:p w14:paraId="1B0E8C9C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Protótipo navegável do App por perfil.</w:t>
      </w:r>
    </w:p>
    <w:p w14:paraId="1834F3BF" w14:textId="77777777" w:rsidR="00891A9A" w:rsidRDefault="00000000">
      <w:pPr>
        <w:pStyle w:val="Ttulo1"/>
      </w:pPr>
      <w:r>
        <w:t>Fontes e referências</w:t>
      </w:r>
    </w:p>
    <w:p w14:paraId="4277AD45" w14:textId="77777777" w:rsidR="00891A9A" w:rsidRDefault="00000000">
      <w:pPr>
        <w:pStyle w:val="Ttulo2"/>
      </w:pPr>
      <w:r>
        <w:t>Fontes internas</w:t>
      </w:r>
    </w:p>
    <w:p w14:paraId="043F0377" w14:textId="77777777" w:rsidR="00891A9A" w:rsidRDefault="00000000">
      <w:pPr>
        <w:pStyle w:val="Commarcadores"/>
      </w:pPr>
      <w:r>
        <w:t>Coelo — Product Vision Oficial v1.</w:t>
      </w:r>
    </w:p>
    <w:p w14:paraId="0074A614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Coelo — PRD Master Oficial v1.</w:t>
      </w:r>
    </w:p>
    <w:p w14:paraId="16140970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Coelo — História da Logo e Marca Oficial v1.</w:t>
      </w:r>
    </w:p>
    <w:p w14:paraId="19BABBB3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Mapa competitivo de apps de agenda e comunicação escolar no Brasil.</w:t>
      </w:r>
    </w:p>
    <w:p w14:paraId="2BBF6EE0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Decisões do fundador registradas em 21/06/2026 para os seis PRDs.</w:t>
      </w:r>
    </w:p>
    <w:p w14:paraId="6A0D42FA" w14:textId="77777777" w:rsidR="00891A9A" w:rsidRDefault="00000000">
      <w:pPr>
        <w:pStyle w:val="Ttulo2"/>
      </w:pPr>
      <w:r>
        <w:t>Fontes externas oficiais</w:t>
      </w:r>
    </w:p>
    <w:p w14:paraId="19CF70D7" w14:textId="77777777" w:rsidR="00891A9A" w:rsidRDefault="00000000">
      <w:pPr>
        <w:pStyle w:val="Commarcadores"/>
      </w:pPr>
      <w:r>
        <w:t>Supabase — Row Level Security: https://supabase.com/docs/guides/database/postgres/row-level-security</w:t>
      </w:r>
    </w:p>
    <w:p w14:paraId="46289536" w14:textId="77777777" w:rsidR="00891A9A" w:rsidRDefault="00000000">
      <w:pPr>
        <w:pStyle w:val="Commarcadores"/>
      </w:pPr>
      <w:r>
        <w:t>Supabase — Auth: https://supabase.com/docs/guides/auth</w:t>
      </w:r>
    </w:p>
    <w:p w14:paraId="1DF11FCC" w14:textId="77777777" w:rsidR="00891A9A" w:rsidRDefault="00000000">
      <w:pPr>
        <w:pStyle w:val="Commarcadores"/>
      </w:pPr>
      <w:r>
        <w:t>Supabase — Storage Access Control: https://supabase.com/docs/guides/storage/security/access-control</w:t>
      </w:r>
    </w:p>
    <w:p w14:paraId="465D8D28" w14:textId="77777777" w:rsidR="00891A9A" w:rsidRDefault="00000000">
      <w:pPr>
        <w:pStyle w:val="Commarcadores"/>
      </w:pPr>
      <w:r>
        <w:t>Supabase — Realtime Authorization: https://supabase.com/docs/guides/realtime/authorization</w:t>
      </w:r>
    </w:p>
    <w:p w14:paraId="0DFD0C47" w14:textId="77777777" w:rsidR="00891A9A" w:rsidRDefault="00000000">
      <w:pPr>
        <w:pStyle w:val="Commarcadores"/>
      </w:pPr>
      <w:r>
        <w:t>Supabase — Edge Functions e secrets: https://supabase.com/docs/guides/functions e https://supabase.com/docs/guides/functions/secrets</w:t>
      </w:r>
    </w:p>
    <w:p w14:paraId="3FCCC3FA" w14:textId="77777777" w:rsidR="00891A9A" w:rsidRDefault="00000000">
      <w:pPr>
        <w:pStyle w:val="Commarcadores"/>
      </w:pPr>
      <w:r>
        <w:t>Flutter — App architecture: https://docs.flutter.dev/app-architecture</w:t>
      </w:r>
    </w:p>
    <w:p w14:paraId="2D8732E6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ANPD — Enunciado sobre dados de crianças e adolescentes: https://www.gov.br/anpd/pt-br/assuntos/noticias/anpd-divulga-enunciado-sobre-o-tratamento-de-dados-pessoais-de-criancas-e-adolescentes</w:t>
      </w:r>
    </w:p>
    <w:p w14:paraId="36B87CAB" w14:textId="77777777" w:rsidR="00891A9A" w:rsidRPr="000165EE" w:rsidRDefault="00000000">
      <w:pPr>
        <w:pStyle w:val="Commarcadores"/>
        <w:rPr>
          <w:lang w:val="pt-BR"/>
        </w:rPr>
      </w:pPr>
      <w:r w:rsidRPr="000165EE">
        <w:rPr>
          <w:lang w:val="pt-BR"/>
        </w:rPr>
        <w:t>ANPD — Comunicação de incidentes de segurança: https://www.gov.br/anpd/pt-br/assuntos/comunicacao-de-incidentes-de-seguranca-cis</w:t>
      </w:r>
    </w:p>
    <w:p w14:paraId="5E93812A" w14:textId="77777777" w:rsidR="00891A9A" w:rsidRDefault="00000000">
      <w:pPr>
        <w:pStyle w:val="Commarcadores"/>
      </w:pPr>
      <w:r>
        <w:t>OWASP — ASVS: https://owasp.org/www-project-application-security-verification-standard/</w:t>
      </w:r>
    </w:p>
    <w:p w14:paraId="5BCF0851" w14:textId="77777777" w:rsidR="00891A9A" w:rsidRDefault="00000000">
      <w:pPr>
        <w:pStyle w:val="Commarcadores"/>
      </w:pPr>
      <w:r>
        <w:t>OWASP — MASVS: https://mas.owasp.org/MASVS/</w:t>
      </w:r>
    </w:p>
    <w:p w14:paraId="307EE005" w14:textId="77777777" w:rsidR="00891A9A" w:rsidRPr="000165EE" w:rsidRDefault="00000000">
      <w:pPr>
        <w:pStyle w:val="CoeloCaption"/>
        <w:rPr>
          <w:lang w:val="pt-BR"/>
        </w:rPr>
      </w:pPr>
      <w:r w:rsidRPr="000165EE">
        <w:rPr>
          <w:lang w:val="pt-BR"/>
        </w:rPr>
        <w:t>Acesso às fontes externas: 21/06/2026. As referências jurídicas não substituem revisão por profissional habilitado.</w:t>
      </w:r>
    </w:p>
    <w:sectPr w:rsidR="00891A9A" w:rsidRPr="000165EE" w:rsidSect="00034616">
      <w:headerReference w:type="default" r:id="rId9"/>
      <w:footerReference w:type="default" r:id="rId10"/>
      <w:pgSz w:w="12240" w:h="15840"/>
      <w:pgMar w:top="792" w:right="792" w:bottom="792" w:left="792" w:header="259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2D1E7" w14:textId="77777777" w:rsidR="00E113A5" w:rsidRDefault="00E113A5">
      <w:pPr>
        <w:spacing w:after="0" w:line="240" w:lineRule="auto"/>
      </w:pPr>
      <w:r>
        <w:separator/>
      </w:r>
    </w:p>
  </w:endnote>
  <w:endnote w:type="continuationSeparator" w:id="0">
    <w:p w14:paraId="07CCBDE6" w14:textId="77777777" w:rsidR="00E113A5" w:rsidRDefault="00E11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D1C48" w14:textId="77777777" w:rsidR="00891A9A" w:rsidRPr="000165EE" w:rsidRDefault="00000000">
    <w:pPr>
      <w:pStyle w:val="Rodap"/>
      <w:jc w:val="center"/>
      <w:rPr>
        <w:lang w:val="pt-BR"/>
      </w:rPr>
    </w:pPr>
    <w:r w:rsidRPr="000165EE">
      <w:rPr>
        <w:color w:val="9CA3AF"/>
        <w:sz w:val="14"/>
        <w:lang w:val="pt-BR"/>
      </w:rPr>
      <w:t>Documento estratégico e técnico · Coelo · coelo.me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B147B" w14:textId="77777777" w:rsidR="00E113A5" w:rsidRDefault="00E113A5">
      <w:pPr>
        <w:spacing w:after="0" w:line="240" w:lineRule="auto"/>
      </w:pPr>
      <w:r>
        <w:separator/>
      </w:r>
    </w:p>
  </w:footnote>
  <w:footnote w:type="continuationSeparator" w:id="0">
    <w:p w14:paraId="3C5EE7A8" w14:textId="77777777" w:rsidR="00E113A5" w:rsidRDefault="00E11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23193" w14:textId="77777777" w:rsidR="00891A9A" w:rsidRPr="000165EE" w:rsidRDefault="00000000">
    <w:pPr>
      <w:pStyle w:val="Cabealho"/>
      <w:jc w:val="center"/>
      <w:rPr>
        <w:lang w:val="pt-BR"/>
      </w:rPr>
    </w:pPr>
    <w:r w:rsidRPr="000165EE">
      <w:rPr>
        <w:color w:val="9CA3AF"/>
        <w:sz w:val="15"/>
        <w:lang w:val="pt-BR"/>
      </w:rPr>
      <w:t>Coelo · PRD App Oficial v1 · coelo.me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39122">
    <w:abstractNumId w:val="8"/>
  </w:num>
  <w:num w:numId="2" w16cid:durableId="2086098673">
    <w:abstractNumId w:val="6"/>
  </w:num>
  <w:num w:numId="3" w16cid:durableId="1222054705">
    <w:abstractNumId w:val="5"/>
  </w:num>
  <w:num w:numId="4" w16cid:durableId="1973436087">
    <w:abstractNumId w:val="4"/>
  </w:num>
  <w:num w:numId="5" w16cid:durableId="2053995983">
    <w:abstractNumId w:val="7"/>
  </w:num>
  <w:num w:numId="6" w16cid:durableId="600996363">
    <w:abstractNumId w:val="3"/>
  </w:num>
  <w:num w:numId="7" w16cid:durableId="1732995468">
    <w:abstractNumId w:val="2"/>
  </w:num>
  <w:num w:numId="8" w16cid:durableId="1432046268">
    <w:abstractNumId w:val="1"/>
  </w:num>
  <w:num w:numId="9" w16cid:durableId="21980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5EE"/>
    <w:rsid w:val="00034616"/>
    <w:rsid w:val="0006063C"/>
    <w:rsid w:val="0015074B"/>
    <w:rsid w:val="0029639D"/>
    <w:rsid w:val="00326F90"/>
    <w:rsid w:val="00504B07"/>
    <w:rsid w:val="00891A9A"/>
    <w:rsid w:val="00AA1D8D"/>
    <w:rsid w:val="00B47730"/>
    <w:rsid w:val="00CB0664"/>
    <w:rsid w:val="00E11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3269B4"/>
  <w14:defaultImageDpi w14:val="300"/>
  <w15:docId w15:val="{41A9662C-6189-4012-B5D3-CF6F09211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F3742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E94E1B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30"/>
      <w:ind w:left="331" w:hanging="173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30"/>
      <w:ind w:left="331" w:hanging="173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eloSmall">
    <w:name w:val="Coelo Small"/>
    <w:pPr>
      <w:spacing w:after="20"/>
    </w:pPr>
    <w:rPr>
      <w:rFonts w:ascii="Aptos" w:hAnsi="Aptos"/>
      <w:color w:val="6B7280"/>
      <w:sz w:val="16"/>
    </w:rPr>
  </w:style>
  <w:style w:type="paragraph" w:customStyle="1" w:styleId="CoeloCaption">
    <w:name w:val="Coelo Caption"/>
    <w:pPr>
      <w:spacing w:after="60"/>
    </w:pPr>
    <w:rPr>
      <w:rFonts w:ascii="Aptos" w:hAnsi="Aptos"/>
      <w:i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2730</Words>
  <Characters>14747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Adriel da Silva Barbosa Coelho</cp:lastModifiedBy>
  <cp:revision>1</cp:revision>
  <dcterms:created xsi:type="dcterms:W3CDTF">2013-12-23T23:15:00Z</dcterms:created>
  <dcterms:modified xsi:type="dcterms:W3CDTF">2026-06-21T04:33:00Z</dcterms:modified>
  <cp:category/>
</cp:coreProperties>
</file>