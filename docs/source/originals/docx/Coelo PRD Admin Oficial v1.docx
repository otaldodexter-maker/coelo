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DC5E4A" w:rsidRPr="00320AF3" w14:paraId="4027516B" w14:textId="77777777">
        <w:trPr>
          <w:jc w:val="center"/>
        </w:trPr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E94E1B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3208AEF1" w14:textId="77777777" w:rsidR="00DC5E4A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9BC27F0" wp14:editId="72550EC1">
                  <wp:extent cx="1234440" cy="112659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Coel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126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</w:tcBorders>
            <w:shd w:val="clear" w:color="auto" w:fill="E94E1B"/>
            <w:tcMar>
              <w:top w:w="220" w:type="dxa"/>
              <w:left w:w="180" w:type="dxa"/>
              <w:bottom w:w="220" w:type="dxa"/>
              <w:right w:w="180" w:type="dxa"/>
            </w:tcMar>
            <w:vAlign w:val="center"/>
          </w:tcPr>
          <w:p w14:paraId="122C14D1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rFonts w:ascii="Aptos Display" w:hAnsi="Aptos Display"/>
                <w:b/>
                <w:color w:val="FFFFFF"/>
                <w:sz w:val="44"/>
                <w:lang w:val="pt-BR"/>
              </w:rPr>
              <w:t>COELO</w:t>
            </w:r>
            <w:r w:rsidRPr="00320AF3">
              <w:rPr>
                <w:rFonts w:ascii="Aptos Display" w:hAnsi="Aptos Display"/>
                <w:b/>
                <w:color w:val="FFFFFF"/>
                <w:sz w:val="44"/>
                <w:lang w:val="pt-BR"/>
              </w:rPr>
              <w:br/>
            </w:r>
            <w:r w:rsidRPr="00320AF3">
              <w:rPr>
                <w:rFonts w:ascii="Aptos Display" w:hAnsi="Aptos Display"/>
                <w:b/>
                <w:color w:val="FFFFFF"/>
                <w:sz w:val="36"/>
                <w:lang w:val="pt-BR"/>
              </w:rPr>
              <w:t>PRD Admin Oficial v1</w:t>
            </w:r>
            <w:r w:rsidRPr="00320AF3">
              <w:rPr>
                <w:rFonts w:ascii="Aptos Display" w:hAnsi="Aptos Display"/>
                <w:b/>
                <w:color w:val="FFFFFF"/>
                <w:sz w:val="36"/>
                <w:lang w:val="pt-BR"/>
              </w:rPr>
              <w:br/>
            </w:r>
            <w:r w:rsidRPr="00320AF3">
              <w:rPr>
                <w:color w:val="FFFFFF"/>
                <w:sz w:val="19"/>
                <w:lang w:val="pt-BR"/>
              </w:rPr>
              <w:t>admin.coelo.me · Gestão da instituição</w:t>
            </w:r>
          </w:p>
        </w:tc>
      </w:tr>
    </w:tbl>
    <w:p w14:paraId="3F6B5841" w14:textId="77777777" w:rsidR="00DC5E4A" w:rsidRPr="00320AF3" w:rsidRDefault="00000000">
      <w:pPr>
        <w:jc w:val="right"/>
        <w:rPr>
          <w:lang w:val="pt-BR"/>
        </w:rPr>
      </w:pPr>
      <w:r w:rsidRPr="00320AF3">
        <w:rPr>
          <w:color w:val="6B7280"/>
          <w:sz w:val="16"/>
          <w:lang w:val="pt-BR"/>
        </w:rPr>
        <w:t>Versão: v1.0 | Data: 21/06/2026 | Status: Draft para validação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26"/>
      </w:tblGrid>
      <w:tr w:rsidR="00DC5E4A" w:rsidRPr="00320AF3" w14:paraId="7D14A84E" w14:textId="77777777">
        <w:trPr>
          <w:jc w:val="center"/>
        </w:trPr>
        <w:tc>
          <w:tcPr>
            <w:tcW w:w="10656" w:type="dxa"/>
            <w:tcBorders>
              <w:top w:val="single" w:sz="12" w:space="0" w:color="E94E1B"/>
              <w:left w:val="single" w:sz="12" w:space="0" w:color="E94E1B"/>
              <w:bottom w:val="single" w:sz="12" w:space="0" w:color="E94E1B"/>
              <w:right w:val="single" w:sz="12" w:space="0" w:color="E94E1B"/>
            </w:tcBorders>
            <w:shd w:val="clear" w:color="auto" w:fill="FDF1EC"/>
            <w:tcMar>
              <w:top w:w="170" w:type="dxa"/>
              <w:left w:w="170" w:type="dxa"/>
              <w:bottom w:w="170" w:type="dxa"/>
              <w:right w:w="170" w:type="dxa"/>
            </w:tcMar>
          </w:tcPr>
          <w:p w14:paraId="14257C0D" w14:textId="77777777" w:rsidR="00DC5E4A" w:rsidRPr="00320AF3" w:rsidRDefault="00000000">
            <w:pPr>
              <w:jc w:val="center"/>
              <w:rPr>
                <w:lang w:val="pt-BR"/>
              </w:rPr>
            </w:pPr>
            <w:r w:rsidRPr="00320AF3">
              <w:rPr>
                <w:b/>
                <w:sz w:val="24"/>
                <w:lang w:val="pt-BR"/>
              </w:rPr>
              <w:t>O Admin configura unidades, grupos, pessoas, vínculos, permissões, importações e operação institucional do Coelo.</w:t>
            </w:r>
          </w:p>
        </w:tc>
      </w:tr>
    </w:tbl>
    <w:p w14:paraId="1C89B146" w14:textId="77777777" w:rsidR="00DC5E4A" w:rsidRPr="00320AF3" w:rsidRDefault="00000000">
      <w:pPr>
        <w:jc w:val="center"/>
        <w:rPr>
          <w:lang w:val="pt-BR"/>
        </w:rPr>
      </w:pPr>
      <w:r w:rsidRPr="00320AF3">
        <w:rPr>
          <w:b/>
          <w:color w:val="E94E1B"/>
          <w:lang w:val="pt-BR"/>
        </w:rPr>
        <w:t>Simples como Airbnb</w:t>
      </w:r>
      <w:r w:rsidRPr="00320AF3">
        <w:rPr>
          <w:lang w:val="pt-BR"/>
        </w:rPr>
        <w:t xml:space="preserve">    </w:t>
      </w:r>
      <w:r w:rsidRPr="00320AF3">
        <w:rPr>
          <w:b/>
          <w:color w:val="E94E1B"/>
          <w:lang w:val="pt-BR"/>
        </w:rPr>
        <w:t>Visual como Instagram</w:t>
      </w:r>
      <w:r w:rsidRPr="00320AF3">
        <w:rPr>
          <w:lang w:val="pt-BR"/>
        </w:rPr>
        <w:t xml:space="preserve">    </w:t>
      </w:r>
      <w:r w:rsidRPr="00320AF3">
        <w:rPr>
          <w:b/>
          <w:color w:val="E94E1B"/>
          <w:lang w:val="pt-BR"/>
        </w:rPr>
        <w:t>Confiável como escola</w:t>
      </w:r>
    </w:p>
    <w:p w14:paraId="6962847F" w14:textId="77777777" w:rsidR="00DC5E4A" w:rsidRPr="00320AF3" w:rsidRDefault="00000000">
      <w:pPr>
        <w:jc w:val="center"/>
        <w:rPr>
          <w:lang w:val="pt-BR"/>
        </w:rPr>
      </w:pPr>
      <w:r w:rsidRPr="00320AF3">
        <w:rPr>
          <w:i/>
          <w:color w:val="6B7280"/>
          <w:sz w:val="17"/>
          <w:lang w:val="pt-BR"/>
        </w:rPr>
        <w:t>Documento derivado do Product Vision Oficial v1 e do PRD Master Oficial v1 do Coelo.</w:t>
      </w:r>
    </w:p>
    <w:p w14:paraId="0381F394" w14:textId="77777777" w:rsidR="00DC5E4A" w:rsidRPr="00320AF3" w:rsidRDefault="00000000">
      <w:pPr>
        <w:rPr>
          <w:lang w:val="pt-BR"/>
        </w:rPr>
      </w:pPr>
      <w:r w:rsidRPr="00320AF3">
        <w:rPr>
          <w:lang w:val="pt-BR"/>
        </w:rPr>
        <w:br w:type="page"/>
      </w:r>
    </w:p>
    <w:p w14:paraId="2B6A1669" w14:textId="77777777" w:rsidR="00DC5E4A" w:rsidRDefault="00000000">
      <w:pPr>
        <w:pStyle w:val="Ttulo1"/>
      </w:pPr>
      <w:r>
        <w:lastRenderedPageBreak/>
        <w:t>Sumário executivo do documento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9720"/>
      </w:tblGrid>
      <w:tr w:rsidR="00DC5E4A" w14:paraId="20D7E48E" w14:textId="77777777">
        <w:trPr>
          <w:tblHeader/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EA82FA" w14:textId="77777777" w:rsidR="00DC5E4A" w:rsidRDefault="00000000"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AF7994" w14:textId="77777777" w:rsidR="00DC5E4A" w:rsidRDefault="00000000">
            <w:r>
              <w:rPr>
                <w:b/>
                <w:color w:val="FFFFFF"/>
                <w:sz w:val="16"/>
              </w:rPr>
              <w:t>Seção</w:t>
            </w:r>
          </w:p>
        </w:tc>
      </w:tr>
      <w:tr w:rsidR="00DC5E4A" w:rsidRPr="00320AF3" w14:paraId="104129D7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67E180" w14:textId="77777777" w:rsidR="00DC5E4A" w:rsidRDefault="00000000">
            <w:r>
              <w:rPr>
                <w:b/>
                <w:sz w:val="16"/>
              </w:rPr>
              <w:t>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42A1AC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Capa e controle de versão</w:t>
            </w:r>
          </w:p>
        </w:tc>
      </w:tr>
      <w:tr w:rsidR="00DC5E4A" w14:paraId="3C8CF815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EED53A" w14:textId="77777777" w:rsidR="00DC5E4A" w:rsidRDefault="00000000">
            <w:r>
              <w:rPr>
                <w:b/>
                <w:sz w:val="16"/>
              </w:rPr>
              <w:t>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76EDC9" w14:textId="77777777" w:rsidR="00DC5E4A" w:rsidRDefault="00000000">
            <w:r>
              <w:rPr>
                <w:sz w:val="16"/>
              </w:rPr>
              <w:t>Resumo executivo</w:t>
            </w:r>
          </w:p>
        </w:tc>
      </w:tr>
      <w:tr w:rsidR="00DC5E4A" w14:paraId="54AAAF25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162316" w14:textId="77777777" w:rsidR="00DC5E4A" w:rsidRDefault="00000000">
            <w:r>
              <w:rPr>
                <w:b/>
                <w:sz w:val="16"/>
              </w:rPr>
              <w:t>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4CB438" w14:textId="77777777" w:rsidR="00DC5E4A" w:rsidRDefault="00000000">
            <w:r>
              <w:rPr>
                <w:sz w:val="16"/>
              </w:rPr>
              <w:t>Objetivos e princípios</w:t>
            </w:r>
          </w:p>
        </w:tc>
      </w:tr>
      <w:tr w:rsidR="00DC5E4A" w14:paraId="67865198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0E0060" w14:textId="77777777" w:rsidR="00DC5E4A" w:rsidRDefault="00000000">
            <w:r>
              <w:rPr>
                <w:b/>
                <w:sz w:val="16"/>
              </w:rPr>
              <w:t>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3125DD" w14:textId="77777777" w:rsidR="00DC5E4A" w:rsidRDefault="00000000">
            <w:r>
              <w:rPr>
                <w:sz w:val="16"/>
              </w:rPr>
              <w:t>Escopo do MVP</w:t>
            </w:r>
          </w:p>
        </w:tc>
      </w:tr>
      <w:tr w:rsidR="00DC5E4A" w14:paraId="77B3E98E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F52AE8" w14:textId="77777777" w:rsidR="00DC5E4A" w:rsidRDefault="00000000">
            <w:r>
              <w:rPr>
                <w:b/>
                <w:sz w:val="16"/>
              </w:rPr>
              <w:t>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7BD555" w14:textId="77777777" w:rsidR="00DC5E4A" w:rsidRDefault="00000000">
            <w:r>
              <w:rPr>
                <w:sz w:val="16"/>
              </w:rPr>
              <w:t>Fora de escopo</w:t>
            </w:r>
          </w:p>
        </w:tc>
      </w:tr>
      <w:tr w:rsidR="00DC5E4A" w14:paraId="238C7BBE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13D7F5" w14:textId="77777777" w:rsidR="00DC5E4A" w:rsidRDefault="00000000">
            <w:r>
              <w:rPr>
                <w:b/>
                <w:sz w:val="16"/>
              </w:rPr>
              <w:t>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50B715" w14:textId="77777777" w:rsidR="00DC5E4A" w:rsidRDefault="00000000">
            <w:r>
              <w:rPr>
                <w:sz w:val="16"/>
              </w:rPr>
              <w:t>Atores e permissões</w:t>
            </w:r>
          </w:p>
        </w:tc>
      </w:tr>
      <w:tr w:rsidR="00DC5E4A" w14:paraId="1092B365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73FD11" w14:textId="77777777" w:rsidR="00DC5E4A" w:rsidRDefault="00000000">
            <w:r>
              <w:rPr>
                <w:b/>
                <w:sz w:val="16"/>
              </w:rPr>
              <w:t>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C0553B" w14:textId="77777777" w:rsidR="00DC5E4A" w:rsidRDefault="00000000">
            <w:r>
              <w:rPr>
                <w:sz w:val="16"/>
              </w:rPr>
              <w:t>Estrutura institucional</w:t>
            </w:r>
          </w:p>
        </w:tc>
      </w:tr>
      <w:tr w:rsidR="00DC5E4A" w14:paraId="230BAA7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F8E003" w14:textId="77777777" w:rsidR="00DC5E4A" w:rsidRDefault="00000000">
            <w:r>
              <w:rPr>
                <w:b/>
                <w:sz w:val="16"/>
              </w:rPr>
              <w:t>8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B6C760" w14:textId="77777777" w:rsidR="00DC5E4A" w:rsidRDefault="00000000">
            <w:r>
              <w:rPr>
                <w:sz w:val="16"/>
              </w:rPr>
              <w:t>Importação CSV/XLSX</w:t>
            </w:r>
          </w:p>
        </w:tc>
      </w:tr>
      <w:tr w:rsidR="00DC5E4A" w14:paraId="5FDAA226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980D39" w14:textId="77777777" w:rsidR="00DC5E4A" w:rsidRDefault="00000000">
            <w:r>
              <w:rPr>
                <w:b/>
                <w:sz w:val="16"/>
              </w:rPr>
              <w:t>9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4003B3" w14:textId="77777777" w:rsidR="00DC5E4A" w:rsidRDefault="00000000">
            <w:r>
              <w:rPr>
                <w:sz w:val="16"/>
              </w:rPr>
              <w:t>Cadastros e vínculos</w:t>
            </w:r>
          </w:p>
        </w:tc>
      </w:tr>
      <w:tr w:rsidR="00DC5E4A" w14:paraId="2A4D83B1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8B6784" w14:textId="77777777" w:rsidR="00DC5E4A" w:rsidRDefault="00000000">
            <w:r>
              <w:rPr>
                <w:b/>
                <w:sz w:val="16"/>
              </w:rPr>
              <w:t>10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0F1961" w14:textId="77777777" w:rsidR="00DC5E4A" w:rsidRDefault="00000000">
            <w:r>
              <w:rPr>
                <w:sz w:val="16"/>
              </w:rPr>
              <w:t>Conteúdo e operação</w:t>
            </w:r>
          </w:p>
        </w:tc>
      </w:tr>
      <w:tr w:rsidR="00DC5E4A" w14:paraId="1730C36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C1F4E4" w14:textId="77777777" w:rsidR="00DC5E4A" w:rsidRDefault="00000000">
            <w:r>
              <w:rPr>
                <w:b/>
                <w:sz w:val="16"/>
              </w:rPr>
              <w:t>11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DCB5A0" w14:textId="77777777" w:rsidR="00DC5E4A" w:rsidRDefault="00000000">
            <w:r>
              <w:rPr>
                <w:sz w:val="16"/>
              </w:rPr>
              <w:t>Fluxos principais</w:t>
            </w:r>
          </w:p>
        </w:tc>
      </w:tr>
      <w:tr w:rsidR="00DC5E4A" w14:paraId="052EC409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C5C94C" w14:textId="77777777" w:rsidR="00DC5E4A" w:rsidRDefault="00000000">
            <w:r>
              <w:rPr>
                <w:b/>
                <w:sz w:val="16"/>
              </w:rPr>
              <w:t>12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C831E3" w14:textId="77777777" w:rsidR="00DC5E4A" w:rsidRDefault="00000000">
            <w:r>
              <w:rPr>
                <w:sz w:val="16"/>
              </w:rPr>
              <w:t>Requisitos funcionais</w:t>
            </w:r>
          </w:p>
        </w:tc>
      </w:tr>
      <w:tr w:rsidR="00DC5E4A" w14:paraId="6DDB50ED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233667" w14:textId="77777777" w:rsidR="00DC5E4A" w:rsidRDefault="00000000">
            <w:r>
              <w:rPr>
                <w:b/>
                <w:sz w:val="16"/>
              </w:rPr>
              <w:t>13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EB02E8" w14:textId="77777777" w:rsidR="00DC5E4A" w:rsidRDefault="00000000">
            <w:r>
              <w:rPr>
                <w:sz w:val="16"/>
              </w:rPr>
              <w:t>Regras de negócio</w:t>
            </w:r>
          </w:p>
        </w:tc>
      </w:tr>
      <w:tr w:rsidR="00DC5E4A" w14:paraId="3142D87C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BC7B5A" w14:textId="77777777" w:rsidR="00DC5E4A" w:rsidRDefault="00000000">
            <w:r>
              <w:rPr>
                <w:b/>
                <w:sz w:val="16"/>
              </w:rPr>
              <w:t>14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D4EADD" w14:textId="77777777" w:rsidR="00DC5E4A" w:rsidRDefault="00000000">
            <w:r>
              <w:rPr>
                <w:sz w:val="16"/>
              </w:rPr>
              <w:t>Eventos e auditoria</w:t>
            </w:r>
          </w:p>
        </w:tc>
      </w:tr>
      <w:tr w:rsidR="00DC5E4A" w14:paraId="7F6C732E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77C95D" w14:textId="77777777" w:rsidR="00DC5E4A" w:rsidRDefault="00000000">
            <w:r>
              <w:rPr>
                <w:b/>
                <w:sz w:val="16"/>
              </w:rPr>
              <w:t>15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74D717" w14:textId="77777777" w:rsidR="00DC5E4A" w:rsidRDefault="00000000">
            <w:r>
              <w:rPr>
                <w:sz w:val="16"/>
              </w:rPr>
              <w:t>Segurança e LGPD</w:t>
            </w:r>
          </w:p>
        </w:tc>
      </w:tr>
      <w:tr w:rsidR="00DC5E4A" w14:paraId="79D82FD5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8BA624" w14:textId="77777777" w:rsidR="00DC5E4A" w:rsidRDefault="00000000">
            <w:r>
              <w:rPr>
                <w:b/>
                <w:sz w:val="16"/>
              </w:rPr>
              <w:t>16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71ABC9" w14:textId="77777777" w:rsidR="00DC5E4A" w:rsidRDefault="00000000">
            <w:r>
              <w:rPr>
                <w:sz w:val="16"/>
              </w:rPr>
              <w:t>Requisitos não funcionais</w:t>
            </w:r>
          </w:p>
        </w:tc>
      </w:tr>
      <w:tr w:rsidR="00DC5E4A" w14:paraId="23C7939A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AFFB35" w14:textId="77777777" w:rsidR="00DC5E4A" w:rsidRDefault="00000000">
            <w:r>
              <w:rPr>
                <w:b/>
                <w:sz w:val="16"/>
              </w:rPr>
              <w:t>17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4511C4" w14:textId="77777777" w:rsidR="00DC5E4A" w:rsidRDefault="00000000">
            <w:r>
              <w:rPr>
                <w:sz w:val="16"/>
              </w:rPr>
              <w:t>Critérios de aceite</w:t>
            </w:r>
          </w:p>
        </w:tc>
      </w:tr>
      <w:tr w:rsidR="00DC5E4A" w14:paraId="3360B6FD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76371D" w14:textId="77777777" w:rsidR="00DC5E4A" w:rsidRDefault="00000000">
            <w:r>
              <w:rPr>
                <w:b/>
                <w:sz w:val="16"/>
              </w:rPr>
              <w:t>18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2D27E7" w14:textId="77777777" w:rsidR="00DC5E4A" w:rsidRDefault="00000000">
            <w:r>
              <w:rPr>
                <w:sz w:val="16"/>
              </w:rPr>
              <w:t>Riscos e mitigação</w:t>
            </w:r>
          </w:p>
        </w:tc>
      </w:tr>
      <w:tr w:rsidR="00DC5E4A" w14:paraId="0E9A9024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58DB3C" w14:textId="77777777" w:rsidR="00DC5E4A" w:rsidRDefault="00000000">
            <w:r>
              <w:rPr>
                <w:b/>
                <w:sz w:val="16"/>
              </w:rPr>
              <w:t>19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DF3FAD" w14:textId="77777777" w:rsidR="00DC5E4A" w:rsidRDefault="00000000">
            <w:r>
              <w:rPr>
                <w:sz w:val="16"/>
              </w:rPr>
              <w:t>Decisões oficiais</w:t>
            </w:r>
          </w:p>
        </w:tc>
      </w:tr>
      <w:tr w:rsidR="00DC5E4A" w14:paraId="2B2D36E5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9862B5" w14:textId="77777777" w:rsidR="00DC5E4A" w:rsidRDefault="00000000">
            <w:r>
              <w:rPr>
                <w:b/>
                <w:sz w:val="16"/>
              </w:rPr>
              <w:t>20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0FAB59" w14:textId="77777777" w:rsidR="00DC5E4A" w:rsidRDefault="00000000">
            <w:r>
              <w:rPr>
                <w:sz w:val="16"/>
              </w:rPr>
              <w:t>Perguntas em aberto</w:t>
            </w:r>
          </w:p>
        </w:tc>
      </w:tr>
      <w:tr w:rsidR="00DC5E4A" w14:paraId="3898A5C4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9FC690" w14:textId="77777777" w:rsidR="00DC5E4A" w:rsidRDefault="00000000">
            <w:r>
              <w:rPr>
                <w:b/>
                <w:sz w:val="16"/>
              </w:rPr>
              <w:t>21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912DD9" w14:textId="77777777" w:rsidR="00DC5E4A" w:rsidRDefault="00000000">
            <w:r>
              <w:rPr>
                <w:sz w:val="16"/>
              </w:rPr>
              <w:t>Próximas specs</w:t>
            </w:r>
          </w:p>
        </w:tc>
      </w:tr>
      <w:tr w:rsidR="00DC5E4A" w14:paraId="3E663FA7" w14:textId="77777777">
        <w:trPr>
          <w:jc w:val="center"/>
        </w:trPr>
        <w:tc>
          <w:tcPr>
            <w:tcW w:w="79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1C1D91" w14:textId="77777777" w:rsidR="00DC5E4A" w:rsidRDefault="00000000">
            <w:r>
              <w:rPr>
                <w:b/>
                <w:sz w:val="16"/>
              </w:rPr>
              <w:t>22</w:t>
            </w:r>
          </w:p>
        </w:tc>
        <w:tc>
          <w:tcPr>
            <w:tcW w:w="97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A71F3C" w14:textId="77777777" w:rsidR="00DC5E4A" w:rsidRDefault="00000000">
            <w:r>
              <w:rPr>
                <w:sz w:val="16"/>
              </w:rPr>
              <w:t>Fontes e referências</w:t>
            </w:r>
          </w:p>
        </w:tc>
      </w:tr>
    </w:tbl>
    <w:p w14:paraId="73A4B112" w14:textId="77777777" w:rsidR="00DC5E4A" w:rsidRDefault="00DC5E4A">
      <w:pPr>
        <w:spacing w:after="0"/>
      </w:pPr>
    </w:p>
    <w:p w14:paraId="102A03B7" w14:textId="77777777" w:rsidR="00DC5E4A" w:rsidRDefault="00000000">
      <w:pPr>
        <w:pStyle w:val="Ttulo1"/>
      </w:pPr>
      <w:r>
        <w:t>1. Capa e controle de versão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DC5E4A" w14:paraId="5732450E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D46D8" w14:textId="77777777" w:rsidR="00DC5E4A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F38B42" w14:textId="77777777" w:rsidR="00DC5E4A" w:rsidRDefault="00000000">
            <w:r>
              <w:rPr>
                <w:b/>
                <w:color w:val="FFFFFF"/>
                <w:sz w:val="16"/>
              </w:rPr>
              <w:t>Valor</w:t>
            </w:r>
          </w:p>
        </w:tc>
      </w:tr>
      <w:tr w:rsidR="00DC5E4A" w:rsidRPr="00320AF3" w14:paraId="20B929FD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90215F" w14:textId="77777777" w:rsidR="00DC5E4A" w:rsidRDefault="00000000">
            <w:r>
              <w:rPr>
                <w:b/>
                <w:sz w:val="16"/>
              </w:rPr>
              <w:t>Documento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D19F2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PRD Admin Oficial v1 — Coelo</w:t>
            </w:r>
          </w:p>
        </w:tc>
      </w:tr>
      <w:tr w:rsidR="00DC5E4A" w14:paraId="08A459A6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8C96EA" w14:textId="77777777" w:rsidR="00DC5E4A" w:rsidRDefault="00000000">
            <w:r>
              <w:rPr>
                <w:b/>
                <w:sz w:val="16"/>
              </w:rPr>
              <w:t>Owner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867E33" w14:textId="77777777" w:rsidR="00DC5E4A" w:rsidRDefault="00000000">
            <w:r>
              <w:rPr>
                <w:sz w:val="16"/>
              </w:rPr>
              <w:t>Produto Coelo + instituição cliente</w:t>
            </w:r>
          </w:p>
        </w:tc>
      </w:tr>
      <w:tr w:rsidR="00DC5E4A" w:rsidRPr="00320AF3" w14:paraId="2F3564EA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0FF72B" w14:textId="77777777" w:rsidR="00DC5E4A" w:rsidRDefault="00000000">
            <w:r>
              <w:rPr>
                <w:b/>
                <w:sz w:val="16"/>
              </w:rPr>
              <w:t>Público interno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89F980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Produto, design, engenharia, dados, segurança, jurídico, operações e agentes de coding.</w:t>
            </w:r>
          </w:p>
        </w:tc>
      </w:tr>
      <w:tr w:rsidR="00DC5E4A" w:rsidRPr="00320AF3" w14:paraId="3BAB8433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6D2E70" w14:textId="77777777" w:rsidR="00DC5E4A" w:rsidRDefault="00000000">
            <w:r>
              <w:rPr>
                <w:b/>
                <w:sz w:val="16"/>
              </w:rPr>
              <w:t>Status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9B58D4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Draft para revisão e versionamento.</w:t>
            </w:r>
          </w:p>
        </w:tc>
      </w:tr>
      <w:tr w:rsidR="00DC5E4A" w:rsidRPr="00320AF3" w14:paraId="73A94363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FB616F" w14:textId="77777777" w:rsidR="00DC5E4A" w:rsidRDefault="00000000">
            <w:r>
              <w:rPr>
                <w:b/>
                <w:sz w:val="16"/>
              </w:rPr>
              <w:t>Base interna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D5AF0C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 xml:space="preserve">Product Vision Oficial v1; PRD Master Oficial v1; História da Logo e Marca Oficial v1; mapa competitivo e decisões do </w:t>
            </w:r>
            <w:r w:rsidRPr="00320AF3">
              <w:rPr>
                <w:sz w:val="16"/>
                <w:lang w:val="pt-BR"/>
              </w:rPr>
              <w:lastRenderedPageBreak/>
              <w:t>fundador.</w:t>
            </w:r>
          </w:p>
        </w:tc>
      </w:tr>
      <w:tr w:rsidR="00DC5E4A" w:rsidRPr="00320AF3" w14:paraId="050816F0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8B19B0" w14:textId="77777777" w:rsidR="00DC5E4A" w:rsidRDefault="00000000">
            <w:r>
              <w:rPr>
                <w:b/>
                <w:sz w:val="16"/>
              </w:rPr>
              <w:lastRenderedPageBreak/>
              <w:t>Escopo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653DFE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Painel da instituição para gestão de estrutura, pessoas, vínculos, permissões, importação em massa, conteúdo, rotina, agenda e canais.</w:t>
            </w:r>
          </w:p>
        </w:tc>
      </w:tr>
    </w:tbl>
    <w:p w14:paraId="2264AA9D" w14:textId="77777777" w:rsidR="00DC5E4A" w:rsidRPr="00320AF3" w:rsidRDefault="00DC5E4A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1296"/>
        <w:gridCol w:w="6480"/>
        <w:gridCol w:w="1872"/>
      </w:tblGrid>
      <w:tr w:rsidR="00DC5E4A" w14:paraId="4857BE08" w14:textId="77777777">
        <w:trPr>
          <w:tblHeader/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F21012" w14:textId="77777777" w:rsidR="00DC5E4A" w:rsidRDefault="00000000">
            <w:r>
              <w:rPr>
                <w:b/>
                <w:color w:val="FFFFFF"/>
                <w:sz w:val="16"/>
              </w:rPr>
              <w:t>Versão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5F3D83" w14:textId="77777777" w:rsidR="00DC5E4A" w:rsidRDefault="00000000">
            <w:r>
              <w:rPr>
                <w:b/>
                <w:color w:val="FFFFFF"/>
                <w:sz w:val="16"/>
              </w:rPr>
              <w:t>Data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77C30" w14:textId="77777777" w:rsidR="00DC5E4A" w:rsidRDefault="00000000">
            <w:r>
              <w:rPr>
                <w:b/>
                <w:color w:val="FFFFFF"/>
                <w:sz w:val="16"/>
              </w:rPr>
              <w:t>Mudança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F44715" w14:textId="77777777" w:rsidR="00DC5E4A" w:rsidRDefault="00000000">
            <w:r>
              <w:rPr>
                <w:b/>
                <w:color w:val="FFFFFF"/>
                <w:sz w:val="16"/>
              </w:rPr>
              <w:t>Responsável</w:t>
            </w:r>
          </w:p>
        </w:tc>
      </w:tr>
      <w:tr w:rsidR="00DC5E4A" w14:paraId="729323A0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2204BB" w14:textId="77777777" w:rsidR="00DC5E4A" w:rsidRDefault="00000000">
            <w:r>
              <w:rPr>
                <w:b/>
                <w:sz w:val="16"/>
              </w:rPr>
              <w:t>v1.0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1C733E" w14:textId="77777777" w:rsidR="00DC5E4A" w:rsidRDefault="00000000">
            <w:r>
              <w:rPr>
                <w:sz w:val="16"/>
              </w:rPr>
              <w:t>21/06/2026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7DEE49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Criação do PRD específico alinhado ao PRD Master e às decisões oficiais do fundador.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2B3B6B" w14:textId="77777777" w:rsidR="00DC5E4A" w:rsidRDefault="00000000">
            <w:r>
              <w:rPr>
                <w:sz w:val="16"/>
              </w:rPr>
              <w:t>Produto Coelo</w:t>
            </w:r>
          </w:p>
        </w:tc>
      </w:tr>
      <w:tr w:rsidR="00DC5E4A" w14:paraId="70FE1676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CAB454" w14:textId="77777777" w:rsidR="00DC5E4A" w:rsidRDefault="00000000">
            <w:r>
              <w:rPr>
                <w:b/>
                <w:sz w:val="16"/>
              </w:rPr>
              <w:t>v1.1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74BBA1" w14:textId="77777777" w:rsidR="00DC5E4A" w:rsidRDefault="00000000">
            <w:r>
              <w:rPr>
                <w:sz w:val="16"/>
              </w:rPr>
              <w:t>A definir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4EE369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Revisão após specs técnicas, protótipo e validação do piloto.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76F767" w14:textId="77777777" w:rsidR="00DC5E4A" w:rsidRDefault="00000000">
            <w:r>
              <w:rPr>
                <w:sz w:val="16"/>
              </w:rPr>
              <w:t>Produto + Engenharia</w:t>
            </w:r>
          </w:p>
        </w:tc>
      </w:tr>
      <w:tr w:rsidR="00DC5E4A" w14:paraId="66E03092" w14:textId="77777777">
        <w:trPr>
          <w:jc w:val="center"/>
        </w:trPr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B0AA38" w14:textId="77777777" w:rsidR="00DC5E4A" w:rsidRDefault="00000000">
            <w:r>
              <w:rPr>
                <w:b/>
                <w:sz w:val="16"/>
              </w:rPr>
              <w:t>v2.0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7F2233" w14:textId="77777777" w:rsidR="00DC5E4A" w:rsidRDefault="00000000">
            <w:r>
              <w:rPr>
                <w:sz w:val="16"/>
              </w:rPr>
              <w:t>A definir</w:t>
            </w:r>
          </w:p>
        </w:tc>
        <w:tc>
          <w:tcPr>
            <w:tcW w:w="64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4FE208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Atualização após piloto real e priorização da próxima fase.</w:t>
            </w:r>
          </w:p>
        </w:tc>
        <w:tc>
          <w:tcPr>
            <w:tcW w:w="18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9F2F24" w14:textId="77777777" w:rsidR="00DC5E4A" w:rsidRDefault="00000000">
            <w:r>
              <w:rPr>
                <w:sz w:val="16"/>
              </w:rPr>
              <w:t>Produto + Negócio</w:t>
            </w:r>
          </w:p>
        </w:tc>
      </w:tr>
    </w:tbl>
    <w:p w14:paraId="41B44F98" w14:textId="77777777" w:rsidR="00DC5E4A" w:rsidRDefault="00DC5E4A">
      <w:pPr>
        <w:spacing w:after="0"/>
      </w:pPr>
    </w:p>
    <w:p w14:paraId="3D5E4C0A" w14:textId="77777777" w:rsidR="00DC5E4A" w:rsidRDefault="00000000">
      <w:pPr>
        <w:pStyle w:val="Ttulo1"/>
      </w:pPr>
      <w:r>
        <w:t>2. Resumo executivo</w:t>
      </w:r>
    </w:p>
    <w:p w14:paraId="659802F5" w14:textId="77777777" w:rsidR="00DC5E4A" w:rsidRPr="00320AF3" w:rsidRDefault="00000000">
      <w:pPr>
        <w:rPr>
          <w:lang w:val="pt-BR"/>
        </w:rPr>
      </w:pPr>
      <w:r w:rsidRPr="00320AF3">
        <w:rPr>
          <w:lang w:val="pt-BR"/>
        </w:rPr>
        <w:t>O Admin permite que a instituição configure e mantenha sua operação sem depender do Coelo para cada ajuste. O painel cobre unidades, grupos/turmas, participantes, responsáveis, equipe, perfis, permissões, importação de dados e configurações dos módulos usados no App.</w:t>
      </w:r>
    </w:p>
    <w:p w14:paraId="13B65D5A" w14:textId="77777777" w:rsidR="00DC5E4A" w:rsidRPr="00320AF3" w:rsidRDefault="00000000">
      <w:pPr>
        <w:rPr>
          <w:lang w:val="pt-BR"/>
        </w:rPr>
      </w:pPr>
      <w:r w:rsidRPr="00320AF3">
        <w:rPr>
          <w:lang w:val="pt-BR"/>
        </w:rPr>
        <w:t>A importação em massa entra no MVP por CSV e XLSX e deve abranger, conforme o arquivo e o mapeamento, unidades, grupos/turmas, participantes/crianças, responsáveis, equipe e vínculos. O processo precisa mostrar prévia, validações e erros antes de confirmar a gravação.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30"/>
      </w:tblGrid>
      <w:tr w:rsidR="00DC5E4A" w:rsidRPr="00320AF3" w14:paraId="5A4EF376" w14:textId="77777777">
        <w:trPr>
          <w:jc w:val="center"/>
        </w:trPr>
        <w:tc>
          <w:tcPr>
            <w:tcW w:w="10656" w:type="dxa"/>
            <w:tcBorders>
              <w:top w:val="single" w:sz="10" w:space="0" w:color="E94E1B"/>
              <w:left w:val="single" w:sz="10" w:space="0" w:color="E94E1B"/>
              <w:bottom w:val="single" w:sz="10" w:space="0" w:color="E94E1B"/>
              <w:right w:val="single" w:sz="10" w:space="0" w:color="E94E1B"/>
            </w:tcBorders>
            <w:shd w:val="clear" w:color="auto" w:fill="FDF1EC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6281232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b/>
                <w:color w:val="E94E1B"/>
                <w:sz w:val="20"/>
                <w:lang w:val="pt-BR"/>
              </w:rPr>
              <w:t>Governança de permissões</w:t>
            </w:r>
            <w:r w:rsidRPr="00320AF3">
              <w:rPr>
                <w:b/>
                <w:color w:val="E94E1B"/>
                <w:sz w:val="20"/>
                <w:lang w:val="pt-BR"/>
              </w:rPr>
              <w:br/>
            </w:r>
            <w:r w:rsidRPr="00320AF3">
              <w:rPr>
                <w:lang w:val="pt-BR"/>
              </w:rPr>
              <w:t>Somente diretor/owner e admins explicitamente autorizados podem criar ou alterar permissões. Coordenadores podem receber acessos operacionais, mas não ganham esse poder automaticamente.</w:t>
            </w:r>
          </w:p>
        </w:tc>
      </w:tr>
    </w:tbl>
    <w:p w14:paraId="21DED3E8" w14:textId="77777777" w:rsidR="00DC5E4A" w:rsidRPr="00320AF3" w:rsidRDefault="00DC5E4A">
      <w:pPr>
        <w:spacing w:after="0"/>
        <w:rPr>
          <w:lang w:val="pt-BR"/>
        </w:rPr>
      </w:pPr>
    </w:p>
    <w:p w14:paraId="7C741D2E" w14:textId="77777777" w:rsidR="00DC5E4A" w:rsidRDefault="00000000">
      <w:pPr>
        <w:pStyle w:val="Ttulo1"/>
      </w:pPr>
      <w:r>
        <w:t>3. Objetivos e princípios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8136"/>
      </w:tblGrid>
      <w:tr w:rsidR="00DC5E4A" w14:paraId="291FB101" w14:textId="77777777">
        <w:trPr>
          <w:tblHeader/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906CDE" w14:textId="77777777" w:rsidR="00DC5E4A" w:rsidRDefault="00000000"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AD3D90" w14:textId="77777777" w:rsidR="00DC5E4A" w:rsidRDefault="00000000">
            <w:r>
              <w:rPr>
                <w:b/>
                <w:color w:val="FFFFFF"/>
                <w:sz w:val="16"/>
              </w:rPr>
              <w:t>Aplicação</w:t>
            </w:r>
          </w:p>
        </w:tc>
      </w:tr>
      <w:tr w:rsidR="00DC5E4A" w:rsidRPr="00320AF3" w14:paraId="2CDEBD51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D63839" w14:textId="77777777" w:rsidR="00DC5E4A" w:rsidRDefault="00000000">
            <w:r>
              <w:rPr>
                <w:b/>
                <w:sz w:val="16"/>
              </w:rPr>
              <w:t>Autonomia do cliente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37B9C7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Instituição administra sua própria estrutura e pessoas.</w:t>
            </w:r>
          </w:p>
        </w:tc>
      </w:tr>
      <w:tr w:rsidR="00DC5E4A" w:rsidRPr="00320AF3" w14:paraId="54F2706A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11A4D7" w14:textId="77777777" w:rsidR="00DC5E4A" w:rsidRDefault="00000000">
            <w:r>
              <w:rPr>
                <w:b/>
                <w:sz w:val="16"/>
              </w:rPr>
              <w:t>Onboarding rápido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EDB2D5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Importação CSV/XLSX e criação guiada reduzem cadastro manual.</w:t>
            </w:r>
          </w:p>
        </w:tc>
      </w:tr>
      <w:tr w:rsidR="00DC5E4A" w:rsidRPr="00320AF3" w14:paraId="65BA2B03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CF86F2" w14:textId="77777777" w:rsidR="00DC5E4A" w:rsidRDefault="00000000">
            <w:r>
              <w:rPr>
                <w:b/>
                <w:sz w:val="16"/>
              </w:rPr>
              <w:t>Pessoa única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78D617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Buscar e vincular pessoa existente antes de criar duplicidade.</w:t>
            </w:r>
          </w:p>
        </w:tc>
      </w:tr>
      <w:tr w:rsidR="00DC5E4A" w:rsidRPr="00320AF3" w14:paraId="7CD42147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10F944" w14:textId="77777777" w:rsidR="00DC5E4A" w:rsidRDefault="00000000">
            <w:r>
              <w:rPr>
                <w:b/>
                <w:sz w:val="16"/>
              </w:rPr>
              <w:t>Papéis contextuais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37841D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Permissões dependem de instituição, unidade, grupo e criança.</w:t>
            </w:r>
          </w:p>
        </w:tc>
      </w:tr>
      <w:tr w:rsidR="00DC5E4A" w:rsidRPr="00320AF3" w14:paraId="452D6D81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0D8B57" w14:textId="77777777" w:rsidR="00DC5E4A" w:rsidRDefault="00000000">
            <w:r>
              <w:rPr>
                <w:b/>
                <w:sz w:val="16"/>
              </w:rPr>
              <w:t>Operação simples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A76DD6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Fluxos conhecidos, templates e ações em lote.</w:t>
            </w:r>
          </w:p>
        </w:tc>
      </w:tr>
      <w:tr w:rsidR="00DC5E4A" w:rsidRPr="00320AF3" w14:paraId="0AA3BC23" w14:textId="77777777">
        <w:trPr>
          <w:jc w:val="center"/>
        </w:trPr>
        <w:tc>
          <w:tcPr>
            <w:tcW w:w="237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CEC1A1" w14:textId="77777777" w:rsidR="00DC5E4A" w:rsidRDefault="00000000">
            <w:r>
              <w:rPr>
                <w:b/>
                <w:sz w:val="16"/>
              </w:rPr>
              <w:t>Privacidade infantil</w:t>
            </w:r>
          </w:p>
        </w:tc>
        <w:tc>
          <w:tcPr>
            <w:tcW w:w="81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E74089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A instituição só vê e gerencia dados do próprio contexto.</w:t>
            </w:r>
          </w:p>
        </w:tc>
      </w:tr>
    </w:tbl>
    <w:p w14:paraId="46754190" w14:textId="77777777" w:rsidR="00DC5E4A" w:rsidRPr="00320AF3" w:rsidRDefault="00DC5E4A">
      <w:pPr>
        <w:spacing w:after="0"/>
        <w:rPr>
          <w:lang w:val="pt-BR"/>
        </w:rPr>
      </w:pPr>
    </w:p>
    <w:p w14:paraId="1B6109A8" w14:textId="77777777" w:rsidR="00DC5E4A" w:rsidRDefault="00000000">
      <w:pPr>
        <w:pStyle w:val="Ttulo1"/>
      </w:pPr>
      <w:r>
        <w:t>4. Escopo do MVP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936"/>
        <w:gridCol w:w="7344"/>
      </w:tblGrid>
      <w:tr w:rsidR="00DC5E4A" w14:paraId="21DD271B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4BC2B6C" w14:textId="77777777" w:rsidR="00DC5E4A" w:rsidRDefault="00000000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DAD3AE" w14:textId="77777777" w:rsidR="00DC5E4A" w:rsidRDefault="00000000">
            <w:r>
              <w:rPr>
                <w:b/>
                <w:color w:val="FFFFFF"/>
                <w:sz w:val="16"/>
              </w:rPr>
              <w:t>MVP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F7A761" w14:textId="77777777" w:rsidR="00DC5E4A" w:rsidRDefault="00000000">
            <w:r>
              <w:rPr>
                <w:b/>
                <w:color w:val="FFFFFF"/>
                <w:sz w:val="16"/>
              </w:rPr>
              <w:t>Definição</w:t>
            </w:r>
          </w:p>
        </w:tc>
      </w:tr>
      <w:tr w:rsidR="00DC5E4A" w:rsidRPr="00320AF3" w14:paraId="0C1C267A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31FBD1" w14:textId="77777777" w:rsidR="00DC5E4A" w:rsidRDefault="00000000">
            <w:r>
              <w:rPr>
                <w:b/>
                <w:sz w:val="16"/>
              </w:rPr>
              <w:t>Instituição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9665ED" w14:textId="77777777" w:rsidR="00DC5E4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D12F9A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Dados, configurações e branding leve.</w:t>
            </w:r>
          </w:p>
        </w:tc>
      </w:tr>
      <w:tr w:rsidR="00DC5E4A" w:rsidRPr="00320AF3" w14:paraId="29C19CCF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FCCFCB" w14:textId="77777777" w:rsidR="00DC5E4A" w:rsidRDefault="00000000">
            <w:r>
              <w:rPr>
                <w:b/>
                <w:sz w:val="16"/>
              </w:rPr>
              <w:t>Unidades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BC5E70" w14:textId="77777777" w:rsidR="00DC5E4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7FB14C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Criar, editar e inativar unidades e seus perfis sociais.</w:t>
            </w:r>
          </w:p>
        </w:tc>
      </w:tr>
      <w:tr w:rsidR="00DC5E4A" w:rsidRPr="00320AF3" w14:paraId="3DD8B8FD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A96FC5" w14:textId="77777777" w:rsidR="00DC5E4A" w:rsidRDefault="00000000">
            <w:r>
              <w:rPr>
                <w:b/>
                <w:sz w:val="16"/>
              </w:rPr>
              <w:t>Grupos/turmas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317F62" w14:textId="77777777" w:rsidR="00DC5E4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08987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Criar grupos, tipos, vínculos, perfis e regras de seguidores.</w:t>
            </w:r>
          </w:p>
        </w:tc>
      </w:tr>
      <w:tr w:rsidR="00DC5E4A" w:rsidRPr="00320AF3" w14:paraId="5D76CB37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3D9D8C" w14:textId="77777777" w:rsidR="00DC5E4A" w:rsidRDefault="00000000">
            <w:r>
              <w:rPr>
                <w:b/>
                <w:sz w:val="16"/>
              </w:rPr>
              <w:lastRenderedPageBreak/>
              <w:t>Pessoas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D1E351" w14:textId="77777777" w:rsidR="00DC5E4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0A83FF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Cadastrar, deduplicar, convidar e vincular papéis.</w:t>
            </w:r>
          </w:p>
        </w:tc>
      </w:tr>
      <w:tr w:rsidR="00DC5E4A" w:rsidRPr="00320AF3" w14:paraId="21866A50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15EE74E" w14:textId="77777777" w:rsidR="00DC5E4A" w:rsidRDefault="00000000">
            <w:r>
              <w:rPr>
                <w:b/>
                <w:sz w:val="16"/>
              </w:rPr>
              <w:t>Participantes/crianças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DC6B83" w14:textId="77777777" w:rsidR="00DC5E4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31541B4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Dados mínimos, contexto institucional, grupos e responsáveis.</w:t>
            </w:r>
          </w:p>
        </w:tc>
      </w:tr>
      <w:tr w:rsidR="00DC5E4A" w:rsidRPr="00320AF3" w14:paraId="377B35B7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A94353" w14:textId="77777777" w:rsidR="00DC5E4A" w:rsidRDefault="00000000">
            <w:r>
              <w:rPr>
                <w:b/>
                <w:sz w:val="16"/>
              </w:rPr>
              <w:t>Responsáveis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888CD6" w14:textId="77777777" w:rsidR="00DC5E4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8FC4BC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Vínculo, autorizações e visibilidade por criança/contexto.</w:t>
            </w:r>
          </w:p>
        </w:tc>
      </w:tr>
      <w:tr w:rsidR="00DC5E4A" w:rsidRPr="00320AF3" w14:paraId="17213781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C88A05" w14:textId="77777777" w:rsidR="00DC5E4A" w:rsidRDefault="00000000">
            <w:r>
              <w:rPr>
                <w:b/>
                <w:sz w:val="16"/>
              </w:rPr>
              <w:t>Equipe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63A1CF" w14:textId="77777777" w:rsidR="00DC5E4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433A51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Direção, admins, coordenação, professores e apoio.</w:t>
            </w:r>
          </w:p>
        </w:tc>
      </w:tr>
      <w:tr w:rsidR="00DC5E4A" w:rsidRPr="00320AF3" w14:paraId="215FA62F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5B0FED" w14:textId="77777777" w:rsidR="00DC5E4A" w:rsidRDefault="00000000">
            <w:r>
              <w:rPr>
                <w:b/>
                <w:sz w:val="16"/>
              </w:rPr>
              <w:t>Permissões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7EDC8C" w14:textId="77777777" w:rsidR="00DC5E4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DFE4F7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Geridas por owner/diretor e admins autorizados.</w:t>
            </w:r>
          </w:p>
        </w:tc>
      </w:tr>
      <w:tr w:rsidR="00DC5E4A" w:rsidRPr="00320AF3" w14:paraId="1BA904AE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77135E" w14:textId="77777777" w:rsidR="00DC5E4A" w:rsidRDefault="00000000">
            <w:r>
              <w:rPr>
                <w:b/>
                <w:sz w:val="16"/>
              </w:rPr>
              <w:t>Importação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2EE321" w14:textId="77777777" w:rsidR="00DC5E4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CC24B4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CSV e XLSX para cadastros e vínculos aplicáveis.</w:t>
            </w:r>
          </w:p>
        </w:tc>
      </w:tr>
      <w:tr w:rsidR="00DC5E4A" w:rsidRPr="00320AF3" w14:paraId="640C72E1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54148" w14:textId="77777777" w:rsidR="00DC5E4A" w:rsidRDefault="00000000">
            <w:r>
              <w:rPr>
                <w:b/>
                <w:sz w:val="16"/>
              </w:rPr>
              <w:t>Conteúdo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46383B" w14:textId="77777777" w:rsidR="00DC5E4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E7F771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Flow, comunicados, Now, Moments, agenda e templates de rotina.</w:t>
            </w:r>
          </w:p>
        </w:tc>
      </w:tr>
      <w:tr w:rsidR="00DC5E4A" w:rsidRPr="00320AF3" w14:paraId="457DBF14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A010DB" w14:textId="77777777" w:rsidR="00DC5E4A" w:rsidRDefault="00000000">
            <w:r>
              <w:rPr>
                <w:b/>
                <w:sz w:val="16"/>
              </w:rPr>
              <w:t>Chat/canais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B389B6" w14:textId="77777777" w:rsidR="00DC5E4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B6D107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Configuração de membros, acessos e políticas institucionais.</w:t>
            </w:r>
          </w:p>
        </w:tc>
      </w:tr>
      <w:tr w:rsidR="00DC5E4A" w:rsidRPr="00320AF3" w14:paraId="451652B5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182B53" w14:textId="77777777" w:rsidR="00DC5E4A" w:rsidRDefault="00000000">
            <w:r>
              <w:rPr>
                <w:b/>
                <w:sz w:val="16"/>
              </w:rPr>
              <w:t>Dados básicos</w:t>
            </w:r>
          </w:p>
        </w:tc>
        <w:tc>
          <w:tcPr>
            <w:tcW w:w="9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42C673" w14:textId="77777777" w:rsidR="00DC5E4A" w:rsidRDefault="00000000">
            <w:r>
              <w:rPr>
                <w:sz w:val="16"/>
              </w:rPr>
              <w:t>Sim</w:t>
            </w:r>
          </w:p>
        </w:tc>
        <w:tc>
          <w:tcPr>
            <w:tcW w:w="73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C40590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Eventos, logs e exportações simples futuras/preparadas.</w:t>
            </w:r>
          </w:p>
        </w:tc>
      </w:tr>
    </w:tbl>
    <w:p w14:paraId="046FCB17" w14:textId="77777777" w:rsidR="00DC5E4A" w:rsidRPr="00320AF3" w:rsidRDefault="00DC5E4A">
      <w:pPr>
        <w:spacing w:after="0"/>
        <w:rPr>
          <w:lang w:val="pt-BR"/>
        </w:rPr>
      </w:pPr>
    </w:p>
    <w:p w14:paraId="4FCEE2F5" w14:textId="77777777" w:rsidR="00DC5E4A" w:rsidRDefault="00000000">
      <w:pPr>
        <w:pStyle w:val="Ttulo1"/>
      </w:pPr>
      <w:r>
        <w:t>5. Fora de escopo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3240"/>
        <w:gridCol w:w="4536"/>
      </w:tblGrid>
      <w:tr w:rsidR="00DC5E4A" w14:paraId="5DB9CB5E" w14:textId="77777777">
        <w:trPr>
          <w:tblHeader/>
          <w:jc w:val="center"/>
        </w:trPr>
        <w:tc>
          <w:tcPr>
            <w:tcW w:w="27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E5B449" w14:textId="77777777" w:rsidR="00DC5E4A" w:rsidRDefault="00000000">
            <w:r>
              <w:rPr>
                <w:b/>
                <w:color w:val="FFFFFF"/>
                <w:sz w:val="16"/>
              </w:rPr>
              <w:t>Fora do MVP</w:t>
            </w:r>
          </w:p>
        </w:tc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4221D8" w14:textId="77777777" w:rsidR="00DC5E4A" w:rsidRDefault="00000000">
            <w:r>
              <w:rPr>
                <w:b/>
                <w:color w:val="FFFFFF"/>
                <w:sz w:val="16"/>
              </w:rPr>
              <w:t>Motivo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1946B1" w14:textId="77777777" w:rsidR="00DC5E4A" w:rsidRDefault="00000000">
            <w:r>
              <w:rPr>
                <w:b/>
                <w:color w:val="FFFFFF"/>
                <w:sz w:val="16"/>
              </w:rPr>
              <w:t>Preparação</w:t>
            </w:r>
          </w:p>
        </w:tc>
      </w:tr>
      <w:tr w:rsidR="00DC5E4A" w:rsidRPr="00320AF3" w14:paraId="2836F570" w14:textId="77777777">
        <w:trPr>
          <w:jc w:val="center"/>
        </w:trPr>
        <w:tc>
          <w:tcPr>
            <w:tcW w:w="27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BBB189" w14:textId="77777777" w:rsidR="00DC5E4A" w:rsidRDefault="00000000">
            <w:r>
              <w:rPr>
                <w:b/>
                <w:sz w:val="16"/>
              </w:rPr>
              <w:t>ERP financeiro completo</w:t>
            </w:r>
          </w:p>
        </w:tc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96AD30" w14:textId="77777777" w:rsidR="00DC5E4A" w:rsidRDefault="00000000">
            <w:r>
              <w:rPr>
                <w:sz w:val="16"/>
              </w:rPr>
              <w:t>Fora da tese inicial.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7ECACC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Preparar IDs e integrações futuras.</w:t>
            </w:r>
          </w:p>
        </w:tc>
      </w:tr>
      <w:tr w:rsidR="00DC5E4A" w:rsidRPr="00320AF3" w14:paraId="2D8332F4" w14:textId="77777777">
        <w:trPr>
          <w:jc w:val="center"/>
        </w:trPr>
        <w:tc>
          <w:tcPr>
            <w:tcW w:w="27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7290F1" w14:textId="77777777" w:rsidR="00DC5E4A" w:rsidRDefault="00000000">
            <w:r>
              <w:rPr>
                <w:b/>
                <w:sz w:val="16"/>
              </w:rPr>
              <w:t>Matrícula digital e assinatura</w:t>
            </w:r>
          </w:p>
        </w:tc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2F63CA" w14:textId="77777777" w:rsidR="00DC5E4A" w:rsidRDefault="00000000">
            <w:r>
              <w:rPr>
                <w:sz w:val="16"/>
              </w:rPr>
              <w:t>Fluxo jurídico/contratual maior.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1407FC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Manter pessoas, vínculos e documentos preparados.</w:t>
            </w:r>
          </w:p>
        </w:tc>
      </w:tr>
      <w:tr w:rsidR="00DC5E4A" w:rsidRPr="00320AF3" w14:paraId="3A1EBB8D" w14:textId="77777777">
        <w:trPr>
          <w:jc w:val="center"/>
        </w:trPr>
        <w:tc>
          <w:tcPr>
            <w:tcW w:w="27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467D67" w14:textId="77777777" w:rsidR="00DC5E4A" w:rsidRDefault="00000000">
            <w:r>
              <w:rPr>
                <w:b/>
                <w:sz w:val="16"/>
              </w:rPr>
              <w:t>Cobrança automática</w:t>
            </w:r>
          </w:p>
        </w:tc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45AC30" w14:textId="77777777" w:rsidR="00DC5E4A" w:rsidRDefault="00000000">
            <w:r>
              <w:rPr>
                <w:sz w:val="16"/>
              </w:rPr>
              <w:t>V2.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EB8A1F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Planos e status ficam no Superadmin.</w:t>
            </w:r>
          </w:p>
        </w:tc>
      </w:tr>
      <w:tr w:rsidR="00DC5E4A" w:rsidRPr="00320AF3" w14:paraId="2A30442E" w14:textId="77777777">
        <w:trPr>
          <w:jc w:val="center"/>
        </w:trPr>
        <w:tc>
          <w:tcPr>
            <w:tcW w:w="27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0DE677" w14:textId="77777777" w:rsidR="00DC5E4A" w:rsidRDefault="00000000">
            <w:r>
              <w:rPr>
                <w:b/>
                <w:sz w:val="16"/>
              </w:rPr>
              <w:t>Dashboard completo</w:t>
            </w:r>
          </w:p>
        </w:tc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4F3FB1" w14:textId="77777777" w:rsidR="00DC5E4A" w:rsidRDefault="00000000">
            <w:r>
              <w:rPr>
                <w:sz w:val="16"/>
              </w:rPr>
              <w:t>Dados ainda em validação.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4B48AF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Registrar eventos e logs desde o MVP.</w:t>
            </w:r>
          </w:p>
        </w:tc>
      </w:tr>
      <w:tr w:rsidR="00DC5E4A" w14:paraId="135EE46A" w14:textId="77777777">
        <w:trPr>
          <w:jc w:val="center"/>
        </w:trPr>
        <w:tc>
          <w:tcPr>
            <w:tcW w:w="27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B4740D" w14:textId="77777777" w:rsidR="00DC5E4A" w:rsidRDefault="00000000">
            <w:r>
              <w:rPr>
                <w:b/>
                <w:sz w:val="16"/>
              </w:rPr>
              <w:t>White label forte</w:t>
            </w:r>
          </w:p>
        </w:tc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DD4DA4E" w14:textId="77777777" w:rsidR="00DC5E4A" w:rsidRDefault="00000000">
            <w:r>
              <w:rPr>
                <w:sz w:val="16"/>
              </w:rPr>
              <w:t>Complexidade de apps dedicados.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C7DC65" w14:textId="77777777" w:rsidR="00DC5E4A" w:rsidRDefault="00000000">
            <w:r>
              <w:rPr>
                <w:sz w:val="16"/>
              </w:rPr>
              <w:t>Branding leve no Admin.</w:t>
            </w:r>
          </w:p>
        </w:tc>
      </w:tr>
      <w:tr w:rsidR="00DC5E4A" w:rsidRPr="00320AF3" w14:paraId="48D0986F" w14:textId="77777777">
        <w:trPr>
          <w:jc w:val="center"/>
        </w:trPr>
        <w:tc>
          <w:tcPr>
            <w:tcW w:w="27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6D6231" w14:textId="77777777" w:rsidR="00DC5E4A" w:rsidRDefault="00000000">
            <w:r>
              <w:rPr>
                <w:b/>
                <w:sz w:val="16"/>
              </w:rPr>
              <w:t>Importação sem revisão</w:t>
            </w:r>
          </w:p>
        </w:tc>
        <w:tc>
          <w:tcPr>
            <w:tcW w:w="32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5CC7AC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Risco de duplicidade e vazamento.</w:t>
            </w:r>
          </w:p>
        </w:tc>
        <w:tc>
          <w:tcPr>
            <w:tcW w:w="453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F64CB1B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Sempre usar prévia, validação e confirmação.</w:t>
            </w:r>
          </w:p>
        </w:tc>
      </w:tr>
    </w:tbl>
    <w:p w14:paraId="0574BB0F" w14:textId="77777777" w:rsidR="00DC5E4A" w:rsidRPr="00320AF3" w:rsidRDefault="00DC5E4A">
      <w:pPr>
        <w:spacing w:after="0"/>
        <w:rPr>
          <w:lang w:val="pt-BR"/>
        </w:rPr>
      </w:pPr>
    </w:p>
    <w:p w14:paraId="6A38F508" w14:textId="77777777" w:rsidR="00DC5E4A" w:rsidRDefault="00000000">
      <w:pPr>
        <w:pStyle w:val="Ttulo1"/>
      </w:pPr>
      <w:r>
        <w:t>6. Atores e permissões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2160"/>
        <w:gridCol w:w="6408"/>
      </w:tblGrid>
      <w:tr w:rsidR="00DC5E4A" w14:paraId="4201A348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1D11CB" w14:textId="77777777" w:rsidR="00DC5E4A" w:rsidRDefault="00000000">
            <w:r>
              <w:rPr>
                <w:b/>
                <w:color w:val="FFFFFF"/>
                <w:sz w:val="16"/>
              </w:rPr>
              <w:t>Papel</w:t>
            </w:r>
          </w:p>
        </w:tc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406313" w14:textId="77777777" w:rsidR="00DC5E4A" w:rsidRDefault="00000000">
            <w:r>
              <w:rPr>
                <w:b/>
                <w:color w:val="FFFFFF"/>
                <w:sz w:val="16"/>
              </w:rPr>
              <w:t>Escopo</w:t>
            </w:r>
          </w:p>
        </w:tc>
        <w:tc>
          <w:tcPr>
            <w:tcW w:w="64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25B0EE" w14:textId="77777777" w:rsidR="00DC5E4A" w:rsidRDefault="00000000">
            <w:r>
              <w:rPr>
                <w:b/>
                <w:color w:val="FFFFFF"/>
                <w:sz w:val="16"/>
              </w:rPr>
              <w:t>Permissões principais</w:t>
            </w:r>
          </w:p>
        </w:tc>
      </w:tr>
      <w:tr w:rsidR="00DC5E4A" w:rsidRPr="00320AF3" w14:paraId="43F75954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E1CEB5" w14:textId="77777777" w:rsidR="00DC5E4A" w:rsidRDefault="00000000">
            <w:r>
              <w:rPr>
                <w:b/>
                <w:sz w:val="16"/>
              </w:rPr>
              <w:t>Diretor/Owner</w:t>
            </w:r>
          </w:p>
        </w:tc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C3CF85" w14:textId="77777777" w:rsidR="00DC5E4A" w:rsidRDefault="00000000">
            <w:r>
              <w:rPr>
                <w:sz w:val="16"/>
              </w:rPr>
              <w:t>Instituição</w:t>
            </w:r>
          </w:p>
        </w:tc>
        <w:tc>
          <w:tcPr>
            <w:tcW w:w="64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FCEC06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Configurações, unidades, grupos, pessoas, permissões, conteúdo e dados.</w:t>
            </w:r>
          </w:p>
        </w:tc>
      </w:tr>
      <w:tr w:rsidR="00DC5E4A" w:rsidRPr="00320AF3" w14:paraId="2E8124F0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2AB95F" w14:textId="77777777" w:rsidR="00DC5E4A" w:rsidRDefault="00000000">
            <w:r>
              <w:rPr>
                <w:b/>
                <w:sz w:val="16"/>
              </w:rPr>
              <w:t>Admin autorizado</w:t>
            </w:r>
          </w:p>
        </w:tc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161A6D" w14:textId="77777777" w:rsidR="00DC5E4A" w:rsidRDefault="00000000">
            <w:r>
              <w:rPr>
                <w:sz w:val="16"/>
              </w:rPr>
              <w:t>Instituição/unidade</w:t>
            </w:r>
          </w:p>
        </w:tc>
        <w:tc>
          <w:tcPr>
            <w:tcW w:w="64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0081D3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Gestão delegada, inclusive permissões quando autorizado.</w:t>
            </w:r>
          </w:p>
        </w:tc>
      </w:tr>
      <w:tr w:rsidR="00DC5E4A" w:rsidRPr="00320AF3" w14:paraId="5B8BC156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72E840" w14:textId="77777777" w:rsidR="00DC5E4A" w:rsidRDefault="00000000">
            <w:r>
              <w:rPr>
                <w:b/>
                <w:sz w:val="16"/>
              </w:rPr>
              <w:t>Coordenador</w:t>
            </w:r>
          </w:p>
        </w:tc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44B770" w14:textId="77777777" w:rsidR="00DC5E4A" w:rsidRDefault="00000000">
            <w:r>
              <w:rPr>
                <w:sz w:val="16"/>
              </w:rPr>
              <w:t>Unidades/grupos</w:t>
            </w:r>
          </w:p>
        </w:tc>
        <w:tc>
          <w:tcPr>
            <w:tcW w:w="64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3E3BDF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Supervisão de equipe, rotina, conteúdo, agenda e atendimento.</w:t>
            </w:r>
          </w:p>
        </w:tc>
      </w:tr>
      <w:tr w:rsidR="00DC5E4A" w:rsidRPr="00320AF3" w14:paraId="14164819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84EC97" w14:textId="77777777" w:rsidR="00DC5E4A" w:rsidRDefault="00000000">
            <w:r>
              <w:rPr>
                <w:b/>
                <w:sz w:val="16"/>
              </w:rPr>
              <w:t>Professor</w:t>
            </w:r>
          </w:p>
        </w:tc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75295B" w14:textId="77777777" w:rsidR="00DC5E4A" w:rsidRDefault="00000000">
            <w:r>
              <w:rPr>
                <w:sz w:val="16"/>
              </w:rPr>
              <w:t>Grupos</w:t>
            </w:r>
          </w:p>
        </w:tc>
        <w:tc>
          <w:tcPr>
            <w:tcW w:w="64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C0735C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Rotina, publicações autorizadas, agenda e chat com responsáveis vinculados.</w:t>
            </w:r>
          </w:p>
        </w:tc>
      </w:tr>
      <w:tr w:rsidR="00DC5E4A" w:rsidRPr="00320AF3" w14:paraId="6EC26422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D898FC" w14:textId="77777777" w:rsidR="00DC5E4A" w:rsidRDefault="00000000">
            <w:r>
              <w:rPr>
                <w:b/>
                <w:sz w:val="16"/>
              </w:rPr>
              <w:t>Equipe de apoio</w:t>
            </w:r>
          </w:p>
        </w:tc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71D456" w14:textId="77777777" w:rsidR="00DC5E4A" w:rsidRDefault="00000000">
            <w:r>
              <w:rPr>
                <w:sz w:val="16"/>
              </w:rPr>
              <w:t>Função/contexto</w:t>
            </w:r>
          </w:p>
        </w:tc>
        <w:tc>
          <w:tcPr>
            <w:tcW w:w="640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EBCA73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Acesso operacional limitado conforme necessidade.</w:t>
            </w:r>
          </w:p>
        </w:tc>
      </w:tr>
    </w:tbl>
    <w:p w14:paraId="32885BB2" w14:textId="77777777" w:rsidR="00DC5E4A" w:rsidRPr="00320AF3" w:rsidRDefault="00DC5E4A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1656"/>
        <w:gridCol w:w="2088"/>
        <w:gridCol w:w="1800"/>
        <w:gridCol w:w="2448"/>
      </w:tblGrid>
      <w:tr w:rsidR="00DC5E4A" w14:paraId="64AEA52C" w14:textId="77777777">
        <w:trPr>
          <w:tblHeader/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329282" w14:textId="77777777" w:rsidR="00DC5E4A" w:rsidRDefault="00000000">
            <w:r>
              <w:rPr>
                <w:b/>
                <w:color w:val="FFFFFF"/>
                <w:sz w:val="15"/>
              </w:rPr>
              <w:t>Ação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2B4CB6" w14:textId="77777777" w:rsidR="00DC5E4A" w:rsidRDefault="00000000">
            <w:r>
              <w:rPr>
                <w:b/>
                <w:color w:val="FFFFFF"/>
                <w:sz w:val="15"/>
              </w:rPr>
              <w:t>Owner/Diretor</w:t>
            </w:r>
          </w:p>
        </w:tc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2AA087" w14:textId="77777777" w:rsidR="00DC5E4A" w:rsidRDefault="00000000">
            <w:r>
              <w:rPr>
                <w:b/>
                <w:color w:val="FFFFFF"/>
                <w:sz w:val="15"/>
              </w:rPr>
              <w:t>Admin autorizado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5D6703" w14:textId="77777777" w:rsidR="00DC5E4A" w:rsidRDefault="00000000">
            <w:r>
              <w:rPr>
                <w:b/>
                <w:color w:val="FFFFFF"/>
                <w:sz w:val="15"/>
              </w:rPr>
              <w:t>Coordenador</w:t>
            </w:r>
          </w:p>
        </w:tc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459D42" w14:textId="77777777" w:rsidR="00DC5E4A" w:rsidRDefault="00000000">
            <w:r>
              <w:rPr>
                <w:b/>
                <w:color w:val="FFFFFF"/>
                <w:sz w:val="15"/>
              </w:rPr>
              <w:t>Professor</w:t>
            </w:r>
          </w:p>
        </w:tc>
      </w:tr>
      <w:tr w:rsidR="00DC5E4A" w14:paraId="67E4A731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036BAB" w14:textId="77777777" w:rsidR="00DC5E4A" w:rsidRDefault="00000000">
            <w:r>
              <w:rPr>
                <w:b/>
                <w:sz w:val="15"/>
              </w:rPr>
              <w:t>Criar unidade/grupo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463B10" w14:textId="77777777" w:rsidR="00DC5E4A" w:rsidRDefault="00000000">
            <w:r>
              <w:rPr>
                <w:sz w:val="15"/>
              </w:rPr>
              <w:t>Sim</w:t>
            </w:r>
          </w:p>
        </w:tc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4BAA4" w14:textId="77777777" w:rsidR="00DC5E4A" w:rsidRDefault="00000000">
            <w:r>
              <w:rPr>
                <w:sz w:val="15"/>
              </w:rPr>
              <w:t>Sim, se delegado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88F9B9" w14:textId="77777777" w:rsidR="00DC5E4A" w:rsidRDefault="00000000">
            <w:r>
              <w:rPr>
                <w:sz w:val="15"/>
              </w:rPr>
              <w:t>Não ou conforme operação</w:t>
            </w:r>
          </w:p>
        </w:tc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E10760" w14:textId="77777777" w:rsidR="00DC5E4A" w:rsidRDefault="00000000">
            <w:r>
              <w:rPr>
                <w:sz w:val="15"/>
              </w:rPr>
              <w:t>Não</w:t>
            </w:r>
          </w:p>
        </w:tc>
      </w:tr>
      <w:tr w:rsidR="00DC5E4A" w14:paraId="7CE149DC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EF0148" w14:textId="77777777" w:rsidR="00DC5E4A" w:rsidRDefault="00000000">
            <w:r>
              <w:rPr>
                <w:b/>
                <w:sz w:val="15"/>
              </w:rPr>
              <w:t>Cadastrar/importar pessoas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10F202" w14:textId="77777777" w:rsidR="00DC5E4A" w:rsidRDefault="00000000">
            <w:r>
              <w:rPr>
                <w:sz w:val="15"/>
              </w:rPr>
              <w:t>Sim</w:t>
            </w:r>
          </w:p>
        </w:tc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21222D" w14:textId="77777777" w:rsidR="00DC5E4A" w:rsidRDefault="00000000">
            <w:r>
              <w:rPr>
                <w:sz w:val="15"/>
              </w:rPr>
              <w:t>Sim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C28DE1B" w14:textId="77777777" w:rsidR="00DC5E4A" w:rsidRDefault="00000000">
            <w:r>
              <w:rPr>
                <w:sz w:val="15"/>
              </w:rPr>
              <w:t>Com permissão operacional</w:t>
            </w:r>
          </w:p>
        </w:tc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DD8FC6" w14:textId="77777777" w:rsidR="00DC5E4A" w:rsidRDefault="00000000">
            <w:r>
              <w:rPr>
                <w:sz w:val="15"/>
              </w:rPr>
              <w:t>Não</w:t>
            </w:r>
          </w:p>
        </w:tc>
      </w:tr>
      <w:tr w:rsidR="00DC5E4A" w14:paraId="519302CB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DB8032" w14:textId="77777777" w:rsidR="00DC5E4A" w:rsidRDefault="00000000">
            <w:r>
              <w:rPr>
                <w:b/>
                <w:sz w:val="15"/>
              </w:rPr>
              <w:lastRenderedPageBreak/>
              <w:t>Alterar permissões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D1E0FF" w14:textId="77777777" w:rsidR="00DC5E4A" w:rsidRDefault="00000000">
            <w:r>
              <w:rPr>
                <w:sz w:val="15"/>
              </w:rPr>
              <w:t>Sim</w:t>
            </w:r>
          </w:p>
        </w:tc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B16085" w14:textId="77777777" w:rsidR="00DC5E4A" w:rsidRDefault="00000000">
            <w:r>
              <w:rPr>
                <w:sz w:val="15"/>
              </w:rPr>
              <w:t>Sim, se autorizado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D0858B" w14:textId="77777777" w:rsidR="00DC5E4A" w:rsidRDefault="00000000">
            <w:r>
              <w:rPr>
                <w:sz w:val="15"/>
              </w:rPr>
              <w:t>Não</w:t>
            </w:r>
          </w:p>
        </w:tc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9FD3F4" w14:textId="77777777" w:rsidR="00DC5E4A" w:rsidRDefault="00000000">
            <w:r>
              <w:rPr>
                <w:sz w:val="15"/>
              </w:rPr>
              <w:t>Não</w:t>
            </w:r>
          </w:p>
        </w:tc>
      </w:tr>
      <w:tr w:rsidR="00DC5E4A" w14:paraId="7E6A6EDA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DF06B5" w14:textId="77777777" w:rsidR="00DC5E4A" w:rsidRDefault="00000000">
            <w:r>
              <w:rPr>
                <w:b/>
                <w:sz w:val="15"/>
              </w:rPr>
              <w:t>Vincular responsável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1102E0" w14:textId="77777777" w:rsidR="00DC5E4A" w:rsidRDefault="00000000">
            <w:r>
              <w:rPr>
                <w:sz w:val="15"/>
              </w:rPr>
              <w:t>Sim</w:t>
            </w:r>
          </w:p>
        </w:tc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A84342" w14:textId="77777777" w:rsidR="00DC5E4A" w:rsidRDefault="00000000">
            <w:r>
              <w:rPr>
                <w:sz w:val="15"/>
              </w:rPr>
              <w:t>Sim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292CCB" w14:textId="77777777" w:rsidR="00DC5E4A" w:rsidRDefault="00000000">
            <w:r>
              <w:rPr>
                <w:sz w:val="15"/>
              </w:rPr>
              <w:t>Com permissão</w:t>
            </w:r>
          </w:p>
        </w:tc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A83E4B" w14:textId="77777777" w:rsidR="00DC5E4A" w:rsidRDefault="00000000">
            <w:r>
              <w:rPr>
                <w:sz w:val="15"/>
              </w:rPr>
              <w:t>Solicitar/visualizar se permitido</w:t>
            </w:r>
          </w:p>
        </w:tc>
      </w:tr>
      <w:tr w:rsidR="00DC5E4A" w14:paraId="29E9F79D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2B9675" w14:textId="77777777" w:rsidR="00DC5E4A" w:rsidRDefault="00000000">
            <w:r>
              <w:rPr>
                <w:b/>
                <w:sz w:val="15"/>
              </w:rPr>
              <w:t>Publicar comunicado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37EAAF" w14:textId="77777777" w:rsidR="00DC5E4A" w:rsidRDefault="00000000">
            <w:r>
              <w:rPr>
                <w:sz w:val="15"/>
              </w:rPr>
              <w:t>Sim</w:t>
            </w:r>
          </w:p>
        </w:tc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330FCC" w14:textId="77777777" w:rsidR="00DC5E4A" w:rsidRDefault="00000000">
            <w:r>
              <w:rPr>
                <w:sz w:val="15"/>
              </w:rPr>
              <w:t>Sim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F1BEE0" w14:textId="77777777" w:rsidR="00DC5E4A" w:rsidRDefault="00000000">
            <w:r>
              <w:rPr>
                <w:sz w:val="15"/>
              </w:rPr>
              <w:t>Sim</w:t>
            </w:r>
          </w:p>
        </w:tc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34994E" w14:textId="77777777" w:rsidR="00DC5E4A" w:rsidRDefault="00000000">
            <w:r>
              <w:rPr>
                <w:sz w:val="15"/>
              </w:rPr>
              <w:t>Conforme permissão</w:t>
            </w:r>
          </w:p>
        </w:tc>
      </w:tr>
      <w:tr w:rsidR="00DC5E4A" w14:paraId="30995217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CD174F" w14:textId="77777777" w:rsidR="00DC5E4A" w:rsidRDefault="00000000">
            <w:r>
              <w:rPr>
                <w:b/>
                <w:sz w:val="15"/>
              </w:rPr>
              <w:t>Auditar rotina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03D9EF" w14:textId="77777777" w:rsidR="00DC5E4A" w:rsidRDefault="00000000">
            <w:r>
              <w:rPr>
                <w:sz w:val="15"/>
              </w:rPr>
              <w:t>Sim</w:t>
            </w:r>
          </w:p>
        </w:tc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CC946C" w14:textId="77777777" w:rsidR="00DC5E4A" w:rsidRDefault="00000000">
            <w:r>
              <w:rPr>
                <w:sz w:val="15"/>
              </w:rPr>
              <w:t>Sim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66AA9C" w14:textId="77777777" w:rsidR="00DC5E4A" w:rsidRDefault="00000000">
            <w:r>
              <w:rPr>
                <w:sz w:val="15"/>
              </w:rPr>
              <w:t>Sim</w:t>
            </w:r>
          </w:p>
        </w:tc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ABDF10" w14:textId="77777777" w:rsidR="00DC5E4A" w:rsidRDefault="00000000">
            <w:r>
              <w:rPr>
                <w:sz w:val="15"/>
              </w:rPr>
              <w:t>Próprio grupo</w:t>
            </w:r>
          </w:p>
        </w:tc>
      </w:tr>
      <w:tr w:rsidR="00DC5E4A" w14:paraId="306ABA3F" w14:textId="77777777">
        <w:trPr>
          <w:jc w:val="center"/>
        </w:trPr>
        <w:tc>
          <w:tcPr>
            <w:tcW w:w="252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EEF7B4" w14:textId="77777777" w:rsidR="00DC5E4A" w:rsidRDefault="00000000">
            <w:r>
              <w:rPr>
                <w:b/>
                <w:sz w:val="15"/>
              </w:rPr>
              <w:t>Configurar canal</w:t>
            </w:r>
          </w:p>
        </w:tc>
        <w:tc>
          <w:tcPr>
            <w:tcW w:w="165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A16278" w14:textId="77777777" w:rsidR="00DC5E4A" w:rsidRDefault="00000000">
            <w:r>
              <w:rPr>
                <w:sz w:val="15"/>
              </w:rPr>
              <w:t>Sim</w:t>
            </w:r>
          </w:p>
        </w:tc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4B8AA1" w14:textId="77777777" w:rsidR="00DC5E4A" w:rsidRDefault="00000000">
            <w:r>
              <w:rPr>
                <w:sz w:val="15"/>
              </w:rPr>
              <w:t>Sim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12380E" w14:textId="77777777" w:rsidR="00DC5E4A" w:rsidRDefault="00000000">
            <w:r>
              <w:rPr>
                <w:sz w:val="15"/>
              </w:rPr>
              <w:t>Conforme permissão</w:t>
            </w:r>
          </w:p>
        </w:tc>
        <w:tc>
          <w:tcPr>
            <w:tcW w:w="244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FD2469" w14:textId="77777777" w:rsidR="00DC5E4A" w:rsidRDefault="00000000">
            <w:r>
              <w:rPr>
                <w:sz w:val="15"/>
              </w:rPr>
              <w:t>Não</w:t>
            </w:r>
          </w:p>
        </w:tc>
      </w:tr>
    </w:tbl>
    <w:p w14:paraId="0977BE29" w14:textId="77777777" w:rsidR="00DC5E4A" w:rsidRDefault="00DC5E4A">
      <w:pPr>
        <w:spacing w:after="0"/>
      </w:pPr>
    </w:p>
    <w:p w14:paraId="51C6D202" w14:textId="77777777" w:rsidR="00DC5E4A" w:rsidRDefault="00000000">
      <w:pPr>
        <w:pStyle w:val="Ttulo1"/>
      </w:pPr>
      <w:r>
        <w:t>7. Estrutura institucional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4896"/>
      </w:tblGrid>
      <w:tr w:rsidR="00DC5E4A" w14:paraId="04DD4360" w14:textId="77777777">
        <w:trPr>
          <w:tblHeader/>
          <w:jc w:val="center"/>
        </w:trPr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736985" w14:textId="77777777" w:rsidR="00DC5E4A" w:rsidRDefault="00000000">
            <w:r>
              <w:rPr>
                <w:b/>
                <w:color w:val="FFFFFF"/>
                <w:sz w:val="16"/>
              </w:rPr>
              <w:t>Nível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A40882" w14:textId="77777777" w:rsidR="00DC5E4A" w:rsidRDefault="00000000">
            <w:r>
              <w:rPr>
                <w:b/>
                <w:color w:val="FFFFFF"/>
                <w:sz w:val="16"/>
              </w:rPr>
              <w:t>Definição</w:t>
            </w:r>
          </w:p>
        </w:tc>
        <w:tc>
          <w:tcPr>
            <w:tcW w:w="48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E719FF" w14:textId="77777777" w:rsidR="00DC5E4A" w:rsidRDefault="00000000">
            <w:r>
              <w:rPr>
                <w:b/>
                <w:color w:val="FFFFFF"/>
                <w:sz w:val="16"/>
              </w:rPr>
              <w:t>Regra</w:t>
            </w:r>
          </w:p>
        </w:tc>
      </w:tr>
      <w:tr w:rsidR="00DC5E4A" w:rsidRPr="00320AF3" w14:paraId="43E3A987" w14:textId="77777777">
        <w:trPr>
          <w:jc w:val="center"/>
        </w:trPr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6E7764" w14:textId="77777777" w:rsidR="00DC5E4A" w:rsidRDefault="00000000">
            <w:r>
              <w:rPr>
                <w:b/>
                <w:sz w:val="16"/>
              </w:rPr>
              <w:t>Instituição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E7160A" w14:textId="77777777" w:rsidR="00DC5E4A" w:rsidRDefault="00000000">
            <w:r>
              <w:rPr>
                <w:sz w:val="16"/>
              </w:rPr>
              <w:t>Tenant principal.</w:t>
            </w:r>
          </w:p>
        </w:tc>
        <w:tc>
          <w:tcPr>
            <w:tcW w:w="48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4547E2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Isolamento obrigatório em banco e aplicação.</w:t>
            </w:r>
          </w:p>
        </w:tc>
      </w:tr>
      <w:tr w:rsidR="00DC5E4A" w14:paraId="618B0FE3" w14:textId="77777777">
        <w:trPr>
          <w:jc w:val="center"/>
        </w:trPr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EB86C6" w14:textId="77777777" w:rsidR="00DC5E4A" w:rsidRDefault="00000000">
            <w:r>
              <w:rPr>
                <w:b/>
                <w:sz w:val="16"/>
              </w:rPr>
              <w:t>Unidade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9E0E87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Sede, campus, filial ou operação local.</w:t>
            </w:r>
          </w:p>
        </w:tc>
        <w:tc>
          <w:tcPr>
            <w:tcW w:w="48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A03E84" w14:textId="77777777" w:rsidR="00DC5E4A" w:rsidRDefault="00000000">
            <w:r>
              <w:rPr>
                <w:sz w:val="16"/>
              </w:rPr>
              <w:t>Pertence a uma instituição.</w:t>
            </w:r>
          </w:p>
        </w:tc>
      </w:tr>
      <w:tr w:rsidR="00DC5E4A" w:rsidRPr="00320AF3" w14:paraId="646619B7" w14:textId="77777777">
        <w:trPr>
          <w:jc w:val="center"/>
        </w:trPr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ED71AD" w14:textId="77777777" w:rsidR="00DC5E4A" w:rsidRDefault="00000000">
            <w:r>
              <w:rPr>
                <w:b/>
                <w:sz w:val="16"/>
              </w:rPr>
              <w:t>Grupo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2EB723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Turma, equipe, atendimento ou outro agrupamento.</w:t>
            </w:r>
          </w:p>
        </w:tc>
        <w:tc>
          <w:tcPr>
            <w:tcW w:w="48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34A9E2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Pertence a uma unidade e pode gerar perfil social.</w:t>
            </w:r>
          </w:p>
        </w:tc>
      </w:tr>
      <w:tr w:rsidR="00DC5E4A" w:rsidRPr="00320AF3" w14:paraId="3EF2B996" w14:textId="77777777">
        <w:trPr>
          <w:jc w:val="center"/>
        </w:trPr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F580C9" w14:textId="77777777" w:rsidR="00DC5E4A" w:rsidRDefault="00000000">
            <w:r>
              <w:rPr>
                <w:b/>
                <w:sz w:val="16"/>
              </w:rPr>
              <w:t>Pessoa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45A69CC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Cadastro global de adulto ou criança.</w:t>
            </w:r>
          </w:p>
        </w:tc>
        <w:tc>
          <w:tcPr>
            <w:tcW w:w="48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999B97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Pode ter múltiplos vínculos contextuais.</w:t>
            </w:r>
          </w:p>
        </w:tc>
      </w:tr>
      <w:tr w:rsidR="00DC5E4A" w:rsidRPr="00320AF3" w14:paraId="61DCC225" w14:textId="77777777">
        <w:trPr>
          <w:jc w:val="center"/>
        </w:trPr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C67F25" w14:textId="77777777" w:rsidR="00DC5E4A" w:rsidRDefault="00000000">
            <w:r>
              <w:rPr>
                <w:b/>
                <w:sz w:val="16"/>
              </w:rPr>
              <w:t>Criança/participante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086523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Pessoa com registro contextual na instituição.</w:t>
            </w:r>
          </w:p>
        </w:tc>
        <w:tc>
          <w:tcPr>
            <w:tcW w:w="48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1CE07D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Pode estar em várias instituições, unidades e grupos.</w:t>
            </w:r>
          </w:p>
        </w:tc>
      </w:tr>
      <w:tr w:rsidR="00DC5E4A" w:rsidRPr="00320AF3" w14:paraId="0BEA662B" w14:textId="77777777">
        <w:trPr>
          <w:jc w:val="center"/>
        </w:trPr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D11021F" w14:textId="77777777" w:rsidR="00DC5E4A" w:rsidRDefault="00000000">
            <w:r>
              <w:rPr>
                <w:b/>
                <w:sz w:val="16"/>
              </w:rPr>
              <w:t>Responsável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8B42B1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Pessoa adulta ligada à criança.</w:t>
            </w:r>
          </w:p>
        </w:tc>
        <w:tc>
          <w:tcPr>
            <w:tcW w:w="48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8A5BA4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Visibilidade é concedida por contexto institucional.</w:t>
            </w:r>
          </w:p>
        </w:tc>
      </w:tr>
      <w:tr w:rsidR="00DC5E4A" w14:paraId="4D191276" w14:textId="77777777">
        <w:trPr>
          <w:jc w:val="center"/>
        </w:trPr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5E2CF4" w14:textId="77777777" w:rsidR="00DC5E4A" w:rsidRDefault="00000000">
            <w:r>
              <w:rPr>
                <w:b/>
                <w:sz w:val="16"/>
              </w:rPr>
              <w:t>Perfil social</w:t>
            </w:r>
          </w:p>
        </w:tc>
        <w:tc>
          <w:tcPr>
            <w:tcW w:w="38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EF625C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Perfil privado da instituição, unidade ou grupo.</w:t>
            </w:r>
          </w:p>
        </w:tc>
        <w:tc>
          <w:tcPr>
            <w:tcW w:w="48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9D3577" w14:textId="77777777" w:rsidR="00DC5E4A" w:rsidRDefault="00000000">
            <w:r>
              <w:rPr>
                <w:sz w:val="16"/>
              </w:rPr>
              <w:t>Seguidores derivados dos vínculos.</w:t>
            </w:r>
          </w:p>
        </w:tc>
      </w:tr>
    </w:tbl>
    <w:p w14:paraId="55E61900" w14:textId="77777777" w:rsidR="00DC5E4A" w:rsidRDefault="00DC5E4A">
      <w:pPr>
        <w:spacing w:after="0"/>
      </w:pPr>
    </w:p>
    <w:p w14:paraId="7759F08F" w14:textId="77777777" w:rsidR="00DC5E4A" w:rsidRDefault="00000000">
      <w:pPr>
        <w:pStyle w:val="Ttulo1"/>
      </w:pPr>
      <w:r>
        <w:t>8. Importação CSV/XLSX</w:t>
      </w:r>
    </w:p>
    <w:p w14:paraId="506E9CCD" w14:textId="77777777" w:rsidR="00DC5E4A" w:rsidRPr="00320AF3" w:rsidRDefault="00000000">
      <w:pPr>
        <w:rPr>
          <w:lang w:val="pt-BR"/>
        </w:rPr>
      </w:pPr>
      <w:r w:rsidRPr="00320AF3">
        <w:rPr>
          <w:lang w:val="pt-BR"/>
        </w:rPr>
        <w:t>A importação deve acelerar o onboarding sem permitir gravações cegas. O Admin seleciona o tipo de dados, envia o arquivo, mapeia colunas, revisa a prévia, corrige erros e confirma o processamento.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5328"/>
        <w:gridCol w:w="3096"/>
      </w:tblGrid>
      <w:tr w:rsidR="00DC5E4A" w14:paraId="58A24919" w14:textId="77777777">
        <w:trPr>
          <w:tblHeader/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82523E" w14:textId="77777777" w:rsidR="00DC5E4A" w:rsidRDefault="00000000">
            <w:r>
              <w:rPr>
                <w:b/>
                <w:color w:val="FFFFFF"/>
                <w:sz w:val="16"/>
              </w:rPr>
              <w:t>Tipo importável</w:t>
            </w:r>
          </w:p>
        </w:tc>
        <w:tc>
          <w:tcPr>
            <w:tcW w:w="53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99F256" w14:textId="77777777" w:rsidR="00DC5E4A" w:rsidRDefault="00000000">
            <w:r>
              <w:rPr>
                <w:b/>
                <w:color w:val="FFFFFF"/>
                <w:sz w:val="16"/>
              </w:rPr>
              <w:t>Campos/relacionamentos esperados</w:t>
            </w:r>
          </w:p>
        </w:tc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F2909B" w14:textId="77777777" w:rsidR="00DC5E4A" w:rsidRDefault="00000000"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 w:rsidR="00DC5E4A" w:rsidRPr="00320AF3" w14:paraId="2223A784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DB2629" w14:textId="77777777" w:rsidR="00DC5E4A" w:rsidRDefault="00000000">
            <w:r>
              <w:rPr>
                <w:b/>
                <w:sz w:val="16"/>
              </w:rPr>
              <w:t>Unidades</w:t>
            </w:r>
          </w:p>
        </w:tc>
        <w:tc>
          <w:tcPr>
            <w:tcW w:w="53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53EA2E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Nome, identificadores internos e dados institucionais aplicáveis.</w:t>
            </w:r>
          </w:p>
        </w:tc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4BC725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Campos finais na spec técnica.</w:t>
            </w:r>
          </w:p>
        </w:tc>
      </w:tr>
      <w:tr w:rsidR="00DC5E4A" w:rsidRPr="00320AF3" w14:paraId="40E1C34F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DE3AF5" w14:textId="77777777" w:rsidR="00DC5E4A" w:rsidRDefault="00000000">
            <w:r>
              <w:rPr>
                <w:b/>
                <w:sz w:val="16"/>
              </w:rPr>
              <w:t>Grupos/turmas</w:t>
            </w:r>
          </w:p>
        </w:tc>
        <w:tc>
          <w:tcPr>
            <w:tcW w:w="53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88B834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Unidade, nome, tipo, período/faixa quando aplicável.</w:t>
            </w:r>
          </w:p>
        </w:tc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0F4549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Evitar nomenclatura exclusivamente escolar no banco.</w:t>
            </w:r>
          </w:p>
        </w:tc>
      </w:tr>
      <w:tr w:rsidR="00DC5E4A" w:rsidRPr="00320AF3" w14:paraId="61CC5B5C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00E739C" w14:textId="77777777" w:rsidR="00DC5E4A" w:rsidRDefault="00000000">
            <w:r>
              <w:rPr>
                <w:b/>
                <w:sz w:val="16"/>
              </w:rPr>
              <w:t>Participantes/crianças</w:t>
            </w:r>
          </w:p>
        </w:tc>
        <w:tc>
          <w:tcPr>
            <w:tcW w:w="53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75ED35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Nome, nascimento quando aplicável, identificadores e grupo.</w:t>
            </w:r>
          </w:p>
        </w:tc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19D350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Dados mínimos; username e contexto tratados pelo Auth/Data Master.</w:t>
            </w:r>
          </w:p>
        </w:tc>
      </w:tr>
      <w:tr w:rsidR="00DC5E4A" w:rsidRPr="00320AF3" w14:paraId="27AB3442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D9B435" w14:textId="77777777" w:rsidR="00DC5E4A" w:rsidRDefault="00000000">
            <w:r>
              <w:rPr>
                <w:b/>
                <w:sz w:val="16"/>
              </w:rPr>
              <w:t>Responsáveis</w:t>
            </w:r>
          </w:p>
        </w:tc>
        <w:tc>
          <w:tcPr>
            <w:tcW w:w="53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E342A5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Nome, CPF obrigatório, e-mail/celular, relação e permissões.</w:t>
            </w:r>
          </w:p>
        </w:tc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80BBA3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Criar ou vincular pessoa adulta existente.</w:t>
            </w:r>
          </w:p>
        </w:tc>
      </w:tr>
      <w:tr w:rsidR="00DC5E4A" w:rsidRPr="00320AF3" w14:paraId="5F89C124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008BDC" w14:textId="77777777" w:rsidR="00DC5E4A" w:rsidRDefault="00000000">
            <w:r>
              <w:rPr>
                <w:b/>
                <w:sz w:val="16"/>
              </w:rPr>
              <w:t>Equipe</w:t>
            </w:r>
          </w:p>
        </w:tc>
        <w:tc>
          <w:tcPr>
            <w:tcW w:w="53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02667E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Nome, CPF obrigatório, contato, papel e escopo.</w:t>
            </w:r>
          </w:p>
        </w:tc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22B515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Convite pode ser enviado após validação.</w:t>
            </w:r>
          </w:p>
        </w:tc>
      </w:tr>
      <w:tr w:rsidR="00DC5E4A" w:rsidRPr="00320AF3" w14:paraId="52E24AFD" w14:textId="77777777">
        <w:trPr>
          <w:jc w:val="center"/>
        </w:trPr>
        <w:tc>
          <w:tcPr>
            <w:tcW w:w="20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2C36C1A" w14:textId="77777777" w:rsidR="00DC5E4A" w:rsidRDefault="00000000">
            <w:r>
              <w:rPr>
                <w:b/>
                <w:sz w:val="16"/>
              </w:rPr>
              <w:t>Vínculos</w:t>
            </w:r>
          </w:p>
        </w:tc>
        <w:tc>
          <w:tcPr>
            <w:tcW w:w="532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16FC1B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Criança–responsável, pessoa–papel, grupo–pessoa.</w:t>
            </w:r>
          </w:p>
        </w:tc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2D28FC5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Selecionar quais responsáveis podem ver cada contexto.</w:t>
            </w:r>
          </w:p>
        </w:tc>
      </w:tr>
    </w:tbl>
    <w:p w14:paraId="4E639E41" w14:textId="77777777" w:rsidR="00DC5E4A" w:rsidRPr="00320AF3" w:rsidRDefault="00DC5E4A">
      <w:pPr>
        <w:spacing w:after="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8568"/>
      </w:tblGrid>
      <w:tr w:rsidR="00DC5E4A" w14:paraId="0B0E2414" w14:textId="77777777">
        <w:trPr>
          <w:tblHeader/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BB155A" w14:textId="77777777" w:rsidR="00DC5E4A" w:rsidRDefault="00000000">
            <w:r>
              <w:rPr>
                <w:b/>
                <w:color w:val="FFFFFF"/>
                <w:sz w:val="16"/>
              </w:rPr>
              <w:t>Etapa</w:t>
            </w:r>
          </w:p>
        </w:tc>
        <w:tc>
          <w:tcPr>
            <w:tcW w:w="85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2F138F" w14:textId="77777777" w:rsidR="00DC5E4A" w:rsidRDefault="00000000">
            <w:r>
              <w:rPr>
                <w:b/>
                <w:color w:val="FFFFFF"/>
                <w:sz w:val="16"/>
              </w:rPr>
              <w:t>Comportamento obrigatório</w:t>
            </w:r>
          </w:p>
        </w:tc>
      </w:tr>
      <w:tr w:rsidR="00DC5E4A" w:rsidRPr="00320AF3" w14:paraId="52DF288D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8ABF8D" w14:textId="77777777" w:rsidR="00DC5E4A" w:rsidRDefault="00000000">
            <w:r>
              <w:rPr>
                <w:b/>
                <w:sz w:val="16"/>
              </w:rPr>
              <w:t>Upload</w:t>
            </w:r>
          </w:p>
        </w:tc>
        <w:tc>
          <w:tcPr>
            <w:tcW w:w="85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E3451C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Aceitar CSV e XLSX dentro de limites definidos na Technical Spec.</w:t>
            </w:r>
          </w:p>
        </w:tc>
      </w:tr>
      <w:tr w:rsidR="00DC5E4A" w:rsidRPr="00320AF3" w14:paraId="4C9463E2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2379D8" w14:textId="77777777" w:rsidR="00DC5E4A" w:rsidRDefault="00000000">
            <w:r>
              <w:rPr>
                <w:b/>
                <w:sz w:val="16"/>
              </w:rPr>
              <w:t>Mapeamento</w:t>
            </w:r>
          </w:p>
        </w:tc>
        <w:tc>
          <w:tcPr>
            <w:tcW w:w="85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063E65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Associar colunas do arquivo aos campos do Coelo.</w:t>
            </w:r>
          </w:p>
        </w:tc>
      </w:tr>
      <w:tr w:rsidR="00DC5E4A" w:rsidRPr="00320AF3" w14:paraId="0C39E554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C8C1F8" w14:textId="77777777" w:rsidR="00DC5E4A" w:rsidRDefault="00000000">
            <w:r>
              <w:rPr>
                <w:b/>
                <w:sz w:val="16"/>
              </w:rPr>
              <w:t>Prévia</w:t>
            </w:r>
          </w:p>
        </w:tc>
        <w:tc>
          <w:tcPr>
            <w:tcW w:w="85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C6445F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Mostrar linhas válidas, avisos e erros antes da gravação.</w:t>
            </w:r>
          </w:p>
        </w:tc>
      </w:tr>
      <w:tr w:rsidR="00DC5E4A" w:rsidRPr="00320AF3" w14:paraId="4B29B23F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1F81E3" w14:textId="77777777" w:rsidR="00DC5E4A" w:rsidRDefault="00000000">
            <w:r>
              <w:rPr>
                <w:b/>
                <w:sz w:val="16"/>
              </w:rPr>
              <w:lastRenderedPageBreak/>
              <w:t>Deduplicação</w:t>
            </w:r>
          </w:p>
        </w:tc>
        <w:tc>
          <w:tcPr>
            <w:tcW w:w="85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C6A80C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Buscar adultos por CPF e contatos; proteger dados de outros tenants.</w:t>
            </w:r>
          </w:p>
        </w:tc>
      </w:tr>
      <w:tr w:rsidR="00DC5E4A" w:rsidRPr="00320AF3" w14:paraId="0837658D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7E538" w14:textId="77777777" w:rsidR="00DC5E4A" w:rsidRDefault="00000000">
            <w:r>
              <w:rPr>
                <w:b/>
                <w:sz w:val="16"/>
              </w:rPr>
              <w:t>Validação</w:t>
            </w:r>
          </w:p>
        </w:tc>
        <w:tc>
          <w:tcPr>
            <w:tcW w:w="85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115003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Verificar obrigatórios, formatos, vínculos e referências.</w:t>
            </w:r>
          </w:p>
        </w:tc>
      </w:tr>
      <w:tr w:rsidR="00DC5E4A" w:rsidRPr="00320AF3" w14:paraId="7B4E0390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3F7942" w14:textId="77777777" w:rsidR="00DC5E4A" w:rsidRDefault="00000000">
            <w:r>
              <w:rPr>
                <w:b/>
                <w:sz w:val="16"/>
              </w:rPr>
              <w:t>Confirmação</w:t>
            </w:r>
          </w:p>
        </w:tc>
        <w:tc>
          <w:tcPr>
            <w:tcW w:w="85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1BCB2B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Exigir confirmação explícita do usuário autorizado.</w:t>
            </w:r>
          </w:p>
        </w:tc>
      </w:tr>
      <w:tr w:rsidR="00DC5E4A" w:rsidRPr="00320AF3" w14:paraId="2EBA8D11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EBAE6F" w14:textId="77777777" w:rsidR="00DC5E4A" w:rsidRDefault="00000000">
            <w:r>
              <w:rPr>
                <w:b/>
                <w:sz w:val="16"/>
              </w:rPr>
              <w:t>Resultado</w:t>
            </w:r>
          </w:p>
        </w:tc>
        <w:tc>
          <w:tcPr>
            <w:tcW w:w="85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8FD3BB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Exibir criados, atualizados, ignorados e rejeitados, com relatório de erros.</w:t>
            </w:r>
          </w:p>
        </w:tc>
      </w:tr>
      <w:tr w:rsidR="00DC5E4A" w:rsidRPr="00320AF3" w14:paraId="6B58DE7F" w14:textId="77777777">
        <w:trPr>
          <w:jc w:val="center"/>
        </w:trPr>
        <w:tc>
          <w:tcPr>
            <w:tcW w:w="194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C2A0BD" w14:textId="77777777" w:rsidR="00DC5E4A" w:rsidRDefault="00000000">
            <w:r>
              <w:rPr>
                <w:b/>
                <w:sz w:val="16"/>
              </w:rPr>
              <w:t>Auditoria</w:t>
            </w:r>
          </w:p>
        </w:tc>
        <w:tc>
          <w:tcPr>
            <w:tcW w:w="856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9D4B26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Registrar arquivo, ator, instituição, tipo, resultado e timestamp sem expor conteúdo além do necessário.</w:t>
            </w:r>
          </w:p>
        </w:tc>
      </w:tr>
    </w:tbl>
    <w:p w14:paraId="4B5CAB57" w14:textId="77777777" w:rsidR="00DC5E4A" w:rsidRPr="00320AF3" w:rsidRDefault="00DC5E4A">
      <w:pPr>
        <w:spacing w:after="0"/>
        <w:rPr>
          <w:lang w:val="pt-BR"/>
        </w:rPr>
      </w:pPr>
    </w:p>
    <w:p w14:paraId="3D261687" w14:textId="77777777" w:rsidR="00DC5E4A" w:rsidRPr="00320AF3" w:rsidRDefault="00000000">
      <w:pPr>
        <w:pStyle w:val="Ttulo1"/>
        <w:rPr>
          <w:lang w:val="pt-BR"/>
        </w:rPr>
      </w:pPr>
      <w:r w:rsidRPr="00320AF3">
        <w:rPr>
          <w:lang w:val="pt-BR"/>
        </w:rPr>
        <w:t>9. Cadastros e vínculos</w:t>
      </w:r>
    </w:p>
    <w:p w14:paraId="793AFE6C" w14:textId="77777777" w:rsidR="00DC5E4A" w:rsidRPr="00320AF3" w:rsidRDefault="00000000">
      <w:pPr>
        <w:pStyle w:val="Ttulo2"/>
        <w:rPr>
          <w:lang w:val="pt-BR"/>
        </w:rPr>
      </w:pPr>
      <w:r w:rsidRPr="00320AF3">
        <w:rPr>
          <w:lang w:val="pt-BR"/>
        </w:rPr>
        <w:t>9.1 Pessoas e acesso</w:t>
      </w:r>
    </w:p>
    <w:p w14:paraId="673F7D14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Ao cadastrar adulto, CPF é obrigatório; e-mail e/ou celular permitem convite e login.</w:t>
      </w:r>
    </w:p>
    <w:p w14:paraId="09AE4E3F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Pessoa pode existir sem Auth ativo até receber convite.</w:t>
      </w:r>
    </w:p>
    <w:p w14:paraId="7EFC8287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Antes de criar, o sistema busca possível correspondência sem revelar dados completos de outro tenant.</w:t>
      </w:r>
    </w:p>
    <w:p w14:paraId="3828655C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@username faz parte da identidade; regras detalhadas ficam no PRD Auth.</w:t>
      </w:r>
    </w:p>
    <w:p w14:paraId="00C55F0E" w14:textId="77777777" w:rsidR="00DC5E4A" w:rsidRDefault="00000000">
      <w:pPr>
        <w:pStyle w:val="Ttulo2"/>
      </w:pPr>
      <w:r>
        <w:t>9.2 Criança, instituições e responsáveis</w:t>
      </w:r>
    </w:p>
    <w:p w14:paraId="2EDC4D64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A criança pode estar vinculada a duas ou mais instituições, unidades e grupos.</w:t>
      </w:r>
    </w:p>
    <w:p w14:paraId="5491BCBC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Cada instituição mantém um registro contextual da criança, sem duplicar a pessoa global.</w:t>
      </w:r>
    </w:p>
    <w:p w14:paraId="7602619B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A relação familiar pode existir globalmente, mas a visibilidade é concedida no contexto da instituição.</w:t>
      </w:r>
    </w:p>
    <w:p w14:paraId="54676FA4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No cadastro/vínculo, a instituição seleciona quais responsáveis poderão visualizar aquele contexto.</w:t>
      </w:r>
    </w:p>
    <w:p w14:paraId="1F32DBFE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Estrutura preparada para registrar mais de dois responsáveis e futura cobrança adicional, sem bloqueio/cobrança no MVP.</w:t>
      </w:r>
    </w:p>
    <w:p w14:paraId="7D2E6AF3" w14:textId="77777777" w:rsidR="00DC5E4A" w:rsidRDefault="00000000">
      <w:pPr>
        <w:pStyle w:val="Ttulo1"/>
      </w:pPr>
      <w:r>
        <w:t>10. Conteúdo e operação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8280"/>
      </w:tblGrid>
      <w:tr w:rsidR="00DC5E4A" w14:paraId="5646EACA" w14:textId="77777777">
        <w:trPr>
          <w:tblHeader/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C9D7A5" w14:textId="77777777" w:rsidR="00DC5E4A" w:rsidRDefault="00000000"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62E061" w14:textId="77777777" w:rsidR="00DC5E4A" w:rsidRDefault="00000000">
            <w:r>
              <w:rPr>
                <w:b/>
                <w:color w:val="FFFFFF"/>
                <w:sz w:val="16"/>
              </w:rPr>
              <w:t>Configurações do Admin</w:t>
            </w:r>
          </w:p>
        </w:tc>
      </w:tr>
      <w:tr w:rsidR="00DC5E4A" w:rsidRPr="00320AF3" w14:paraId="49B72059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9AA2377" w14:textId="77777777" w:rsidR="00DC5E4A" w:rsidRDefault="00000000">
            <w:r>
              <w:rPr>
                <w:b/>
                <w:sz w:val="16"/>
              </w:rPr>
              <w:t>Flow/comunicados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1F9581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Perfis, audiência, confirmação de leitura, reações simples e comentários desativados no MVP.</w:t>
            </w:r>
          </w:p>
        </w:tc>
      </w:tr>
      <w:tr w:rsidR="00DC5E4A" w:rsidRPr="00320AF3" w14:paraId="79FC69F7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60CFCD" w14:textId="77777777" w:rsidR="00DC5E4A" w:rsidRDefault="00000000">
            <w:r>
              <w:rPr>
                <w:b/>
                <w:sz w:val="16"/>
              </w:rPr>
              <w:t>Now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109A4D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Quem publica, audiência, consentimento de imagem e expiração.</w:t>
            </w:r>
          </w:p>
        </w:tc>
      </w:tr>
      <w:tr w:rsidR="00DC5E4A" w:rsidRPr="00320AF3" w14:paraId="4CC88F14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7A1B72" w14:textId="77777777" w:rsidR="00DC5E4A" w:rsidRDefault="00000000">
            <w:r>
              <w:rPr>
                <w:b/>
                <w:sz w:val="16"/>
              </w:rPr>
              <w:t>Moments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7BC1D9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Vídeos de até 2 minutos, audiência e moderação institucional.</w:t>
            </w:r>
          </w:p>
        </w:tc>
      </w:tr>
      <w:tr w:rsidR="00DC5E4A" w:rsidRPr="00320AF3" w14:paraId="4BAF2A7A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525C5A9" w14:textId="77777777" w:rsidR="00DC5E4A" w:rsidRDefault="00000000">
            <w:r>
              <w:rPr>
                <w:b/>
                <w:sz w:val="16"/>
              </w:rPr>
              <w:t>Agenda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1CC49A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Eventos, audiência, RSVP e autorização simples.</w:t>
            </w:r>
          </w:p>
        </w:tc>
      </w:tr>
      <w:tr w:rsidR="00DC5E4A" w:rsidRPr="00320AF3" w14:paraId="663D440B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FD5EB1" w14:textId="77777777" w:rsidR="00DC5E4A" w:rsidRDefault="00000000">
            <w:r>
              <w:rPr>
                <w:b/>
                <w:sz w:val="16"/>
              </w:rPr>
              <w:t>Diário de rotina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267402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Templates por instituição/unidade/grupo, campos e permissões de publicação.</w:t>
            </w:r>
          </w:p>
        </w:tc>
      </w:tr>
      <w:tr w:rsidR="00DC5E4A" w:rsidRPr="00320AF3" w14:paraId="5A34B6CA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685999" w14:textId="77777777" w:rsidR="00DC5E4A" w:rsidRDefault="00000000">
            <w:r>
              <w:rPr>
                <w:b/>
                <w:sz w:val="16"/>
              </w:rPr>
              <w:t>Chat/canais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42293C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Membros, grupos acessíveis, auditoria, professor–responsável vinculado e canais institucionais.</w:t>
            </w:r>
          </w:p>
        </w:tc>
      </w:tr>
      <w:tr w:rsidR="00DC5E4A" w:rsidRPr="00320AF3" w14:paraId="69ACD2F7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5554FA" w14:textId="77777777" w:rsidR="00DC5E4A" w:rsidRDefault="00000000">
            <w:r>
              <w:rPr>
                <w:b/>
                <w:sz w:val="16"/>
              </w:rPr>
              <w:t>Notificações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A9BC61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Preferências institucionais e tipos obrigatórios.</w:t>
            </w:r>
          </w:p>
        </w:tc>
      </w:tr>
      <w:tr w:rsidR="00DC5E4A" w:rsidRPr="00320AF3" w14:paraId="15272BE6" w14:textId="77777777">
        <w:trPr>
          <w:jc w:val="center"/>
        </w:trPr>
        <w:tc>
          <w:tcPr>
            <w:tcW w:w="223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264624" w14:textId="77777777" w:rsidR="00DC5E4A" w:rsidRDefault="00000000">
            <w:r>
              <w:rPr>
                <w:b/>
                <w:sz w:val="16"/>
              </w:rPr>
              <w:t>Branding leve</w:t>
            </w:r>
          </w:p>
        </w:tc>
        <w:tc>
          <w:tcPr>
            <w:tcW w:w="828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5DA8F3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Logo, capa, cor/acento, nome e textos de onboarding, se não atrasar o MVP.</w:t>
            </w:r>
          </w:p>
        </w:tc>
      </w:tr>
    </w:tbl>
    <w:p w14:paraId="1ACBE42F" w14:textId="77777777" w:rsidR="00DC5E4A" w:rsidRPr="00320AF3" w:rsidRDefault="00DC5E4A">
      <w:pPr>
        <w:spacing w:after="0"/>
        <w:rPr>
          <w:lang w:val="pt-BR"/>
        </w:rPr>
      </w:pPr>
    </w:p>
    <w:p w14:paraId="1AFD9972" w14:textId="77777777" w:rsidR="00DC5E4A" w:rsidRDefault="00000000">
      <w:pPr>
        <w:pStyle w:val="Ttulo1"/>
      </w:pPr>
      <w:r>
        <w:t>11. Fluxos principais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5400"/>
        <w:gridCol w:w="3096"/>
      </w:tblGrid>
      <w:tr w:rsidR="00DC5E4A" w14:paraId="613D14C2" w14:textId="77777777">
        <w:trPr>
          <w:tblHeader/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F47100" w14:textId="77777777" w:rsidR="00DC5E4A" w:rsidRDefault="00000000">
            <w:r>
              <w:rPr>
                <w:b/>
                <w:color w:val="FFFFFF"/>
                <w:sz w:val="16"/>
              </w:rPr>
              <w:t>Fluxo</w:t>
            </w:r>
          </w:p>
        </w:tc>
        <w:tc>
          <w:tcPr>
            <w:tcW w:w="54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9FC485" w14:textId="77777777" w:rsidR="00DC5E4A" w:rsidRDefault="00000000">
            <w:r>
              <w:rPr>
                <w:b/>
                <w:color w:val="FFFFFF"/>
                <w:sz w:val="16"/>
              </w:rPr>
              <w:t>Passos essenciais</w:t>
            </w:r>
          </w:p>
        </w:tc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431303" w14:textId="77777777" w:rsidR="00DC5E4A" w:rsidRDefault="00000000">
            <w:r>
              <w:rPr>
                <w:b/>
                <w:color w:val="FFFFFF"/>
                <w:sz w:val="16"/>
              </w:rPr>
              <w:t>Critério de aceite</w:t>
            </w:r>
          </w:p>
        </w:tc>
      </w:tr>
      <w:tr w:rsidR="00DC5E4A" w:rsidRPr="00320AF3" w14:paraId="22955C60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5238EE" w14:textId="77777777" w:rsidR="00DC5E4A" w:rsidRDefault="00000000">
            <w:r>
              <w:rPr>
                <w:b/>
                <w:sz w:val="16"/>
              </w:rPr>
              <w:t>Onboarding</w:t>
            </w:r>
          </w:p>
        </w:tc>
        <w:tc>
          <w:tcPr>
            <w:tcW w:w="54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5EF63A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Acessar checklist → revisar instituição → criar/importar unidades e grupos → importar pessoas → revisar vínculos.</w:t>
            </w:r>
          </w:p>
        </w:tc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18DAF9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Instituição fica apta a convidar usuários e operar o App.</w:t>
            </w:r>
          </w:p>
        </w:tc>
      </w:tr>
      <w:tr w:rsidR="00DC5E4A" w:rsidRPr="00320AF3" w14:paraId="4A88141D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058127" w14:textId="77777777" w:rsidR="00DC5E4A" w:rsidRDefault="00000000">
            <w:r>
              <w:rPr>
                <w:b/>
                <w:sz w:val="16"/>
              </w:rPr>
              <w:t>Criar grupo</w:t>
            </w:r>
          </w:p>
        </w:tc>
        <w:tc>
          <w:tcPr>
            <w:tcW w:w="54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388A71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Selecionar unidade → definir nome/tipo → configurar equipe e perfil → salvar.</w:t>
            </w:r>
          </w:p>
        </w:tc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23B949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Grupo e perfil privado ficam vinculados ao tenant.</w:t>
            </w:r>
          </w:p>
        </w:tc>
      </w:tr>
      <w:tr w:rsidR="00DC5E4A" w:rsidRPr="00320AF3" w14:paraId="16A2D606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787A45" w14:textId="77777777" w:rsidR="00DC5E4A" w:rsidRDefault="00000000">
            <w:r>
              <w:rPr>
                <w:b/>
                <w:sz w:val="16"/>
              </w:rPr>
              <w:lastRenderedPageBreak/>
              <w:t>Importar base</w:t>
            </w:r>
          </w:p>
        </w:tc>
        <w:tc>
          <w:tcPr>
            <w:tcW w:w="54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5F78BD2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Escolher tipo → upload CSV/XLSX → mapear → validar → confirmar → revisar resultado.</w:t>
            </w:r>
          </w:p>
        </w:tc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BBE090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Nenhum registro com erro crítico é gravado silenciosamente.</w:t>
            </w:r>
          </w:p>
        </w:tc>
      </w:tr>
      <w:tr w:rsidR="00DC5E4A" w:rsidRPr="00320AF3" w14:paraId="548E6306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F95242" w14:textId="77777777" w:rsidR="00DC5E4A" w:rsidRDefault="00000000">
            <w:r>
              <w:rPr>
                <w:b/>
                <w:sz w:val="16"/>
              </w:rPr>
              <w:t>Vincular responsáveis</w:t>
            </w:r>
          </w:p>
        </w:tc>
        <w:tc>
          <w:tcPr>
            <w:tcW w:w="54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D5A304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Selecionar criança → buscar/cadastrar responsáveis → definir visibilidade por contexto.</w:t>
            </w:r>
          </w:p>
        </w:tc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DB9FCE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Somente responsáveis autorizados veem o contexto.</w:t>
            </w:r>
          </w:p>
        </w:tc>
      </w:tr>
      <w:tr w:rsidR="00DC5E4A" w:rsidRPr="00320AF3" w14:paraId="7BD51988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579B811" w14:textId="77777777" w:rsidR="00DC5E4A" w:rsidRDefault="00000000">
            <w:r>
              <w:rPr>
                <w:b/>
                <w:sz w:val="16"/>
              </w:rPr>
              <w:t>Conceder permissão</w:t>
            </w:r>
          </w:p>
        </w:tc>
        <w:tc>
          <w:tcPr>
            <w:tcW w:w="54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974AAD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Owner/admin autorizado seleciona pessoa → papel → escopo → confirma.</w:t>
            </w:r>
          </w:p>
        </w:tc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18BB45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Nova permissão vale apenas no contexto definido e gera log.</w:t>
            </w:r>
          </w:p>
        </w:tc>
      </w:tr>
      <w:tr w:rsidR="00DC5E4A" w:rsidRPr="00320AF3" w14:paraId="65089AA1" w14:textId="77777777">
        <w:trPr>
          <w:jc w:val="center"/>
        </w:trPr>
        <w:tc>
          <w:tcPr>
            <w:tcW w:w="20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94183F2" w14:textId="77777777" w:rsidR="00DC5E4A" w:rsidRDefault="00000000">
            <w:r>
              <w:rPr>
                <w:b/>
                <w:sz w:val="16"/>
              </w:rPr>
              <w:t>Criar template de rotina</w:t>
            </w:r>
          </w:p>
        </w:tc>
        <w:tc>
          <w:tcPr>
            <w:tcW w:w="54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16FB967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Selecionar contexto → configurar itens → salvar/publicar.</w:t>
            </w:r>
          </w:p>
        </w:tc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2859C4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Professor do grupo visualiza o template correto.</w:t>
            </w:r>
          </w:p>
        </w:tc>
      </w:tr>
    </w:tbl>
    <w:p w14:paraId="1620F7F2" w14:textId="77777777" w:rsidR="00DC5E4A" w:rsidRPr="00320AF3" w:rsidRDefault="00DC5E4A">
      <w:pPr>
        <w:spacing w:after="0"/>
        <w:rPr>
          <w:lang w:val="pt-BR"/>
        </w:rPr>
      </w:pPr>
    </w:p>
    <w:p w14:paraId="09D4B025" w14:textId="77777777" w:rsidR="00DC5E4A" w:rsidRDefault="00000000">
      <w:pPr>
        <w:pStyle w:val="Ttulo1"/>
      </w:pPr>
      <w:r>
        <w:t>12. Requisitos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800"/>
        <w:gridCol w:w="7272"/>
      </w:tblGrid>
      <w:tr w:rsidR="00DC5E4A" w14:paraId="5266F145" w14:textId="77777777">
        <w:trPr>
          <w:tblHeader/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763BE1" w14:textId="77777777" w:rsidR="00DC5E4A" w:rsidRDefault="00000000"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E408AC" w14:textId="77777777" w:rsidR="00DC5E4A" w:rsidRDefault="00000000">
            <w:r>
              <w:rPr>
                <w:b/>
                <w:color w:val="FFFFFF"/>
                <w:sz w:val="15"/>
              </w:rPr>
              <w:t>Área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2D7179" w14:textId="77777777" w:rsidR="00DC5E4A" w:rsidRDefault="00000000">
            <w:r>
              <w:rPr>
                <w:b/>
                <w:color w:val="FFFFFF"/>
                <w:sz w:val="15"/>
              </w:rPr>
              <w:t>Requisito</w:t>
            </w:r>
          </w:p>
        </w:tc>
      </w:tr>
      <w:tr w:rsidR="00DC5E4A" w:rsidRPr="00320AF3" w14:paraId="59346761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42B464" w14:textId="77777777" w:rsidR="00DC5E4A" w:rsidRDefault="00000000">
            <w:r>
              <w:rPr>
                <w:b/>
                <w:sz w:val="15"/>
              </w:rPr>
              <w:t>AD-RF-001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0F2F60" w14:textId="77777777" w:rsidR="00DC5E4A" w:rsidRDefault="00000000">
            <w:r>
              <w:rPr>
                <w:sz w:val="15"/>
              </w:rPr>
              <w:t>Instituição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9967EB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5"/>
                <w:lang w:val="pt-BR"/>
              </w:rPr>
              <w:t>Editar configurações e branding leve.</w:t>
            </w:r>
          </w:p>
        </w:tc>
      </w:tr>
      <w:tr w:rsidR="00DC5E4A" w:rsidRPr="00320AF3" w14:paraId="113D9035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6ED93E" w14:textId="77777777" w:rsidR="00DC5E4A" w:rsidRDefault="00000000">
            <w:r>
              <w:rPr>
                <w:b/>
                <w:sz w:val="15"/>
              </w:rPr>
              <w:t>AD-RF-002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90F3AC" w14:textId="77777777" w:rsidR="00DC5E4A" w:rsidRDefault="00000000">
            <w:r>
              <w:rPr>
                <w:sz w:val="15"/>
              </w:rPr>
              <w:t>Unidades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E0C049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5"/>
                <w:lang w:val="pt-BR"/>
              </w:rPr>
              <w:t>Criar, editar e inativar unidades.</w:t>
            </w:r>
          </w:p>
        </w:tc>
      </w:tr>
      <w:tr w:rsidR="00DC5E4A" w:rsidRPr="00320AF3" w14:paraId="14BEFDAB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D1F303" w14:textId="77777777" w:rsidR="00DC5E4A" w:rsidRDefault="00000000">
            <w:r>
              <w:rPr>
                <w:b/>
                <w:sz w:val="15"/>
              </w:rPr>
              <w:t>AD-RF-003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E645E94" w14:textId="77777777" w:rsidR="00DC5E4A" w:rsidRDefault="00000000">
            <w:r>
              <w:rPr>
                <w:sz w:val="15"/>
              </w:rPr>
              <w:t>Grupos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B8D3F38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5"/>
                <w:lang w:val="pt-BR"/>
              </w:rPr>
              <w:t>Criar e manter grupos/turmas e perfis sociais.</w:t>
            </w:r>
          </w:p>
        </w:tc>
      </w:tr>
      <w:tr w:rsidR="00DC5E4A" w:rsidRPr="00320AF3" w14:paraId="564C6A09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16570B" w14:textId="77777777" w:rsidR="00DC5E4A" w:rsidRDefault="00000000">
            <w:r>
              <w:rPr>
                <w:b/>
                <w:sz w:val="15"/>
              </w:rPr>
              <w:t>AD-RF-004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163D9A" w14:textId="77777777" w:rsidR="00DC5E4A" w:rsidRDefault="00000000">
            <w:r>
              <w:rPr>
                <w:sz w:val="15"/>
              </w:rPr>
              <w:t>Pessoas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46197C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5"/>
                <w:lang w:val="pt-BR"/>
              </w:rPr>
              <w:t>Cadastrar, buscar, deduplicar e convidar pessoas.</w:t>
            </w:r>
          </w:p>
        </w:tc>
      </w:tr>
      <w:tr w:rsidR="00DC5E4A" w:rsidRPr="00320AF3" w14:paraId="636B0E26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8CB9C2" w14:textId="77777777" w:rsidR="00DC5E4A" w:rsidRDefault="00000000">
            <w:r>
              <w:rPr>
                <w:b/>
                <w:sz w:val="15"/>
              </w:rPr>
              <w:t>AD-RF-005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BF13D4" w14:textId="77777777" w:rsidR="00DC5E4A" w:rsidRDefault="00000000">
            <w:r>
              <w:rPr>
                <w:sz w:val="15"/>
              </w:rPr>
              <w:t>Adultos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688961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5"/>
                <w:lang w:val="pt-BR"/>
              </w:rPr>
              <w:t>Exigir CPF no cadastro de responsáveis e equipe.</w:t>
            </w:r>
          </w:p>
        </w:tc>
      </w:tr>
      <w:tr w:rsidR="00DC5E4A" w:rsidRPr="00320AF3" w14:paraId="5F0CFD5A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0AC5B0" w14:textId="77777777" w:rsidR="00DC5E4A" w:rsidRDefault="00000000">
            <w:r>
              <w:rPr>
                <w:b/>
                <w:sz w:val="15"/>
              </w:rPr>
              <w:t>AD-RF-006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4EAA68" w14:textId="77777777" w:rsidR="00DC5E4A" w:rsidRDefault="00000000">
            <w:r>
              <w:rPr>
                <w:sz w:val="15"/>
              </w:rPr>
              <w:t>Crianças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EC3DD6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5"/>
                <w:lang w:val="pt-BR"/>
              </w:rPr>
              <w:t>Criar registro contextual e vincular a múltiplos grupos.</w:t>
            </w:r>
          </w:p>
        </w:tc>
      </w:tr>
      <w:tr w:rsidR="00DC5E4A" w:rsidRPr="00320AF3" w14:paraId="0A163F64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6051E6" w14:textId="77777777" w:rsidR="00DC5E4A" w:rsidRDefault="00000000">
            <w:r>
              <w:rPr>
                <w:b/>
                <w:sz w:val="15"/>
              </w:rPr>
              <w:t>AD-RF-007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3293C2" w14:textId="77777777" w:rsidR="00DC5E4A" w:rsidRDefault="00000000">
            <w:r>
              <w:rPr>
                <w:sz w:val="15"/>
              </w:rPr>
              <w:t>Responsáveis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5B63F3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5"/>
                <w:lang w:val="pt-BR"/>
              </w:rPr>
              <w:t>Definir quais responsáveis podem visualizar cada contexto da criança.</w:t>
            </w:r>
          </w:p>
        </w:tc>
      </w:tr>
      <w:tr w:rsidR="00DC5E4A" w:rsidRPr="00320AF3" w14:paraId="0AD3983A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8A9834" w14:textId="77777777" w:rsidR="00DC5E4A" w:rsidRDefault="00000000">
            <w:r>
              <w:rPr>
                <w:b/>
                <w:sz w:val="15"/>
              </w:rPr>
              <w:t>AD-RF-008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9FDB132" w14:textId="77777777" w:rsidR="00DC5E4A" w:rsidRDefault="00000000">
            <w:r>
              <w:rPr>
                <w:sz w:val="15"/>
              </w:rPr>
              <w:t>Permissões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83AEBE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5"/>
                <w:lang w:val="pt-BR"/>
              </w:rPr>
              <w:t>Permitir alteração somente por owner/diretor e admins autorizados.</w:t>
            </w:r>
          </w:p>
        </w:tc>
      </w:tr>
      <w:tr w:rsidR="00DC5E4A" w:rsidRPr="00320AF3" w14:paraId="240A2C83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839D71" w14:textId="77777777" w:rsidR="00DC5E4A" w:rsidRDefault="00000000">
            <w:r>
              <w:rPr>
                <w:b/>
                <w:sz w:val="15"/>
              </w:rPr>
              <w:t>AD-RF-009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3BF6FB" w14:textId="77777777" w:rsidR="00DC5E4A" w:rsidRDefault="00000000">
            <w:r>
              <w:rPr>
                <w:sz w:val="15"/>
              </w:rPr>
              <w:t>Importação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7EC9A3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5"/>
                <w:lang w:val="pt-BR"/>
              </w:rPr>
              <w:t>Importar CSV/XLSX com mapeamento, prévia, validação e resultado.</w:t>
            </w:r>
          </w:p>
        </w:tc>
      </w:tr>
      <w:tr w:rsidR="00DC5E4A" w:rsidRPr="00320AF3" w14:paraId="2393D9C8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5A5D34" w14:textId="77777777" w:rsidR="00DC5E4A" w:rsidRDefault="00000000">
            <w:r>
              <w:rPr>
                <w:b/>
                <w:sz w:val="15"/>
              </w:rPr>
              <w:t>AD-RF-010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B675E5" w14:textId="77777777" w:rsidR="00DC5E4A" w:rsidRDefault="00000000">
            <w:r>
              <w:rPr>
                <w:sz w:val="15"/>
              </w:rPr>
              <w:t>Conteúdo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D5C283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5"/>
                <w:lang w:val="pt-BR"/>
              </w:rPr>
              <w:t>Gerenciar Flow, comunicados, Now, Moments e agenda.</w:t>
            </w:r>
          </w:p>
        </w:tc>
      </w:tr>
      <w:tr w:rsidR="00DC5E4A" w:rsidRPr="00320AF3" w14:paraId="7A026E7E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169E5A" w14:textId="77777777" w:rsidR="00DC5E4A" w:rsidRDefault="00000000">
            <w:r>
              <w:rPr>
                <w:b/>
                <w:sz w:val="15"/>
              </w:rPr>
              <w:t>AD-RF-011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C5E016" w14:textId="77777777" w:rsidR="00DC5E4A" w:rsidRDefault="00000000">
            <w:r>
              <w:rPr>
                <w:sz w:val="15"/>
              </w:rPr>
              <w:t>Rotina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32981D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5"/>
                <w:lang w:val="pt-BR"/>
              </w:rPr>
              <w:t>Gerenciar templates e permissões do diário.</w:t>
            </w:r>
          </w:p>
        </w:tc>
      </w:tr>
      <w:tr w:rsidR="00DC5E4A" w:rsidRPr="00320AF3" w14:paraId="0BEE7643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55CF6F" w14:textId="77777777" w:rsidR="00DC5E4A" w:rsidRDefault="00000000">
            <w:r>
              <w:rPr>
                <w:b/>
                <w:sz w:val="15"/>
              </w:rPr>
              <w:t>AD-RF-012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03B24F" w14:textId="77777777" w:rsidR="00DC5E4A" w:rsidRDefault="00000000">
            <w:r>
              <w:rPr>
                <w:sz w:val="15"/>
              </w:rPr>
              <w:t>Chat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DC6A7F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5"/>
                <w:lang w:val="pt-BR"/>
              </w:rPr>
              <w:t>Configurar canais, membros e escopos de histórico.</w:t>
            </w:r>
          </w:p>
        </w:tc>
      </w:tr>
      <w:tr w:rsidR="00DC5E4A" w:rsidRPr="00320AF3" w14:paraId="09071A0A" w14:textId="77777777">
        <w:trPr>
          <w:jc w:val="center"/>
        </w:trPr>
        <w:tc>
          <w:tcPr>
            <w:tcW w:w="144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3BA003" w14:textId="77777777" w:rsidR="00DC5E4A" w:rsidRDefault="00000000">
            <w:r>
              <w:rPr>
                <w:b/>
                <w:sz w:val="15"/>
              </w:rPr>
              <w:t>AD-RF-013</w:t>
            </w:r>
          </w:p>
        </w:tc>
        <w:tc>
          <w:tcPr>
            <w:tcW w:w="180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766B5B" w14:textId="77777777" w:rsidR="00DC5E4A" w:rsidRDefault="00000000">
            <w:r>
              <w:rPr>
                <w:sz w:val="15"/>
              </w:rPr>
              <w:t>Auditoria</w:t>
            </w:r>
          </w:p>
        </w:tc>
        <w:tc>
          <w:tcPr>
            <w:tcW w:w="727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015ADA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5"/>
                <w:lang w:val="pt-BR"/>
              </w:rPr>
              <w:t>Registrar importações, vínculos, permissões e mudanças sensíveis.</w:t>
            </w:r>
          </w:p>
        </w:tc>
      </w:tr>
    </w:tbl>
    <w:p w14:paraId="707EB7FD" w14:textId="77777777" w:rsidR="00DC5E4A" w:rsidRPr="00320AF3" w:rsidRDefault="00DC5E4A">
      <w:pPr>
        <w:spacing w:after="0"/>
        <w:rPr>
          <w:lang w:val="pt-BR"/>
        </w:rPr>
      </w:pPr>
    </w:p>
    <w:p w14:paraId="48656B3F" w14:textId="77777777" w:rsidR="00DC5E4A" w:rsidRDefault="00000000">
      <w:pPr>
        <w:pStyle w:val="Ttulo1"/>
      </w:pPr>
      <w:r>
        <w:t>13. Regras de negócio</w:t>
      </w:r>
    </w:p>
    <w:p w14:paraId="75D034AA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Pessoa é global; papel e acesso são contextuais.</w:t>
      </w:r>
    </w:p>
    <w:p w14:paraId="4F81435C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CPF é obrigatório para adultos no MVP.</w:t>
      </w:r>
    </w:p>
    <w:p w14:paraId="2D0205F4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Uma criança pode pertencer a múltiplas instituições, unidades e grupos.</w:t>
      </w:r>
    </w:p>
    <w:p w14:paraId="41AB19D6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A instituição decide quais responsáveis vinculados podem ver seu contexto.</w:t>
      </w:r>
    </w:p>
    <w:p w14:paraId="5C0B096C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Somente owner/diretor e admins autorizados alteram permissões.</w:t>
      </w:r>
    </w:p>
    <w:p w14:paraId="2E75568B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Importação nunca pode expor dados completos de pessoa pertencente a outro tenant durante deduplicação.</w:t>
      </w:r>
    </w:p>
    <w:p w14:paraId="6685D1F5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Inativação preserva histórico e auditoria.</w:t>
      </w:r>
    </w:p>
    <w:p w14:paraId="36D49E70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Comentários ficam desativados no MVP; reações simples são permitidas.</w:t>
      </w:r>
    </w:p>
    <w:p w14:paraId="15CF00E3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Cobrança por responsáveis adicionais é apenas preparada no modelo de dados.</w:t>
      </w:r>
    </w:p>
    <w:p w14:paraId="4161C1E8" w14:textId="77777777" w:rsidR="00DC5E4A" w:rsidRDefault="00000000">
      <w:pPr>
        <w:pStyle w:val="Ttulo1"/>
      </w:pPr>
      <w:r>
        <w:lastRenderedPageBreak/>
        <w:t>14. Eventos e auditoria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6624"/>
      </w:tblGrid>
      <w:tr w:rsidR="00DC5E4A" w14:paraId="1312C647" w14:textId="77777777">
        <w:trPr>
          <w:tblHeader/>
          <w:jc w:val="center"/>
        </w:trPr>
        <w:tc>
          <w:tcPr>
            <w:tcW w:w="38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58B905" w14:textId="77777777" w:rsidR="00DC5E4A" w:rsidRDefault="00000000">
            <w:r>
              <w:rPr>
                <w:b/>
                <w:color w:val="FFFFFF"/>
                <w:sz w:val="16"/>
              </w:rPr>
              <w:t>Evento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BEE98F" w14:textId="77777777" w:rsidR="00DC5E4A" w:rsidRDefault="00000000">
            <w:r>
              <w:rPr>
                <w:b/>
                <w:color w:val="FFFFFF"/>
                <w:sz w:val="16"/>
              </w:rPr>
              <w:t>Uso</w:t>
            </w:r>
          </w:p>
        </w:tc>
      </w:tr>
      <w:tr w:rsidR="00DC5E4A" w14:paraId="01CEA354" w14:textId="77777777">
        <w:trPr>
          <w:jc w:val="center"/>
        </w:trPr>
        <w:tc>
          <w:tcPr>
            <w:tcW w:w="38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4D5587" w14:textId="77777777" w:rsidR="00DC5E4A" w:rsidRDefault="00000000">
            <w:r>
              <w:rPr>
                <w:b/>
                <w:sz w:val="16"/>
              </w:rPr>
              <w:t>unit_created/updated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D6FDAC" w14:textId="77777777" w:rsidR="00DC5E4A" w:rsidRDefault="00000000">
            <w:r>
              <w:rPr>
                <w:sz w:val="16"/>
              </w:rPr>
              <w:t>Estrutura institucional.</w:t>
            </w:r>
          </w:p>
        </w:tc>
      </w:tr>
      <w:tr w:rsidR="00DC5E4A" w14:paraId="22E56371" w14:textId="77777777">
        <w:trPr>
          <w:jc w:val="center"/>
        </w:trPr>
        <w:tc>
          <w:tcPr>
            <w:tcW w:w="38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5C7A18" w14:textId="77777777" w:rsidR="00DC5E4A" w:rsidRDefault="00000000">
            <w:r>
              <w:rPr>
                <w:b/>
                <w:sz w:val="16"/>
              </w:rPr>
              <w:t>group_created/updated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C4EDD8" w14:textId="77777777" w:rsidR="00DC5E4A" w:rsidRDefault="00000000">
            <w:r>
              <w:rPr>
                <w:sz w:val="16"/>
              </w:rPr>
              <w:t>Grupos e perfis.</w:t>
            </w:r>
          </w:p>
        </w:tc>
      </w:tr>
      <w:tr w:rsidR="00DC5E4A" w:rsidRPr="00320AF3" w14:paraId="026E5B37" w14:textId="77777777">
        <w:trPr>
          <w:jc w:val="center"/>
        </w:trPr>
        <w:tc>
          <w:tcPr>
            <w:tcW w:w="38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24B613" w14:textId="77777777" w:rsidR="00DC5E4A" w:rsidRDefault="00000000">
            <w:r>
              <w:rPr>
                <w:b/>
                <w:sz w:val="16"/>
              </w:rPr>
              <w:t>import_started/completed/failed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69D070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Onboarding e qualidade dos dados.</w:t>
            </w:r>
          </w:p>
        </w:tc>
      </w:tr>
      <w:tr w:rsidR="00DC5E4A" w14:paraId="4E7DB91F" w14:textId="77777777">
        <w:trPr>
          <w:jc w:val="center"/>
        </w:trPr>
        <w:tc>
          <w:tcPr>
            <w:tcW w:w="38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EAE10A4" w14:textId="77777777" w:rsidR="00DC5E4A" w:rsidRDefault="00000000">
            <w:r>
              <w:rPr>
                <w:b/>
                <w:sz w:val="16"/>
              </w:rPr>
              <w:t>person_created/matched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C13E3E" w14:textId="77777777" w:rsidR="00DC5E4A" w:rsidRDefault="00000000">
            <w:r>
              <w:rPr>
                <w:sz w:val="16"/>
              </w:rPr>
              <w:t>Deduplicação.</w:t>
            </w:r>
          </w:p>
        </w:tc>
      </w:tr>
      <w:tr w:rsidR="00DC5E4A" w14:paraId="5C1AEF5C" w14:textId="77777777">
        <w:trPr>
          <w:jc w:val="center"/>
        </w:trPr>
        <w:tc>
          <w:tcPr>
            <w:tcW w:w="38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833C9FB" w14:textId="77777777" w:rsidR="00DC5E4A" w:rsidRDefault="00000000">
            <w:r>
              <w:rPr>
                <w:b/>
                <w:sz w:val="16"/>
              </w:rPr>
              <w:t>guardian_context_permission_changed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5D8755C" w14:textId="77777777" w:rsidR="00DC5E4A" w:rsidRDefault="00000000">
            <w:r>
              <w:rPr>
                <w:sz w:val="16"/>
              </w:rPr>
              <w:t>Governança familiar.</w:t>
            </w:r>
          </w:p>
        </w:tc>
      </w:tr>
      <w:tr w:rsidR="00DC5E4A" w14:paraId="45CD19C1" w14:textId="77777777">
        <w:trPr>
          <w:jc w:val="center"/>
        </w:trPr>
        <w:tc>
          <w:tcPr>
            <w:tcW w:w="38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5D8B52" w14:textId="77777777" w:rsidR="00DC5E4A" w:rsidRDefault="00000000">
            <w:r>
              <w:rPr>
                <w:b/>
                <w:sz w:val="16"/>
              </w:rPr>
              <w:t>membership_created/updated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B675AB" w14:textId="77777777" w:rsidR="00DC5E4A" w:rsidRDefault="00000000">
            <w:r>
              <w:rPr>
                <w:sz w:val="16"/>
              </w:rPr>
              <w:t>Papéis e escopos.</w:t>
            </w:r>
          </w:p>
        </w:tc>
      </w:tr>
      <w:tr w:rsidR="00DC5E4A" w14:paraId="6011E986" w14:textId="77777777">
        <w:trPr>
          <w:jc w:val="center"/>
        </w:trPr>
        <w:tc>
          <w:tcPr>
            <w:tcW w:w="38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61EC09" w14:textId="77777777" w:rsidR="00DC5E4A" w:rsidRDefault="00000000">
            <w:r>
              <w:rPr>
                <w:b/>
                <w:sz w:val="16"/>
              </w:rPr>
              <w:t>permission_changed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A8F6D4" w14:textId="77777777" w:rsidR="00DC5E4A" w:rsidRDefault="00000000">
            <w:r>
              <w:rPr>
                <w:sz w:val="16"/>
              </w:rPr>
              <w:t>Segurança.</w:t>
            </w:r>
          </w:p>
        </w:tc>
      </w:tr>
      <w:tr w:rsidR="00DC5E4A" w14:paraId="1DAA6F91" w14:textId="77777777">
        <w:trPr>
          <w:jc w:val="center"/>
        </w:trPr>
        <w:tc>
          <w:tcPr>
            <w:tcW w:w="38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A389099" w14:textId="77777777" w:rsidR="00DC5E4A" w:rsidRDefault="00000000">
            <w:r>
              <w:rPr>
                <w:b/>
                <w:sz w:val="16"/>
              </w:rPr>
              <w:t>routine_template_changed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100C08" w14:textId="77777777" w:rsidR="00DC5E4A" w:rsidRDefault="00000000">
            <w:r>
              <w:rPr>
                <w:sz w:val="16"/>
              </w:rPr>
              <w:t>Operação do diário.</w:t>
            </w:r>
          </w:p>
        </w:tc>
      </w:tr>
      <w:tr w:rsidR="00DC5E4A" w14:paraId="01E401C9" w14:textId="77777777">
        <w:trPr>
          <w:jc w:val="center"/>
        </w:trPr>
        <w:tc>
          <w:tcPr>
            <w:tcW w:w="3888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86CD4B" w14:textId="77777777" w:rsidR="00DC5E4A" w:rsidRDefault="00000000">
            <w:r>
              <w:rPr>
                <w:b/>
                <w:sz w:val="16"/>
              </w:rPr>
              <w:t>channel_policy_changed</w:t>
            </w:r>
          </w:p>
        </w:tc>
        <w:tc>
          <w:tcPr>
            <w:tcW w:w="662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47E71E5" w14:textId="77777777" w:rsidR="00DC5E4A" w:rsidRDefault="00000000">
            <w:r>
              <w:rPr>
                <w:sz w:val="16"/>
              </w:rPr>
              <w:t>Governança de chat.</w:t>
            </w:r>
          </w:p>
        </w:tc>
      </w:tr>
    </w:tbl>
    <w:p w14:paraId="23253A36" w14:textId="77777777" w:rsidR="00DC5E4A" w:rsidRDefault="00DC5E4A">
      <w:pPr>
        <w:spacing w:after="0"/>
      </w:pPr>
    </w:p>
    <w:p w14:paraId="6636FA51" w14:textId="77777777" w:rsidR="00DC5E4A" w:rsidRDefault="00000000">
      <w:pPr>
        <w:pStyle w:val="Ttulo1"/>
      </w:pPr>
      <w:r>
        <w:t>15. Segurança e LGPD</w:t>
      </w:r>
    </w:p>
    <w:p w14:paraId="662DD7F4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Isolamento por institution_id e RLS; filtros no front-end não são suficientes.</w:t>
      </w:r>
    </w:p>
    <w:p w14:paraId="07C2A660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Importações devem ser processadas em ambiente controlado e excluir arquivos temporários conforme política futura.</w:t>
      </w:r>
    </w:p>
    <w:p w14:paraId="51757895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Prévia e logs devem minimizar CPF, contatos e dados infantis.</w:t>
      </w:r>
    </w:p>
    <w:p w14:paraId="229FBF74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Permissões e vínculos familiares são ações sensíveis e auditáveis.</w:t>
      </w:r>
    </w:p>
    <w:p w14:paraId="65807804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Prazos de retenção ainda não estão definidos e devem permanecer marcados como pendentes.</w:t>
      </w:r>
    </w:p>
    <w:p w14:paraId="0C89181C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Download de mídia é bloqueado por padrão conforme PRD LGPD, Segurança e Mídia.</w:t>
      </w:r>
    </w:p>
    <w:p w14:paraId="026E97CF" w14:textId="77777777" w:rsidR="00DC5E4A" w:rsidRDefault="00000000">
      <w:pPr>
        <w:pStyle w:val="Ttulo1"/>
      </w:pPr>
      <w:r>
        <w:t>16. Requisitos não funcionais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8352"/>
      </w:tblGrid>
      <w:tr w:rsidR="00DC5E4A" w14:paraId="0411A709" w14:textId="77777777">
        <w:trPr>
          <w:tblHeader/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C28510" w14:textId="77777777" w:rsidR="00DC5E4A" w:rsidRDefault="00000000"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779EBE" w14:textId="77777777" w:rsidR="00DC5E4A" w:rsidRDefault="00000000">
            <w:r>
              <w:rPr>
                <w:b/>
                <w:color w:val="FFFFFF"/>
                <w:sz w:val="16"/>
              </w:rPr>
              <w:t>Requisito</w:t>
            </w:r>
          </w:p>
        </w:tc>
      </w:tr>
      <w:tr w:rsidR="00DC5E4A" w:rsidRPr="00320AF3" w14:paraId="6C26EFA8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41A6BD" w14:textId="77777777" w:rsidR="00DC5E4A" w:rsidRDefault="00000000">
            <w:r>
              <w:rPr>
                <w:b/>
                <w:sz w:val="16"/>
              </w:rPr>
              <w:t>Usabilidade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A6696A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Onboarding guiado, importação com prévia e mensagens de erro acionáveis.</w:t>
            </w:r>
          </w:p>
        </w:tc>
      </w:tr>
      <w:tr w:rsidR="00DC5E4A" w:rsidRPr="00320AF3" w14:paraId="314AE0F0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C4EC4E" w14:textId="77777777" w:rsidR="00DC5E4A" w:rsidRDefault="00000000">
            <w:r>
              <w:rPr>
                <w:b/>
                <w:sz w:val="16"/>
              </w:rPr>
              <w:t>Performance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9AA31F2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Listagens paginadas; processamento assíncrono para arquivos maiores quando definido na spec.</w:t>
            </w:r>
          </w:p>
        </w:tc>
      </w:tr>
      <w:tr w:rsidR="00DC5E4A" w:rsidRPr="00320AF3" w14:paraId="2D108ECF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A430BB" w14:textId="77777777" w:rsidR="00DC5E4A" w:rsidRDefault="00000000">
            <w:r>
              <w:rPr>
                <w:b/>
                <w:sz w:val="16"/>
              </w:rPr>
              <w:t>Segurança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EE2BBB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RLS, validação server-side e autorização contextual.</w:t>
            </w:r>
          </w:p>
        </w:tc>
      </w:tr>
      <w:tr w:rsidR="00DC5E4A" w:rsidRPr="00320AF3" w14:paraId="218770F0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4367EC" w14:textId="77777777" w:rsidR="00DC5E4A" w:rsidRDefault="00000000">
            <w:r>
              <w:rPr>
                <w:b/>
                <w:sz w:val="16"/>
              </w:rPr>
              <w:t>Auditabilidade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F6C8F1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Mudanças de permissão, vínculo e importação rastreáveis.</w:t>
            </w:r>
          </w:p>
        </w:tc>
      </w:tr>
      <w:tr w:rsidR="00DC5E4A" w:rsidRPr="00320AF3" w14:paraId="04F33AD8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404612E" w14:textId="77777777" w:rsidR="00DC5E4A" w:rsidRDefault="00000000">
            <w:r>
              <w:rPr>
                <w:b/>
                <w:sz w:val="16"/>
              </w:rPr>
              <w:t>Acessibilidade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11122E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Formulários, contraste, foco e labels adequados para web.</w:t>
            </w:r>
          </w:p>
        </w:tc>
      </w:tr>
      <w:tr w:rsidR="00DC5E4A" w:rsidRPr="00320AF3" w14:paraId="0C457941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2251291" w14:textId="77777777" w:rsidR="00DC5E4A" w:rsidRDefault="00000000">
            <w:r>
              <w:rPr>
                <w:b/>
                <w:sz w:val="16"/>
              </w:rPr>
              <w:t>Manutenibilidade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45EA96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Módulos Flutter compartilhados e contratos de dados versionados.</w:t>
            </w:r>
          </w:p>
        </w:tc>
      </w:tr>
      <w:tr w:rsidR="00DC5E4A" w:rsidRPr="00320AF3" w14:paraId="22644E2F" w14:textId="77777777">
        <w:trPr>
          <w:jc w:val="center"/>
        </w:trPr>
        <w:tc>
          <w:tcPr>
            <w:tcW w:w="2160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496749" w14:textId="77777777" w:rsidR="00DC5E4A" w:rsidRDefault="00000000">
            <w:r>
              <w:rPr>
                <w:b/>
                <w:sz w:val="16"/>
              </w:rPr>
              <w:t>Qualidade de dados</w:t>
            </w:r>
          </w:p>
        </w:tc>
        <w:tc>
          <w:tcPr>
            <w:tcW w:w="835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0C4FF4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Validações, relatório de erros e prevenção de duplicidade.</w:t>
            </w:r>
          </w:p>
        </w:tc>
      </w:tr>
    </w:tbl>
    <w:p w14:paraId="7D18355D" w14:textId="77777777" w:rsidR="00DC5E4A" w:rsidRPr="00320AF3" w:rsidRDefault="00DC5E4A">
      <w:pPr>
        <w:spacing w:after="0"/>
        <w:rPr>
          <w:lang w:val="pt-BR"/>
        </w:rPr>
      </w:pPr>
    </w:p>
    <w:p w14:paraId="24C43E40" w14:textId="77777777" w:rsidR="00DC5E4A" w:rsidRDefault="00000000">
      <w:pPr>
        <w:pStyle w:val="Ttulo1"/>
      </w:pPr>
      <w:r>
        <w:t>17. Critérios de aceite</w:t>
      </w:r>
    </w:p>
    <w:p w14:paraId="1794F4B2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Admin importa unidades, grupos, crianças, responsáveis, equipe e vínculos por CSV/XLSX com prévia.</w:t>
      </w:r>
    </w:p>
    <w:p w14:paraId="487C032A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Arquivo com erro não grava linhas críticas silenciosamente.</w:t>
      </w:r>
    </w:p>
    <w:p w14:paraId="58924C6E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Adulto sem CPF não conclui cadastro no MVP.</w:t>
      </w:r>
    </w:p>
    <w:p w14:paraId="7F8B008F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Criança vinculada a duas instituições possui contextos separados sem duplicar a pessoa global.</w:t>
      </w:r>
    </w:p>
    <w:p w14:paraId="12A15DAC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Responsável não selecionado para uma instituição não vê o contexto daquela criança.</w:t>
      </w:r>
    </w:p>
    <w:p w14:paraId="53933C5E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Coordenador sem delegação não consegue alterar permissões.</w:t>
      </w:r>
    </w:p>
    <w:p w14:paraId="527FB46B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Admin autorizado consegue alterar permissão e a ação gera audit log.</w:t>
      </w:r>
    </w:p>
    <w:p w14:paraId="083957A6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lastRenderedPageBreak/>
        <w:t>Usuários de um tenant não acessam listas ou arquivos de outro tenant.</w:t>
      </w:r>
    </w:p>
    <w:p w14:paraId="1AE42890" w14:textId="77777777" w:rsidR="00DC5E4A" w:rsidRDefault="00000000">
      <w:pPr>
        <w:pStyle w:val="Ttulo1"/>
      </w:pPr>
      <w:r>
        <w:t>18. Riscos e mitigação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1296"/>
        <w:gridCol w:w="5904"/>
      </w:tblGrid>
      <w:tr w:rsidR="00DC5E4A" w14:paraId="3A4B246E" w14:textId="77777777">
        <w:trPr>
          <w:tblHeader/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DF4EB10" w14:textId="77777777" w:rsidR="00DC5E4A" w:rsidRDefault="00000000"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7EA9AFA" w14:textId="77777777" w:rsidR="00DC5E4A" w:rsidRDefault="00000000"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E4864AC" w14:textId="77777777" w:rsidR="00DC5E4A" w:rsidRDefault="00000000">
            <w:r>
              <w:rPr>
                <w:b/>
                <w:color w:val="FFFFFF"/>
                <w:sz w:val="16"/>
              </w:rPr>
              <w:t>Mitigação</w:t>
            </w:r>
          </w:p>
        </w:tc>
      </w:tr>
      <w:tr w:rsidR="00DC5E4A" w:rsidRPr="00320AF3" w14:paraId="7E5B968E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FC152DF" w14:textId="77777777" w:rsidR="00DC5E4A" w:rsidRDefault="00000000">
            <w:r>
              <w:rPr>
                <w:b/>
                <w:sz w:val="16"/>
              </w:rPr>
              <w:t>Importação gerar duplicidades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9516B7" w14:textId="77777777" w:rsidR="00DC5E4A" w:rsidRDefault="00000000">
            <w:r>
              <w:rPr>
                <w:sz w:val="16"/>
              </w:rPr>
              <w:t>Alto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95654B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CPF obrigatório para adultos, prévia e matching protegido.</w:t>
            </w:r>
          </w:p>
        </w:tc>
      </w:tr>
      <w:tr w:rsidR="00DC5E4A" w:rsidRPr="00320AF3" w14:paraId="7BD988CD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AABBB27" w14:textId="77777777" w:rsidR="00DC5E4A" w:rsidRDefault="00000000">
            <w:r>
              <w:rPr>
                <w:b/>
                <w:sz w:val="16"/>
              </w:rPr>
              <w:t>Arquivo malformado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378608" w14:textId="77777777" w:rsidR="00DC5E4A" w:rsidRDefault="00000000">
            <w:r>
              <w:rPr>
                <w:sz w:val="16"/>
              </w:rPr>
              <w:t>Médio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1DC9F4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Validação, relatório por linha e confirmação.</w:t>
            </w:r>
          </w:p>
        </w:tc>
      </w:tr>
      <w:tr w:rsidR="00DC5E4A" w:rsidRPr="00320AF3" w14:paraId="1F81E3EF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6227B7" w14:textId="77777777" w:rsidR="00DC5E4A" w:rsidRDefault="00000000">
            <w:r>
              <w:rPr>
                <w:b/>
                <w:sz w:val="16"/>
              </w:rPr>
              <w:t>Permissões amplas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9A9270" w14:textId="77777777" w:rsidR="00DC5E4A" w:rsidRDefault="00000000">
            <w:r>
              <w:rPr>
                <w:sz w:val="16"/>
              </w:rPr>
              <w:t>Crítico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F0AF4D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Owner/admin autorizado, escopo explícito e auditoria.</w:t>
            </w:r>
          </w:p>
        </w:tc>
      </w:tr>
      <w:tr w:rsidR="00DC5E4A" w:rsidRPr="00320AF3" w14:paraId="5F687D86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11FBD3" w14:textId="77777777" w:rsidR="00DC5E4A" w:rsidRDefault="00000000">
            <w:r>
              <w:rPr>
                <w:b/>
                <w:sz w:val="16"/>
              </w:rPr>
              <w:t>Vínculo familiar incorreto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F6A9BE" w14:textId="77777777" w:rsidR="00DC5E4A" w:rsidRDefault="00000000">
            <w:r>
              <w:rPr>
                <w:sz w:val="16"/>
              </w:rPr>
              <w:t>Crítico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DA9A90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Revisão, confirmação e histórico de alterações.</w:t>
            </w:r>
          </w:p>
        </w:tc>
      </w:tr>
      <w:tr w:rsidR="00DC5E4A" w:rsidRPr="00320AF3" w14:paraId="6D309862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6A45738" w14:textId="77777777" w:rsidR="00DC5E4A" w:rsidRDefault="00000000">
            <w:r>
              <w:rPr>
                <w:b/>
                <w:sz w:val="16"/>
              </w:rPr>
              <w:t>Admin virar ERP pesado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B2DB82" w14:textId="77777777" w:rsidR="00DC5E4A" w:rsidRDefault="00000000">
            <w:r>
              <w:rPr>
                <w:sz w:val="16"/>
              </w:rPr>
              <w:t>Alto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D9BCDBD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Manter foco em comunicação, rotina e governança.</w:t>
            </w:r>
          </w:p>
        </w:tc>
      </w:tr>
      <w:tr w:rsidR="00DC5E4A" w:rsidRPr="00320AF3" w14:paraId="2DF7FC63" w14:textId="77777777">
        <w:trPr>
          <w:jc w:val="center"/>
        </w:trPr>
        <w:tc>
          <w:tcPr>
            <w:tcW w:w="3312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52E7CD" w14:textId="77777777" w:rsidR="00DC5E4A" w:rsidRDefault="00000000">
            <w:r>
              <w:rPr>
                <w:b/>
                <w:sz w:val="16"/>
              </w:rPr>
              <w:t>Cadastro amplo atrasar MVP</w:t>
            </w:r>
          </w:p>
        </w:tc>
        <w:tc>
          <w:tcPr>
            <w:tcW w:w="12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939B96" w14:textId="77777777" w:rsidR="00DC5E4A" w:rsidRDefault="00000000">
            <w:r>
              <w:rPr>
                <w:sz w:val="16"/>
              </w:rPr>
              <w:t>Alto</w:t>
            </w:r>
          </w:p>
        </w:tc>
        <w:tc>
          <w:tcPr>
            <w:tcW w:w="5904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0C48390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Priorizar fluxo de onboarding e importação por blocos.</w:t>
            </w:r>
          </w:p>
        </w:tc>
      </w:tr>
    </w:tbl>
    <w:p w14:paraId="1D9A29F9" w14:textId="77777777" w:rsidR="00DC5E4A" w:rsidRPr="00320AF3" w:rsidRDefault="00DC5E4A">
      <w:pPr>
        <w:spacing w:after="0"/>
        <w:rPr>
          <w:lang w:val="pt-BR"/>
        </w:rPr>
      </w:pPr>
    </w:p>
    <w:p w14:paraId="3E48FE4A" w14:textId="77777777" w:rsidR="00DC5E4A" w:rsidRDefault="00000000">
      <w:pPr>
        <w:pStyle w:val="Ttulo1"/>
      </w:pPr>
      <w:r>
        <w:t>19. Decisões oficiais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7416"/>
      </w:tblGrid>
      <w:tr w:rsidR="00DC5E4A" w14:paraId="6086CA0E" w14:textId="77777777">
        <w:trPr>
          <w:tblHeader/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5025A4" w14:textId="77777777" w:rsidR="00DC5E4A" w:rsidRDefault="00000000">
            <w:r>
              <w:rPr>
                <w:b/>
                <w:color w:val="FFFFFF"/>
                <w:sz w:val="16"/>
              </w:rPr>
              <w:t>Decisão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E94E1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C0C65D" w14:textId="77777777" w:rsidR="00DC5E4A" w:rsidRDefault="00000000">
            <w:r>
              <w:rPr>
                <w:b/>
                <w:color w:val="FFFFFF"/>
                <w:sz w:val="16"/>
              </w:rPr>
              <w:t>Valor oficial v1</w:t>
            </w:r>
          </w:p>
        </w:tc>
      </w:tr>
      <w:tr w:rsidR="00DC5E4A" w14:paraId="7C78E39A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0266FC" w14:textId="77777777" w:rsidR="00DC5E4A" w:rsidRDefault="00000000">
            <w:r>
              <w:rPr>
                <w:b/>
                <w:sz w:val="16"/>
              </w:rPr>
              <w:t>Importação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359A9A" w14:textId="77777777" w:rsidR="00DC5E4A" w:rsidRDefault="00000000">
            <w:r>
              <w:rPr>
                <w:sz w:val="16"/>
              </w:rPr>
              <w:t>CSV e XLSX.</w:t>
            </w:r>
          </w:p>
        </w:tc>
      </w:tr>
      <w:tr w:rsidR="00DC5E4A" w:rsidRPr="00320AF3" w14:paraId="3A407CBD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4C08D19" w14:textId="77777777" w:rsidR="00DC5E4A" w:rsidRDefault="00000000">
            <w:r>
              <w:rPr>
                <w:b/>
                <w:sz w:val="16"/>
              </w:rPr>
              <w:t>Escopo da importação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9F1BF31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Unidades, grupos/turmas, participantes/crianças, responsáveis, equipe, vínculos e demais cadastros aplicáveis.</w:t>
            </w:r>
          </w:p>
        </w:tc>
      </w:tr>
      <w:tr w:rsidR="00DC5E4A" w:rsidRPr="00320AF3" w14:paraId="04A45220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FE3281" w14:textId="77777777" w:rsidR="00DC5E4A" w:rsidRDefault="00000000">
            <w:r>
              <w:rPr>
                <w:b/>
                <w:sz w:val="16"/>
              </w:rPr>
              <w:t>Alterar permissões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E46284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Somente diretor/owner e admins autorizados.</w:t>
            </w:r>
          </w:p>
        </w:tc>
      </w:tr>
      <w:tr w:rsidR="00DC5E4A" w14:paraId="4D85C4E1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EF45F5" w14:textId="77777777" w:rsidR="00DC5E4A" w:rsidRDefault="00000000">
            <w:r>
              <w:rPr>
                <w:b/>
                <w:sz w:val="16"/>
              </w:rPr>
              <w:t>CPF de adultos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5B818D" w14:textId="77777777" w:rsidR="00DC5E4A" w:rsidRDefault="00000000">
            <w:r>
              <w:rPr>
                <w:sz w:val="16"/>
              </w:rPr>
              <w:t>Obrigatório.</w:t>
            </w:r>
          </w:p>
        </w:tc>
      </w:tr>
      <w:tr w:rsidR="00DC5E4A" w:rsidRPr="00320AF3" w14:paraId="7376C000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DED098" w14:textId="77777777" w:rsidR="00DC5E4A" w:rsidRDefault="00000000">
            <w:r>
              <w:rPr>
                <w:b/>
                <w:sz w:val="16"/>
              </w:rPr>
              <w:t>Criança multi-instituição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1F51D6D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Pessoa global com contextos por instituição/unidade/grupo.</w:t>
            </w:r>
          </w:p>
        </w:tc>
      </w:tr>
      <w:tr w:rsidR="00DC5E4A" w:rsidRPr="00320AF3" w14:paraId="6904DA23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B0C54D" w14:textId="77777777" w:rsidR="00DC5E4A" w:rsidRDefault="00000000">
            <w:r>
              <w:rPr>
                <w:b/>
                <w:sz w:val="16"/>
              </w:rPr>
              <w:t>Visibilidade de responsáveis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8DD3D7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Selecionada pela instituição em cada contexto.</w:t>
            </w:r>
          </w:p>
        </w:tc>
      </w:tr>
      <w:tr w:rsidR="00DC5E4A" w:rsidRPr="00320AF3" w14:paraId="6CD38615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315471" w14:textId="77777777" w:rsidR="00DC5E4A" w:rsidRDefault="00000000">
            <w:r>
              <w:rPr>
                <w:b/>
                <w:sz w:val="16"/>
              </w:rPr>
              <w:t>Responsáveis adicionais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shd w:val="clear" w:color="auto" w:fill="FAFAF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816A30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Estrutura preparada para cobrança após dois; sem cobrança no MVP.</w:t>
            </w:r>
          </w:p>
        </w:tc>
      </w:tr>
      <w:tr w:rsidR="00DC5E4A" w:rsidRPr="00320AF3" w14:paraId="459B2243" w14:textId="77777777">
        <w:trPr>
          <w:jc w:val="center"/>
        </w:trPr>
        <w:tc>
          <w:tcPr>
            <w:tcW w:w="309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CBBAE2" w14:textId="77777777" w:rsidR="00DC5E4A" w:rsidRDefault="00000000">
            <w:r>
              <w:rPr>
                <w:b/>
                <w:sz w:val="16"/>
              </w:rPr>
              <w:t>Comentários</w:t>
            </w:r>
          </w:p>
        </w:tc>
        <w:tc>
          <w:tcPr>
            <w:tcW w:w="7416" w:type="dxa"/>
            <w:tcBorders>
              <w:top w:val="single" w:sz="4" w:space="0" w:color="D7DCE2"/>
              <w:left w:val="single" w:sz="4" w:space="0" w:color="D7DCE2"/>
              <w:bottom w:val="single" w:sz="4" w:space="0" w:color="D7DCE2"/>
              <w:right w:val="single" w:sz="4" w:space="0" w:color="D7DCE2"/>
            </w:tcBorders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CD2F44" w14:textId="77777777" w:rsidR="00DC5E4A" w:rsidRPr="00320AF3" w:rsidRDefault="00000000">
            <w:pPr>
              <w:rPr>
                <w:lang w:val="pt-BR"/>
              </w:rPr>
            </w:pPr>
            <w:r w:rsidRPr="00320AF3">
              <w:rPr>
                <w:sz w:val="16"/>
                <w:lang w:val="pt-BR"/>
              </w:rPr>
              <w:t>Fora do MVP; reações simples entram.</w:t>
            </w:r>
          </w:p>
        </w:tc>
      </w:tr>
    </w:tbl>
    <w:p w14:paraId="6B7E4705" w14:textId="77777777" w:rsidR="00DC5E4A" w:rsidRPr="00320AF3" w:rsidRDefault="00DC5E4A">
      <w:pPr>
        <w:spacing w:after="0"/>
        <w:rPr>
          <w:lang w:val="pt-BR"/>
        </w:rPr>
      </w:pPr>
    </w:p>
    <w:p w14:paraId="66776D1F" w14:textId="77777777" w:rsidR="00DC5E4A" w:rsidRDefault="00000000">
      <w:pPr>
        <w:pStyle w:val="Ttulo1"/>
      </w:pPr>
      <w:r>
        <w:t>20. Perguntas em aberto</w:t>
      </w:r>
    </w:p>
    <w:p w14:paraId="0EA22418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Quais layouts de planilha serão oferecidos como modelos oficiais?</w:t>
      </w:r>
    </w:p>
    <w:p w14:paraId="7D4F5A6C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Quais campos mínimos por tipo de importação?</w:t>
      </w:r>
    </w:p>
    <w:p w14:paraId="684CD9CB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A importação poderá atualizar registros existentes ou somente criar/vincular?</w:t>
      </w:r>
    </w:p>
    <w:p w14:paraId="674C24A0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Quais permissões operacionais poderão ser delegadas a coordenadores?</w:t>
      </w:r>
    </w:p>
    <w:p w14:paraId="6F25ECD5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Qual nível exato de branding leve entra no MVP?</w:t>
      </w:r>
    </w:p>
    <w:p w14:paraId="1CFB9800" w14:textId="77777777" w:rsidR="00DC5E4A" w:rsidRDefault="00000000">
      <w:pPr>
        <w:pStyle w:val="Ttulo1"/>
      </w:pPr>
      <w:r>
        <w:t>21. Próximas specs</w:t>
      </w:r>
    </w:p>
    <w:p w14:paraId="7B02EBC6" w14:textId="77777777" w:rsidR="00DC5E4A" w:rsidRDefault="00000000">
      <w:pPr>
        <w:pStyle w:val="Commarcadores"/>
      </w:pPr>
      <w:r>
        <w:t>Functional Spec: onboarding da instituição.</w:t>
      </w:r>
    </w:p>
    <w:p w14:paraId="3A1BF87A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Functional Spec: importação CSV/XLSX por entidade.</w:t>
      </w:r>
    </w:p>
    <w:p w14:paraId="5E182960" w14:textId="77777777" w:rsidR="00DC5E4A" w:rsidRDefault="00000000">
      <w:pPr>
        <w:pStyle w:val="Commarcadores"/>
      </w:pPr>
      <w:r>
        <w:t>Technical Spec: parser, staging, validação, deduplicação e rollback.</w:t>
      </w:r>
    </w:p>
    <w:p w14:paraId="5FF82589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Technical Spec: permissões do Admin e policies RLS.</w:t>
      </w:r>
    </w:p>
    <w:p w14:paraId="4DC4D48E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Test Plan: importação, isolamento e vínculos familiares.</w:t>
      </w:r>
    </w:p>
    <w:p w14:paraId="131B38FC" w14:textId="77777777" w:rsidR="00DC5E4A" w:rsidRDefault="00000000">
      <w:pPr>
        <w:pStyle w:val="Ttulo1"/>
      </w:pPr>
      <w:r>
        <w:lastRenderedPageBreak/>
        <w:t>Fontes e referências</w:t>
      </w:r>
    </w:p>
    <w:p w14:paraId="1665D685" w14:textId="77777777" w:rsidR="00DC5E4A" w:rsidRDefault="00000000">
      <w:pPr>
        <w:pStyle w:val="Ttulo2"/>
      </w:pPr>
      <w:r>
        <w:t>Fontes internas</w:t>
      </w:r>
    </w:p>
    <w:p w14:paraId="5BE35DEB" w14:textId="77777777" w:rsidR="00DC5E4A" w:rsidRDefault="00000000">
      <w:pPr>
        <w:pStyle w:val="Commarcadores"/>
      </w:pPr>
      <w:r>
        <w:t>Coelo — Product Vision Oficial v1.</w:t>
      </w:r>
    </w:p>
    <w:p w14:paraId="3C96E3A7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Coelo — PRD Master Oficial v1.</w:t>
      </w:r>
    </w:p>
    <w:p w14:paraId="03A84AFF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Coelo — História da Logo e Marca Oficial v1.</w:t>
      </w:r>
    </w:p>
    <w:p w14:paraId="6A51DD7E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Mapa competitivo de apps de agenda e comunicação escolar no Brasil.</w:t>
      </w:r>
    </w:p>
    <w:p w14:paraId="61AB2834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Decisões do fundador registradas em 21/06/2026 para os seis PRDs.</w:t>
      </w:r>
    </w:p>
    <w:p w14:paraId="7E322F46" w14:textId="77777777" w:rsidR="00DC5E4A" w:rsidRDefault="00000000">
      <w:pPr>
        <w:pStyle w:val="Ttulo2"/>
      </w:pPr>
      <w:r>
        <w:t>Fontes externas oficiais</w:t>
      </w:r>
    </w:p>
    <w:p w14:paraId="664C8F35" w14:textId="77777777" w:rsidR="00DC5E4A" w:rsidRDefault="00000000">
      <w:pPr>
        <w:pStyle w:val="Commarcadores"/>
      </w:pPr>
      <w:r>
        <w:t>Supabase — Row Level Security: https://supabase.com/docs/guides/database/postgres/row-level-security</w:t>
      </w:r>
    </w:p>
    <w:p w14:paraId="221ECAFC" w14:textId="77777777" w:rsidR="00DC5E4A" w:rsidRDefault="00000000">
      <w:pPr>
        <w:pStyle w:val="Commarcadores"/>
      </w:pPr>
      <w:r>
        <w:t>Supabase — Auth: https://supabase.com/docs/guides/auth</w:t>
      </w:r>
    </w:p>
    <w:p w14:paraId="125DDA26" w14:textId="77777777" w:rsidR="00DC5E4A" w:rsidRDefault="00000000">
      <w:pPr>
        <w:pStyle w:val="Commarcadores"/>
      </w:pPr>
      <w:r>
        <w:t>Supabase — Storage Access Control: https://supabase.com/docs/guides/storage/security/access-control</w:t>
      </w:r>
    </w:p>
    <w:p w14:paraId="3586AAEA" w14:textId="77777777" w:rsidR="00DC5E4A" w:rsidRDefault="00000000">
      <w:pPr>
        <w:pStyle w:val="Commarcadores"/>
      </w:pPr>
      <w:r>
        <w:t>Supabase — Realtime Authorization: https://supabase.com/docs/guides/realtime/authorization</w:t>
      </w:r>
    </w:p>
    <w:p w14:paraId="0A5794F3" w14:textId="77777777" w:rsidR="00DC5E4A" w:rsidRDefault="00000000">
      <w:pPr>
        <w:pStyle w:val="Commarcadores"/>
      </w:pPr>
      <w:r>
        <w:t>Supabase — Edge Functions e secrets: https://supabase.com/docs/guides/functions e https://supabase.com/docs/guides/functions/secrets</w:t>
      </w:r>
    </w:p>
    <w:p w14:paraId="5CF9DBC2" w14:textId="77777777" w:rsidR="00DC5E4A" w:rsidRDefault="00000000">
      <w:pPr>
        <w:pStyle w:val="Commarcadores"/>
      </w:pPr>
      <w:r>
        <w:t>Flutter — App architecture: https://docs.flutter.dev/app-architecture</w:t>
      </w:r>
    </w:p>
    <w:p w14:paraId="78708521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ANPD — Enunciado sobre dados de crianças e adolescentes: https://www.gov.br/anpd/pt-br/assuntos/noticias/anpd-divulga-enunciado-sobre-o-tratamento-de-dados-pessoais-de-criancas-e-adolescentes</w:t>
      </w:r>
    </w:p>
    <w:p w14:paraId="0FB03329" w14:textId="77777777" w:rsidR="00DC5E4A" w:rsidRPr="00320AF3" w:rsidRDefault="00000000">
      <w:pPr>
        <w:pStyle w:val="Commarcadores"/>
        <w:rPr>
          <w:lang w:val="pt-BR"/>
        </w:rPr>
      </w:pPr>
      <w:r w:rsidRPr="00320AF3">
        <w:rPr>
          <w:lang w:val="pt-BR"/>
        </w:rPr>
        <w:t>ANPD — Comunicação de incidentes de segurança: https://www.gov.br/anpd/pt-br/assuntos/comunicacao-de-incidentes-de-seguranca-cis</w:t>
      </w:r>
    </w:p>
    <w:p w14:paraId="75A75C38" w14:textId="77777777" w:rsidR="00DC5E4A" w:rsidRDefault="00000000">
      <w:pPr>
        <w:pStyle w:val="Commarcadores"/>
      </w:pPr>
      <w:r>
        <w:t>OWASP — ASVS: https://owasp.org/www-project-application-security-verification-standard/</w:t>
      </w:r>
    </w:p>
    <w:p w14:paraId="3089D69E" w14:textId="77777777" w:rsidR="00DC5E4A" w:rsidRDefault="00000000">
      <w:pPr>
        <w:pStyle w:val="Commarcadores"/>
      </w:pPr>
      <w:r>
        <w:t>OWASP — MASVS: https://mas.owasp.org/MASVS/</w:t>
      </w:r>
    </w:p>
    <w:p w14:paraId="32FB320F" w14:textId="77777777" w:rsidR="00DC5E4A" w:rsidRPr="00320AF3" w:rsidRDefault="00000000">
      <w:pPr>
        <w:pStyle w:val="CoeloCaption"/>
        <w:rPr>
          <w:lang w:val="pt-BR"/>
        </w:rPr>
      </w:pPr>
      <w:r w:rsidRPr="00320AF3">
        <w:rPr>
          <w:lang w:val="pt-BR"/>
        </w:rPr>
        <w:t>Acesso às fontes externas: 21/06/2026. As referências jurídicas não substituem revisão por profissional habilitado.</w:t>
      </w:r>
    </w:p>
    <w:sectPr w:rsidR="00DC5E4A" w:rsidRPr="00320AF3" w:rsidSect="00034616">
      <w:headerReference w:type="default" r:id="rId9"/>
      <w:footerReference w:type="default" r:id="rId10"/>
      <w:pgSz w:w="12240" w:h="15840"/>
      <w:pgMar w:top="792" w:right="792" w:bottom="792" w:left="792" w:header="259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7F580" w14:textId="77777777" w:rsidR="0008344A" w:rsidRDefault="0008344A">
      <w:pPr>
        <w:spacing w:after="0" w:line="240" w:lineRule="auto"/>
      </w:pPr>
      <w:r>
        <w:separator/>
      </w:r>
    </w:p>
  </w:endnote>
  <w:endnote w:type="continuationSeparator" w:id="0">
    <w:p w14:paraId="6D27773D" w14:textId="77777777" w:rsidR="0008344A" w:rsidRDefault="00083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2711A" w14:textId="77777777" w:rsidR="00DC5E4A" w:rsidRPr="00320AF3" w:rsidRDefault="00000000">
    <w:pPr>
      <w:pStyle w:val="Rodap"/>
      <w:jc w:val="center"/>
      <w:rPr>
        <w:lang w:val="pt-BR"/>
      </w:rPr>
    </w:pPr>
    <w:r w:rsidRPr="00320AF3">
      <w:rPr>
        <w:color w:val="9CA3AF"/>
        <w:sz w:val="14"/>
        <w:lang w:val="pt-BR"/>
      </w:rPr>
      <w:t>Documento estratégico e técnico · Coelo · coelo.me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73C2E" w14:textId="77777777" w:rsidR="0008344A" w:rsidRDefault="0008344A">
      <w:pPr>
        <w:spacing w:after="0" w:line="240" w:lineRule="auto"/>
      </w:pPr>
      <w:r>
        <w:separator/>
      </w:r>
    </w:p>
  </w:footnote>
  <w:footnote w:type="continuationSeparator" w:id="0">
    <w:p w14:paraId="61E0C0EC" w14:textId="77777777" w:rsidR="0008344A" w:rsidRDefault="000834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63A3E" w14:textId="77777777" w:rsidR="00DC5E4A" w:rsidRPr="00320AF3" w:rsidRDefault="00000000">
    <w:pPr>
      <w:pStyle w:val="Cabealho"/>
      <w:jc w:val="center"/>
      <w:rPr>
        <w:lang w:val="pt-BR"/>
      </w:rPr>
    </w:pPr>
    <w:r w:rsidRPr="00320AF3">
      <w:rPr>
        <w:color w:val="9CA3AF"/>
        <w:sz w:val="15"/>
        <w:lang w:val="pt-BR"/>
      </w:rPr>
      <w:t>Coelo · PRD Admin Oficial v1 · coelo.me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1481810">
    <w:abstractNumId w:val="8"/>
  </w:num>
  <w:num w:numId="2" w16cid:durableId="667445285">
    <w:abstractNumId w:val="6"/>
  </w:num>
  <w:num w:numId="3" w16cid:durableId="25180362">
    <w:abstractNumId w:val="5"/>
  </w:num>
  <w:num w:numId="4" w16cid:durableId="1940792778">
    <w:abstractNumId w:val="4"/>
  </w:num>
  <w:num w:numId="5" w16cid:durableId="1865052579">
    <w:abstractNumId w:val="7"/>
  </w:num>
  <w:num w:numId="6" w16cid:durableId="932250747">
    <w:abstractNumId w:val="3"/>
  </w:num>
  <w:num w:numId="7" w16cid:durableId="1975478832">
    <w:abstractNumId w:val="2"/>
  </w:num>
  <w:num w:numId="8" w16cid:durableId="575700119">
    <w:abstractNumId w:val="1"/>
  </w:num>
  <w:num w:numId="9" w16cid:durableId="271784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344A"/>
    <w:rsid w:val="0015074B"/>
    <w:rsid w:val="0029639D"/>
    <w:rsid w:val="00320AF3"/>
    <w:rsid w:val="00326F90"/>
    <w:rsid w:val="0078366E"/>
    <w:rsid w:val="00AA1D8D"/>
    <w:rsid w:val="00B47730"/>
    <w:rsid w:val="00CB0664"/>
    <w:rsid w:val="00DC5E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D897B7"/>
  <w14:defaultImageDpi w14:val="300"/>
  <w15:docId w15:val="{4F2E9F33-489B-439D-B71F-45314FFA9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ptos" w:hAnsi="Aptos"/>
      <w:color w:val="2F3742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E94E1B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/>
      <w:b/>
      <w:bCs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30"/>
      <w:ind w:left="331" w:hanging="173"/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30"/>
      <w:ind w:left="331" w:hanging="173"/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eloSmall">
    <w:name w:val="Coelo Small"/>
    <w:pPr>
      <w:spacing w:after="20"/>
    </w:pPr>
    <w:rPr>
      <w:rFonts w:ascii="Aptos" w:hAnsi="Aptos"/>
      <w:color w:val="6B7280"/>
      <w:sz w:val="16"/>
    </w:rPr>
  </w:style>
  <w:style w:type="paragraph" w:customStyle="1" w:styleId="CoeloCaption">
    <w:name w:val="Coelo Caption"/>
    <w:pPr>
      <w:spacing w:after="60"/>
    </w:pPr>
    <w:rPr>
      <w:rFonts w:ascii="Aptos" w:hAnsi="Aptos"/>
      <w:i/>
      <w:color w:val="6B728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2744</Words>
  <Characters>14821</Characters>
  <Application>Microsoft Office Word</Application>
  <DocSecurity>0</DocSecurity>
  <Lines>123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Adriel da Silva Barbosa Coelho</cp:lastModifiedBy>
  <cp:revision>1</cp:revision>
  <dcterms:created xsi:type="dcterms:W3CDTF">2013-12-23T23:15:00Z</dcterms:created>
  <dcterms:modified xsi:type="dcterms:W3CDTF">2026-06-21T04:32:00Z</dcterms:modified>
  <cp:category/>
</cp:coreProperties>
</file>