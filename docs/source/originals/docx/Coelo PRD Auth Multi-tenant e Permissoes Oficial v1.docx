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17924" w:rsidRPr="00431A39" w14:paraId="1E20EAFE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2185C3D3" w14:textId="77777777" w:rsidR="0001792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62C065" wp14:editId="777BCB70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23B627C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t>COELO</w:t>
            </w:r>
            <w:r w:rsidRPr="00431A39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br/>
            </w:r>
            <w:r w:rsidRPr="00431A39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t>PRD Auth, Multi-tenant e Permissões Oficial v1</w:t>
            </w:r>
            <w:r w:rsidRPr="00431A39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br/>
            </w:r>
            <w:r w:rsidRPr="00431A39">
              <w:rPr>
                <w:color w:val="FFFFFF"/>
                <w:sz w:val="19"/>
                <w:lang w:val="pt-BR"/>
              </w:rPr>
              <w:t>Identidade global · contexto ativo · RBAC + RLS</w:t>
            </w:r>
          </w:p>
        </w:tc>
      </w:tr>
    </w:tbl>
    <w:p w14:paraId="6FE3C2C0" w14:textId="77777777" w:rsidR="00017924" w:rsidRPr="00431A39" w:rsidRDefault="00000000">
      <w:pPr>
        <w:jc w:val="right"/>
        <w:rPr>
          <w:lang w:val="pt-BR"/>
        </w:rPr>
      </w:pPr>
      <w:r w:rsidRPr="00431A39">
        <w:rPr>
          <w:color w:val="6B7280"/>
          <w:sz w:val="16"/>
          <w:lang w:val="pt-BR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017924" w:rsidRPr="00431A39" w14:paraId="67E90525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FB32D99" w14:textId="77777777" w:rsidR="00017924" w:rsidRPr="00431A39" w:rsidRDefault="00000000">
            <w:pPr>
              <w:jc w:val="center"/>
              <w:rPr>
                <w:lang w:val="pt-BR"/>
              </w:rPr>
            </w:pPr>
            <w:r w:rsidRPr="00431A39">
              <w:rPr>
                <w:b/>
                <w:sz w:val="24"/>
                <w:lang w:val="pt-BR"/>
              </w:rPr>
              <w:t>Pessoa é global. Papel, visibilidade e permissão são contextuais e sempre derivados de vínculos autorizados.</w:t>
            </w:r>
          </w:p>
        </w:tc>
      </w:tr>
    </w:tbl>
    <w:p w14:paraId="71774FFA" w14:textId="77777777" w:rsidR="00017924" w:rsidRPr="00431A39" w:rsidRDefault="00000000">
      <w:pPr>
        <w:jc w:val="center"/>
        <w:rPr>
          <w:lang w:val="pt-BR"/>
        </w:rPr>
      </w:pPr>
      <w:r w:rsidRPr="00431A39">
        <w:rPr>
          <w:b/>
          <w:color w:val="E94E1B"/>
          <w:lang w:val="pt-BR"/>
        </w:rPr>
        <w:t>Simples como Airbnb</w:t>
      </w:r>
      <w:r w:rsidRPr="00431A39">
        <w:rPr>
          <w:lang w:val="pt-BR"/>
        </w:rPr>
        <w:t xml:space="preserve">    </w:t>
      </w:r>
      <w:r w:rsidRPr="00431A39">
        <w:rPr>
          <w:b/>
          <w:color w:val="E94E1B"/>
          <w:lang w:val="pt-BR"/>
        </w:rPr>
        <w:t>Visual como Instagram</w:t>
      </w:r>
      <w:r w:rsidRPr="00431A39">
        <w:rPr>
          <w:lang w:val="pt-BR"/>
        </w:rPr>
        <w:t xml:space="preserve">    </w:t>
      </w:r>
      <w:r w:rsidRPr="00431A39">
        <w:rPr>
          <w:b/>
          <w:color w:val="E94E1B"/>
          <w:lang w:val="pt-BR"/>
        </w:rPr>
        <w:t>Confiável como escola</w:t>
      </w:r>
    </w:p>
    <w:p w14:paraId="09442D79" w14:textId="77777777" w:rsidR="00017924" w:rsidRPr="00431A39" w:rsidRDefault="00000000">
      <w:pPr>
        <w:jc w:val="center"/>
        <w:rPr>
          <w:lang w:val="pt-BR"/>
        </w:rPr>
      </w:pPr>
      <w:r w:rsidRPr="00431A39">
        <w:rPr>
          <w:i/>
          <w:color w:val="6B7280"/>
          <w:sz w:val="17"/>
          <w:lang w:val="pt-BR"/>
        </w:rPr>
        <w:t>Documento derivado do Product Vision Oficial v1 e do PRD Master Oficial v1 do Coelo.</w:t>
      </w:r>
    </w:p>
    <w:p w14:paraId="179133FB" w14:textId="77777777" w:rsidR="00017924" w:rsidRPr="00431A39" w:rsidRDefault="00000000">
      <w:pPr>
        <w:rPr>
          <w:lang w:val="pt-BR"/>
        </w:rPr>
      </w:pPr>
      <w:r w:rsidRPr="00431A39">
        <w:rPr>
          <w:lang w:val="pt-BR"/>
        </w:rPr>
        <w:br w:type="page"/>
      </w:r>
    </w:p>
    <w:p w14:paraId="3883E06D" w14:textId="77777777" w:rsidR="00017924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017924" w14:paraId="1F6821A0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590F0" w14:textId="77777777" w:rsidR="00017924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60AC6" w14:textId="77777777" w:rsidR="00017924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017924" w:rsidRPr="00431A39" w14:paraId="473539E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ECCD7" w14:textId="77777777" w:rsidR="00017924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54C8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Capa e controle de versão</w:t>
            </w:r>
          </w:p>
        </w:tc>
      </w:tr>
      <w:tr w:rsidR="00017924" w14:paraId="194EBE0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FAED24" w14:textId="77777777" w:rsidR="00017924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86DF2" w14:textId="77777777" w:rsidR="00017924" w:rsidRDefault="00000000">
            <w:r>
              <w:rPr>
                <w:sz w:val="16"/>
              </w:rPr>
              <w:t>Resumo executivo</w:t>
            </w:r>
          </w:p>
        </w:tc>
      </w:tr>
      <w:tr w:rsidR="00017924" w14:paraId="407AF93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CAF3D" w14:textId="77777777" w:rsidR="00017924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BA6CE" w14:textId="77777777" w:rsidR="00017924" w:rsidRDefault="00000000">
            <w:r>
              <w:rPr>
                <w:sz w:val="16"/>
              </w:rPr>
              <w:t>Princípios de identidade</w:t>
            </w:r>
          </w:p>
        </w:tc>
      </w:tr>
      <w:tr w:rsidR="00017924" w14:paraId="00BA207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683CC" w14:textId="77777777" w:rsidR="00017924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EB0F64" w14:textId="77777777" w:rsidR="00017924" w:rsidRDefault="00000000">
            <w:r>
              <w:rPr>
                <w:sz w:val="16"/>
              </w:rPr>
              <w:t>Escopo do MVP</w:t>
            </w:r>
          </w:p>
        </w:tc>
      </w:tr>
      <w:tr w:rsidR="00017924" w14:paraId="368D2EE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CEE83" w14:textId="77777777" w:rsidR="00017924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72401" w14:textId="77777777" w:rsidR="00017924" w:rsidRDefault="00000000">
            <w:r>
              <w:rPr>
                <w:sz w:val="16"/>
              </w:rPr>
              <w:t>Pessoa, usuário e perfis</w:t>
            </w:r>
          </w:p>
        </w:tc>
      </w:tr>
      <w:tr w:rsidR="00017924" w14:paraId="39F932B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4C3298" w14:textId="77777777" w:rsidR="00017924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3DEEA6" w14:textId="77777777" w:rsidR="00017924" w:rsidRDefault="00000000">
            <w:r>
              <w:rPr>
                <w:sz w:val="16"/>
              </w:rPr>
              <w:t>Login e recuperação</w:t>
            </w:r>
          </w:p>
        </w:tc>
      </w:tr>
      <w:tr w:rsidR="00017924" w14:paraId="0049BB3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1A88B8" w14:textId="77777777" w:rsidR="00017924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BBB36" w14:textId="77777777" w:rsidR="00017924" w:rsidRDefault="00000000">
            <w:r>
              <w:rPr>
                <w:sz w:val="16"/>
              </w:rPr>
              <w:t>@username</w:t>
            </w:r>
          </w:p>
        </w:tc>
      </w:tr>
      <w:tr w:rsidR="00017924" w14:paraId="24415F8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A01A74" w14:textId="77777777" w:rsidR="00017924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39614" w14:textId="77777777" w:rsidR="00017924" w:rsidRDefault="00000000">
            <w:r>
              <w:rPr>
                <w:sz w:val="16"/>
              </w:rPr>
              <w:t>CPF e deduplicação</w:t>
            </w:r>
          </w:p>
        </w:tc>
      </w:tr>
      <w:tr w:rsidR="00017924" w14:paraId="18251DE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969FE" w14:textId="77777777" w:rsidR="00017924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433D4" w14:textId="77777777" w:rsidR="00017924" w:rsidRDefault="00000000">
            <w:r>
              <w:rPr>
                <w:sz w:val="16"/>
              </w:rPr>
              <w:t>Hierarquia multi-tenant</w:t>
            </w:r>
          </w:p>
        </w:tc>
      </w:tr>
      <w:tr w:rsidR="00017924" w14:paraId="6E61DB62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961F0" w14:textId="77777777" w:rsidR="00017924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F1C6A" w14:textId="77777777" w:rsidR="00017924" w:rsidRDefault="00000000">
            <w:r>
              <w:rPr>
                <w:sz w:val="16"/>
              </w:rPr>
              <w:t>Vínculos familiares</w:t>
            </w:r>
          </w:p>
        </w:tc>
      </w:tr>
      <w:tr w:rsidR="00017924" w14:paraId="6E67FA2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A2661" w14:textId="77777777" w:rsidR="00017924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F20BE" w14:textId="77777777" w:rsidR="00017924" w:rsidRDefault="00000000">
            <w:r>
              <w:rPr>
                <w:sz w:val="16"/>
              </w:rPr>
              <w:t>Papéis e permissões</w:t>
            </w:r>
          </w:p>
        </w:tc>
      </w:tr>
      <w:tr w:rsidR="00017924" w14:paraId="7C05E57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3AD6A" w14:textId="77777777" w:rsidR="00017924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084DE" w14:textId="77777777" w:rsidR="00017924" w:rsidRDefault="00000000">
            <w:r>
              <w:rPr>
                <w:sz w:val="16"/>
              </w:rPr>
              <w:t>Contexto ativo</w:t>
            </w:r>
          </w:p>
        </w:tc>
      </w:tr>
      <w:tr w:rsidR="00017924" w14:paraId="5B9ED60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084CF" w14:textId="77777777" w:rsidR="00017924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3C1CF" w14:textId="77777777" w:rsidR="00017924" w:rsidRDefault="00000000">
            <w:r>
              <w:rPr>
                <w:sz w:val="16"/>
              </w:rPr>
              <w:t>Convites</w:t>
            </w:r>
          </w:p>
        </w:tc>
      </w:tr>
      <w:tr w:rsidR="00017924" w14:paraId="014B212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67EDF" w14:textId="77777777" w:rsidR="00017924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E1C28" w14:textId="77777777" w:rsidR="00017924" w:rsidRDefault="00000000">
            <w:r>
              <w:rPr>
                <w:sz w:val="16"/>
              </w:rPr>
              <w:t>Fluxos principais</w:t>
            </w:r>
          </w:p>
        </w:tc>
      </w:tr>
      <w:tr w:rsidR="00017924" w14:paraId="671A4CA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35099" w14:textId="77777777" w:rsidR="00017924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7D45A" w14:textId="77777777" w:rsidR="00017924" w:rsidRDefault="00000000">
            <w:r>
              <w:rPr>
                <w:sz w:val="16"/>
              </w:rPr>
              <w:t>Requisitos funcionais</w:t>
            </w:r>
          </w:p>
        </w:tc>
      </w:tr>
      <w:tr w:rsidR="00017924" w14:paraId="193112C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C435D" w14:textId="77777777" w:rsidR="00017924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141AB" w14:textId="77777777" w:rsidR="00017924" w:rsidRDefault="00000000">
            <w:r>
              <w:rPr>
                <w:sz w:val="16"/>
              </w:rPr>
              <w:t>Regras de autorização</w:t>
            </w:r>
          </w:p>
        </w:tc>
      </w:tr>
      <w:tr w:rsidR="00017924" w14:paraId="6A23530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9B449" w14:textId="77777777" w:rsidR="00017924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60826" w14:textId="77777777" w:rsidR="00017924" w:rsidRDefault="00000000">
            <w:r>
              <w:rPr>
                <w:sz w:val="16"/>
              </w:rPr>
              <w:t>RLS e backend</w:t>
            </w:r>
          </w:p>
        </w:tc>
      </w:tr>
      <w:tr w:rsidR="00017924" w14:paraId="0D8A1D9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5EADE" w14:textId="77777777" w:rsidR="00017924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03BFC" w14:textId="77777777" w:rsidR="00017924" w:rsidRDefault="00000000">
            <w:r>
              <w:rPr>
                <w:sz w:val="16"/>
              </w:rPr>
              <w:t>Eventos e auditoria</w:t>
            </w:r>
          </w:p>
        </w:tc>
      </w:tr>
      <w:tr w:rsidR="00017924" w14:paraId="31FC4A1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9F25F8" w14:textId="77777777" w:rsidR="00017924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06054" w14:textId="77777777" w:rsidR="00017924" w:rsidRDefault="00000000">
            <w:r>
              <w:rPr>
                <w:sz w:val="16"/>
              </w:rPr>
              <w:t>Segurança</w:t>
            </w:r>
          </w:p>
        </w:tc>
      </w:tr>
      <w:tr w:rsidR="00017924" w14:paraId="58D8945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20F98" w14:textId="77777777" w:rsidR="00017924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D1481" w14:textId="77777777" w:rsidR="00017924" w:rsidRDefault="00000000">
            <w:r>
              <w:rPr>
                <w:sz w:val="16"/>
              </w:rPr>
              <w:t>Requisitos não funcionais</w:t>
            </w:r>
          </w:p>
        </w:tc>
      </w:tr>
      <w:tr w:rsidR="00017924" w14:paraId="6F38C42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FDB00" w14:textId="77777777" w:rsidR="00017924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1391C" w14:textId="77777777" w:rsidR="00017924" w:rsidRDefault="00000000">
            <w:r>
              <w:rPr>
                <w:sz w:val="16"/>
              </w:rPr>
              <w:t>Critérios de aceite</w:t>
            </w:r>
          </w:p>
        </w:tc>
      </w:tr>
      <w:tr w:rsidR="00017924" w14:paraId="1D11814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A1C54" w14:textId="77777777" w:rsidR="00017924" w:rsidRDefault="00000000">
            <w:r>
              <w:rPr>
                <w:b/>
                <w:sz w:val="16"/>
              </w:rPr>
              <w:t>22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DAEA3" w14:textId="77777777" w:rsidR="00017924" w:rsidRDefault="00000000">
            <w:r>
              <w:rPr>
                <w:sz w:val="16"/>
              </w:rPr>
              <w:t>Riscos e mitigação</w:t>
            </w:r>
          </w:p>
        </w:tc>
      </w:tr>
      <w:tr w:rsidR="00017924" w14:paraId="0473283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84C84" w14:textId="77777777" w:rsidR="00017924" w:rsidRDefault="00000000">
            <w:r>
              <w:rPr>
                <w:b/>
                <w:sz w:val="16"/>
              </w:rPr>
              <w:t>23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C3CBE" w14:textId="77777777" w:rsidR="00017924" w:rsidRDefault="00000000">
            <w:r>
              <w:rPr>
                <w:sz w:val="16"/>
              </w:rPr>
              <w:t>Decisões oficiais</w:t>
            </w:r>
          </w:p>
        </w:tc>
      </w:tr>
      <w:tr w:rsidR="00017924" w14:paraId="44F3A74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B25CA" w14:textId="77777777" w:rsidR="00017924" w:rsidRDefault="00000000">
            <w:r>
              <w:rPr>
                <w:b/>
                <w:sz w:val="16"/>
              </w:rPr>
              <w:t>24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45A5BB" w14:textId="77777777" w:rsidR="00017924" w:rsidRDefault="00000000">
            <w:r>
              <w:rPr>
                <w:sz w:val="16"/>
              </w:rPr>
              <w:t>Perguntas em aberto</w:t>
            </w:r>
          </w:p>
        </w:tc>
      </w:tr>
      <w:tr w:rsidR="00017924" w14:paraId="6589E76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49540" w14:textId="77777777" w:rsidR="00017924" w:rsidRDefault="00000000">
            <w:r>
              <w:rPr>
                <w:b/>
                <w:sz w:val="16"/>
              </w:rPr>
              <w:t>25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E95E8" w14:textId="77777777" w:rsidR="00017924" w:rsidRDefault="00000000">
            <w:r>
              <w:rPr>
                <w:sz w:val="16"/>
              </w:rPr>
              <w:t>Próximas specs</w:t>
            </w:r>
          </w:p>
        </w:tc>
      </w:tr>
      <w:tr w:rsidR="00017924" w14:paraId="4662262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0546E" w14:textId="77777777" w:rsidR="00017924" w:rsidRDefault="00000000">
            <w:r>
              <w:rPr>
                <w:b/>
                <w:sz w:val="16"/>
              </w:rPr>
              <w:t>26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3E843" w14:textId="77777777" w:rsidR="00017924" w:rsidRDefault="00000000">
            <w:r>
              <w:rPr>
                <w:sz w:val="16"/>
              </w:rPr>
              <w:t>Fontes e referências</w:t>
            </w:r>
          </w:p>
        </w:tc>
      </w:tr>
    </w:tbl>
    <w:p w14:paraId="3E5FBCBB" w14:textId="77777777" w:rsidR="00017924" w:rsidRDefault="00017924">
      <w:pPr>
        <w:spacing w:after="0"/>
      </w:pPr>
    </w:p>
    <w:p w14:paraId="79D81BBC" w14:textId="77777777" w:rsidR="00017924" w:rsidRDefault="00000000">
      <w:pPr>
        <w:pStyle w:val="Ttulo1"/>
      </w:pPr>
      <w:r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017924" w14:paraId="33FFBB27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CF846" w14:textId="77777777" w:rsidR="0001792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D94BB" w14:textId="77777777" w:rsidR="0001792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017924" w:rsidRPr="00431A39" w14:paraId="499847C5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B8C53" w14:textId="77777777" w:rsidR="00017924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33F1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PRD Auth, Multi-tenant e Permissões Oficial v1 — Coelo</w:t>
            </w:r>
          </w:p>
        </w:tc>
      </w:tr>
      <w:tr w:rsidR="00017924" w14:paraId="2301FA2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6386A" w14:textId="77777777" w:rsidR="00017924" w:rsidRDefault="00000000">
            <w:r>
              <w:rPr>
                <w:b/>
                <w:sz w:val="16"/>
              </w:rPr>
              <w:lastRenderedPageBreak/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F3144" w14:textId="77777777" w:rsidR="00017924" w:rsidRDefault="00000000">
            <w:r>
              <w:rPr>
                <w:sz w:val="16"/>
              </w:rPr>
              <w:t>Produto + Engenharia Coelo</w:t>
            </w:r>
          </w:p>
        </w:tc>
      </w:tr>
      <w:tr w:rsidR="00017924" w:rsidRPr="00431A39" w14:paraId="032B30E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6C57F" w14:textId="77777777" w:rsidR="00017924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3615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Produto, design, engenharia, dados, segurança, jurídico, operações e agentes de coding.</w:t>
            </w:r>
          </w:p>
        </w:tc>
      </w:tr>
      <w:tr w:rsidR="00017924" w:rsidRPr="00431A39" w14:paraId="3D32261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F30DC" w14:textId="77777777" w:rsidR="00017924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22AD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Draft para revisão e versionamento.</w:t>
            </w:r>
          </w:p>
        </w:tc>
      </w:tr>
      <w:tr w:rsidR="00017924" w:rsidRPr="00431A39" w14:paraId="7FC4333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C0BBC" w14:textId="77777777" w:rsidR="00017924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8AFACC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Product Vision Oficial v1; PRD Master Oficial v1; História da Logo e Marca Oficial v1; mapa competitivo e decisões do fundador.</w:t>
            </w:r>
          </w:p>
        </w:tc>
      </w:tr>
      <w:tr w:rsidR="00017924" w:rsidRPr="00431A39" w14:paraId="41135C3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E5772" w14:textId="77777777" w:rsidR="00017924" w:rsidRDefault="00000000">
            <w:r>
              <w:rPr>
                <w:b/>
                <w:sz w:val="16"/>
              </w:rPr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D7160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Identidade, autenticação, deduplicação, usernames, hierarquia de tenants, vínculos, contexto ativo, RBAC e RLS.</w:t>
            </w:r>
          </w:p>
        </w:tc>
      </w:tr>
    </w:tbl>
    <w:p w14:paraId="1EC5C336" w14:textId="77777777" w:rsidR="00017924" w:rsidRPr="00431A39" w:rsidRDefault="00017924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017924" w14:paraId="13B25145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EB38E" w14:textId="77777777" w:rsidR="00017924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B0642" w14:textId="77777777" w:rsidR="00017924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BEA3F" w14:textId="77777777" w:rsidR="00017924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62551" w14:textId="77777777" w:rsidR="00017924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017924" w14:paraId="6629B509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48A6D" w14:textId="77777777" w:rsidR="00017924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F4093" w14:textId="77777777" w:rsidR="00017924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D447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81C7D" w14:textId="77777777" w:rsidR="00017924" w:rsidRDefault="00000000">
            <w:r>
              <w:rPr>
                <w:sz w:val="16"/>
              </w:rPr>
              <w:t>Produto Coelo</w:t>
            </w:r>
          </w:p>
        </w:tc>
      </w:tr>
      <w:tr w:rsidR="00017924" w14:paraId="1C524382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2FB00" w14:textId="77777777" w:rsidR="00017924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41BF3" w14:textId="77777777" w:rsidR="00017924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20F0C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C2B2CD" w14:textId="77777777" w:rsidR="00017924" w:rsidRDefault="00000000">
            <w:r>
              <w:rPr>
                <w:sz w:val="16"/>
              </w:rPr>
              <w:t>Produto + Engenharia</w:t>
            </w:r>
          </w:p>
        </w:tc>
      </w:tr>
      <w:tr w:rsidR="00017924" w14:paraId="6E81A215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48E52" w14:textId="77777777" w:rsidR="00017924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4AD31" w14:textId="77777777" w:rsidR="00017924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74FCA1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C7F70" w14:textId="77777777" w:rsidR="00017924" w:rsidRDefault="00000000">
            <w:r>
              <w:rPr>
                <w:sz w:val="16"/>
              </w:rPr>
              <w:t>Produto + Negócio</w:t>
            </w:r>
          </w:p>
        </w:tc>
      </w:tr>
    </w:tbl>
    <w:p w14:paraId="7E33FAE2" w14:textId="77777777" w:rsidR="00017924" w:rsidRDefault="00017924">
      <w:pPr>
        <w:spacing w:after="0"/>
      </w:pPr>
    </w:p>
    <w:p w14:paraId="2B2CA8AA" w14:textId="77777777" w:rsidR="00017924" w:rsidRDefault="00000000">
      <w:pPr>
        <w:pStyle w:val="Ttulo1"/>
      </w:pPr>
      <w:r>
        <w:t>2. Resumo executivo</w:t>
      </w:r>
    </w:p>
    <w:p w14:paraId="6B4F3F46" w14:textId="77777777" w:rsidR="00017924" w:rsidRPr="00431A39" w:rsidRDefault="00000000">
      <w:pPr>
        <w:rPr>
          <w:lang w:val="pt-BR"/>
        </w:rPr>
      </w:pPr>
      <w:r w:rsidRPr="00431A39">
        <w:rPr>
          <w:lang w:val="pt-BR"/>
        </w:rPr>
        <w:t>Este PRD define a fundação de acesso do Coelo. Uma pessoa possui identidade global, mas pode ter vários papéis e vínculos em diferentes instituições. O login não concede acesso por si só: a visibilidade é calculada a partir de memberships, vínculos familiares, contexto ativo e políticas RLS.</w:t>
      </w:r>
    </w:p>
    <w:p w14:paraId="5A3B3F23" w14:textId="77777777" w:rsidR="00017924" w:rsidRPr="00431A39" w:rsidRDefault="00000000">
      <w:pPr>
        <w:rPr>
          <w:lang w:val="pt-BR"/>
        </w:rPr>
      </w:pPr>
      <w:r w:rsidRPr="00431A39">
        <w:rPr>
          <w:lang w:val="pt-BR"/>
        </w:rPr>
        <w:t>O MVP oferece login por e-mail ou celular, conforme escolha do usuário, além de @username. CPF é obrigatório para adultos. Crianças possuem @username global, porém a pesquisa é restrita a instituições autorizadas; não existe busca pública ou indexação aberta.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017924" w:rsidRPr="00431A39" w14:paraId="3AB620F2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DF2125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b/>
                <w:color w:val="E94E1B"/>
                <w:sz w:val="20"/>
                <w:lang w:val="pt-BR"/>
              </w:rPr>
              <w:t>Regra de ouro</w:t>
            </w:r>
            <w:r w:rsidRPr="00431A39">
              <w:rPr>
                <w:b/>
                <w:color w:val="E94E1B"/>
                <w:sz w:val="20"/>
                <w:lang w:val="pt-BR"/>
              </w:rPr>
              <w:br/>
            </w:r>
            <w:r w:rsidRPr="00431A39">
              <w:rPr>
                <w:lang w:val="pt-BR"/>
              </w:rPr>
              <w:t>Pessoa é global. Papel é contextual. Visibilidade deriva do vínculo ativo com instituição, unidade, grupo e criança.</w:t>
            </w:r>
          </w:p>
        </w:tc>
      </w:tr>
    </w:tbl>
    <w:p w14:paraId="781AA420" w14:textId="77777777" w:rsidR="00017924" w:rsidRPr="00431A39" w:rsidRDefault="00017924">
      <w:pPr>
        <w:spacing w:after="0"/>
        <w:rPr>
          <w:lang w:val="pt-BR"/>
        </w:rPr>
      </w:pPr>
    </w:p>
    <w:p w14:paraId="31175304" w14:textId="77777777" w:rsidR="00017924" w:rsidRDefault="00000000">
      <w:pPr>
        <w:pStyle w:val="Ttulo1"/>
      </w:pPr>
      <w:r>
        <w:t>3. Princípios de identidade</w:t>
      </w:r>
    </w:p>
    <w:p w14:paraId="66D88FC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Pessoa não é sinônimo de usuário: uma criança ou contato pode existir sem Auth.</w:t>
      </w:r>
    </w:p>
    <w:p w14:paraId="1D119307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Uma pessoa não deve ser duplicada apenas porque pertence a duas instituições.</w:t>
      </w:r>
    </w:p>
    <w:p w14:paraId="46422811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Papel “professor” ou “responsável” só faz sentido com escopo e vínculo.</w:t>
      </w:r>
    </w:p>
    <w:p w14:paraId="7307FAA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Autorização deve ser aplicada no banco e backend, não apenas na interface.</w:t>
      </w:r>
    </w:p>
    <w:p w14:paraId="1428AB46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Busca e deduplicação entre tenants não podem revelar dados completos.</w:t>
      </w:r>
    </w:p>
    <w:p w14:paraId="773F499C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Identificadores infantis são privados e não indexáveis publicamente.</w:t>
      </w:r>
    </w:p>
    <w:p w14:paraId="51F7D3D1" w14:textId="77777777" w:rsidR="00017924" w:rsidRDefault="00000000">
      <w:pPr>
        <w:pStyle w:val="Ttulo1"/>
      </w:pPr>
      <w:r>
        <w:t>4. Escopo do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7200"/>
      </w:tblGrid>
      <w:tr w:rsidR="00017924" w14:paraId="3E61FB0D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5D35E" w14:textId="77777777" w:rsidR="00017924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A79D7" w14:textId="77777777" w:rsidR="00017924" w:rsidRDefault="00000000"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10BE4" w14:textId="77777777" w:rsidR="00017924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017924" w:rsidRPr="00431A39" w14:paraId="56725ADE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8F7AA" w14:textId="77777777" w:rsidR="00017924" w:rsidRDefault="00000000">
            <w:r>
              <w:rPr>
                <w:b/>
                <w:sz w:val="16"/>
              </w:rPr>
              <w:t>Pessoa global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21BB6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DDEA0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Cadastro unificado de adulto ou criança.</w:t>
            </w:r>
          </w:p>
        </w:tc>
      </w:tr>
      <w:tr w:rsidR="00017924" w:rsidRPr="00431A39" w14:paraId="6684DFF5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4E012" w14:textId="77777777" w:rsidR="00017924" w:rsidRDefault="00000000">
            <w:r>
              <w:rPr>
                <w:b/>
                <w:sz w:val="16"/>
              </w:rPr>
              <w:t>Auth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5022F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1916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E-mail ou celular; senha e/ou OTP conforme fluxo final.</w:t>
            </w:r>
          </w:p>
        </w:tc>
      </w:tr>
      <w:tr w:rsidR="00017924" w:rsidRPr="00431A39" w14:paraId="4504E07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0A049" w14:textId="77777777" w:rsidR="00017924" w:rsidRDefault="00000000">
            <w:r>
              <w:rPr>
                <w:b/>
                <w:sz w:val="16"/>
              </w:rPr>
              <w:t>@username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1C1AC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FC35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Adultos e crianças; regras de pesquisa diferentes.</w:t>
            </w:r>
          </w:p>
        </w:tc>
      </w:tr>
      <w:tr w:rsidR="00017924" w:rsidRPr="00431A39" w14:paraId="2D96175D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4914B" w14:textId="77777777" w:rsidR="00017924" w:rsidRDefault="00000000">
            <w:r>
              <w:rPr>
                <w:b/>
                <w:sz w:val="16"/>
              </w:rPr>
              <w:t>CPF adultos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6D672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D91F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Obrigatório para responsáveis e equipe.</w:t>
            </w:r>
          </w:p>
        </w:tc>
      </w:tr>
      <w:tr w:rsidR="00017924" w:rsidRPr="00431A39" w14:paraId="2E3B7B4C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B0D35" w14:textId="77777777" w:rsidR="00017924" w:rsidRDefault="00000000">
            <w:r>
              <w:rPr>
                <w:b/>
                <w:sz w:val="16"/>
              </w:rPr>
              <w:t>Convites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69836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A2BB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Por link seguro com expiração e reenvio controlado.</w:t>
            </w:r>
          </w:p>
        </w:tc>
      </w:tr>
      <w:tr w:rsidR="00017924" w:rsidRPr="00431A39" w14:paraId="58B8198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5E375" w14:textId="77777777" w:rsidR="00017924" w:rsidRDefault="00000000">
            <w:r>
              <w:rPr>
                <w:b/>
                <w:sz w:val="16"/>
              </w:rPr>
              <w:t>Deduplicação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23D8F9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7774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CPF, e-mail, celular e identificadores protegidos.</w:t>
            </w:r>
          </w:p>
        </w:tc>
      </w:tr>
      <w:tr w:rsidR="00017924" w:rsidRPr="00431A39" w14:paraId="093B011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7A94F" w14:textId="77777777" w:rsidR="00017924" w:rsidRDefault="00000000">
            <w:r>
              <w:rPr>
                <w:b/>
                <w:sz w:val="16"/>
              </w:rPr>
              <w:lastRenderedPageBreak/>
              <w:t>Multi-tenant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6F2B3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97CF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Instituição → unidade → grupo → criança/contexto.</w:t>
            </w:r>
          </w:p>
        </w:tc>
      </w:tr>
      <w:tr w:rsidR="00017924" w:rsidRPr="00431A39" w14:paraId="18E53AE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4C903" w14:textId="77777777" w:rsidR="00017924" w:rsidRDefault="00000000">
            <w:r>
              <w:rPr>
                <w:b/>
                <w:sz w:val="16"/>
              </w:rPr>
              <w:t>Múltiplos papéis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037C7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28B64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Na mesma ou em diferentes instituições.</w:t>
            </w:r>
          </w:p>
        </w:tc>
      </w:tr>
      <w:tr w:rsidR="00017924" w:rsidRPr="00431A39" w14:paraId="5D887295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16E7C" w14:textId="77777777" w:rsidR="00017924" w:rsidRDefault="00000000">
            <w:r>
              <w:rPr>
                <w:b/>
                <w:sz w:val="16"/>
              </w:rPr>
              <w:t>Contexto ativo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8583A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D5FF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Instituição, papel e escopo atual.</w:t>
            </w:r>
          </w:p>
        </w:tc>
      </w:tr>
      <w:tr w:rsidR="00017924" w:rsidRPr="00431A39" w14:paraId="2E997850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099C4" w14:textId="77777777" w:rsidR="00017924" w:rsidRDefault="00000000">
            <w:r>
              <w:rPr>
                <w:b/>
                <w:sz w:val="16"/>
              </w:rPr>
              <w:t>RBAC + RLS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7D3A9" w14:textId="77777777" w:rsidR="00017924" w:rsidRDefault="00000000">
            <w:r>
              <w:rPr>
                <w:sz w:val="16"/>
              </w:rPr>
              <w:t>Sim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FE3F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Permissão por papel e contexto.</w:t>
            </w:r>
          </w:p>
        </w:tc>
      </w:tr>
      <w:tr w:rsidR="00017924" w:rsidRPr="00431A39" w14:paraId="417A62E8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A95906" w14:textId="77777777" w:rsidR="00017924" w:rsidRDefault="00000000">
            <w:r>
              <w:rPr>
                <w:b/>
                <w:sz w:val="16"/>
              </w:rPr>
              <w:t>MFA</w:t>
            </w:r>
          </w:p>
        </w:tc>
        <w:tc>
          <w:tcPr>
            <w:tcW w:w="1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C90B5B" w14:textId="77777777" w:rsidR="00017924" w:rsidRDefault="00000000">
            <w:r>
              <w:rPr>
                <w:sz w:val="16"/>
              </w:rPr>
              <w:t>A definir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C5632C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Recomendado para perfis privilegiados; decisão operacional pendente.</w:t>
            </w:r>
          </w:p>
        </w:tc>
      </w:tr>
    </w:tbl>
    <w:p w14:paraId="0F31228B" w14:textId="77777777" w:rsidR="00017924" w:rsidRPr="00431A39" w:rsidRDefault="00017924">
      <w:pPr>
        <w:spacing w:after="0"/>
        <w:rPr>
          <w:lang w:val="pt-BR"/>
        </w:rPr>
      </w:pPr>
    </w:p>
    <w:p w14:paraId="6B06F42D" w14:textId="77777777" w:rsidR="00017924" w:rsidRDefault="00000000">
      <w:pPr>
        <w:pStyle w:val="Ttulo1"/>
      </w:pPr>
      <w:r>
        <w:t>5. Pessoa, usuário e perfis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17924" w14:paraId="5B882E9B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25FB5" w14:textId="77777777" w:rsidR="00017924" w:rsidRDefault="00000000">
            <w:r>
              <w:rPr>
                <w:b/>
                <w:color w:val="FFFFFF"/>
                <w:sz w:val="16"/>
              </w:rPr>
              <w:t>Conceito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E51E3" w14:textId="77777777" w:rsidR="00017924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017924" w:rsidRPr="00431A39" w14:paraId="64C9A67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0D28B" w14:textId="77777777" w:rsidR="00017924" w:rsidRDefault="00000000">
            <w:r>
              <w:rPr>
                <w:b/>
                <w:sz w:val="16"/>
              </w:rPr>
              <w:t>Pessoa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9D6F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Registro global de identidade de adulto ou criança.</w:t>
            </w:r>
          </w:p>
        </w:tc>
      </w:tr>
      <w:tr w:rsidR="00017924" w:rsidRPr="00431A39" w14:paraId="7CCC47B4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3F50E" w14:textId="77777777" w:rsidR="00017924" w:rsidRDefault="00000000">
            <w:r>
              <w:rPr>
                <w:b/>
                <w:sz w:val="16"/>
              </w:rPr>
              <w:t>Usuário Auth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CDB0C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Pessoa com credencial e sessão ativa no Supabase Auth.</w:t>
            </w:r>
          </w:p>
        </w:tc>
      </w:tr>
      <w:tr w:rsidR="00017924" w:rsidRPr="00431A39" w14:paraId="3B675F8D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E7B741" w14:textId="77777777" w:rsidR="00017924" w:rsidRDefault="00000000">
            <w:r>
              <w:rPr>
                <w:b/>
                <w:sz w:val="16"/>
              </w:rPr>
              <w:t>Perfil de usuário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E23F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Avatar, @username, preferências e status de conta.</w:t>
            </w:r>
          </w:p>
        </w:tc>
      </w:tr>
      <w:tr w:rsidR="00017924" w:rsidRPr="00431A39" w14:paraId="5622E7BF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9785F" w14:textId="77777777" w:rsidR="00017924" w:rsidRDefault="00000000">
            <w:r>
              <w:rPr>
                <w:b/>
                <w:sz w:val="16"/>
              </w:rPr>
              <w:t>Membership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B8750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Vínculo da pessoa com instituição/unidade/grupo e papel.</w:t>
            </w:r>
          </w:p>
        </w:tc>
      </w:tr>
      <w:tr w:rsidR="00017924" w:rsidRPr="00431A39" w14:paraId="4BFD8CED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16281" w14:textId="77777777" w:rsidR="00017924" w:rsidRDefault="00000000">
            <w:r>
              <w:rPr>
                <w:b/>
                <w:sz w:val="16"/>
              </w:rPr>
              <w:t>Registro contextual da criança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CB9B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Dados da criança específicos de uma instituição.</w:t>
            </w:r>
          </w:p>
        </w:tc>
      </w:tr>
      <w:tr w:rsidR="00017924" w:rsidRPr="00431A39" w14:paraId="5E1C53D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44C11" w14:textId="77777777" w:rsidR="00017924" w:rsidRDefault="00000000">
            <w:r>
              <w:rPr>
                <w:b/>
                <w:sz w:val="16"/>
              </w:rPr>
              <w:t>Vínculo familiar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71E8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Relação entre responsável e criança.</w:t>
            </w:r>
          </w:p>
        </w:tc>
      </w:tr>
      <w:tr w:rsidR="00017924" w:rsidRPr="00431A39" w14:paraId="5FB3819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9AE6E" w14:textId="77777777" w:rsidR="00017924" w:rsidRDefault="00000000">
            <w:r>
              <w:rPr>
                <w:b/>
                <w:sz w:val="16"/>
              </w:rPr>
              <w:t>Permissão familiar contextual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35A2C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Define se o responsável pode ver a criança naquela instituição.</w:t>
            </w:r>
          </w:p>
        </w:tc>
      </w:tr>
    </w:tbl>
    <w:p w14:paraId="047F6616" w14:textId="77777777" w:rsidR="00017924" w:rsidRPr="00431A39" w:rsidRDefault="00017924">
      <w:pPr>
        <w:spacing w:after="0"/>
        <w:rPr>
          <w:lang w:val="pt-BR"/>
        </w:rPr>
      </w:pPr>
    </w:p>
    <w:p w14:paraId="267C0082" w14:textId="77777777" w:rsidR="00017924" w:rsidRDefault="00000000">
      <w:pPr>
        <w:pStyle w:val="Ttulo1"/>
      </w:pPr>
      <w:r>
        <w:t>6. Login e recuperação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17924" w14:paraId="00750BDF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C3CA3" w14:textId="77777777" w:rsidR="00017924" w:rsidRDefault="00000000"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F2903" w14:textId="77777777" w:rsidR="00017924" w:rsidRDefault="00000000">
            <w:r>
              <w:rPr>
                <w:b/>
                <w:color w:val="FFFFFF"/>
                <w:sz w:val="16"/>
              </w:rPr>
              <w:t>Regra do MVP</w:t>
            </w:r>
          </w:p>
        </w:tc>
      </w:tr>
      <w:tr w:rsidR="00017924" w:rsidRPr="00431A39" w14:paraId="2EA63D09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550AD6" w14:textId="77777777" w:rsidR="00017924" w:rsidRDefault="00000000">
            <w:r>
              <w:rPr>
                <w:b/>
                <w:sz w:val="16"/>
              </w:rPr>
              <w:t>E-mail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D6D4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Usuário pode escolher login por e-mail.</w:t>
            </w:r>
          </w:p>
        </w:tc>
      </w:tr>
      <w:tr w:rsidR="00017924" w:rsidRPr="00431A39" w14:paraId="63C397BC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04435" w14:textId="77777777" w:rsidR="00017924" w:rsidRDefault="00000000">
            <w:r>
              <w:rPr>
                <w:b/>
                <w:sz w:val="16"/>
              </w:rPr>
              <w:t>Celular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57919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Usuário pode escolher login por celular.</w:t>
            </w:r>
          </w:p>
        </w:tc>
      </w:tr>
      <w:tr w:rsidR="00017924" w:rsidRPr="00431A39" w14:paraId="49706BC6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A0F776" w14:textId="77777777" w:rsidR="00017924" w:rsidRDefault="00000000">
            <w:r>
              <w:rPr>
                <w:b/>
                <w:sz w:val="16"/>
              </w:rPr>
              <w:t>Senha/OTP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266D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Supabase suporta ambos; a combinação final por tela será definida na Functional Spec.</w:t>
            </w:r>
          </w:p>
        </w:tc>
      </w:tr>
      <w:tr w:rsidR="00017924" w:rsidRPr="00431A39" w14:paraId="02BC629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355C8" w14:textId="77777777" w:rsidR="00017924" w:rsidRDefault="00000000">
            <w:r>
              <w:rPr>
                <w:b/>
                <w:sz w:val="16"/>
              </w:rPr>
              <w:t>@username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5EC51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Identificador de perfil e busca controlada; não substitui sozinho a prova de posse do e-mail/celular.</w:t>
            </w:r>
          </w:p>
        </w:tc>
      </w:tr>
      <w:tr w:rsidR="00017924" w:rsidRPr="00431A39" w14:paraId="3F7B5D81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E32A4" w14:textId="77777777" w:rsidR="00017924" w:rsidRDefault="00000000">
            <w:r>
              <w:rPr>
                <w:b/>
                <w:sz w:val="16"/>
              </w:rPr>
              <w:t>Recuperação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96883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Por e-mail ou celular, sem confirmar publicamente se a conta existe.</w:t>
            </w:r>
          </w:p>
        </w:tc>
      </w:tr>
      <w:tr w:rsidR="00017924" w:rsidRPr="00431A39" w14:paraId="05F0ED5B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EF7B3" w14:textId="77777777" w:rsidR="00017924" w:rsidRDefault="00000000">
            <w:r>
              <w:rPr>
                <w:b/>
                <w:sz w:val="16"/>
              </w:rPr>
              <w:t>Troca de contato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18611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Exige reautenticação e confirmação do novo contato.</w:t>
            </w:r>
          </w:p>
        </w:tc>
      </w:tr>
      <w:tr w:rsidR="00017924" w:rsidRPr="00431A39" w14:paraId="5500170D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E71DC" w14:textId="77777777" w:rsidR="00017924" w:rsidRDefault="00000000">
            <w:r>
              <w:rPr>
                <w:b/>
                <w:sz w:val="16"/>
              </w:rPr>
              <w:t>Convite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F2C86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Vincula a pessoa existente ou cria Auth para a pessoa cadastrada.</w:t>
            </w:r>
          </w:p>
        </w:tc>
      </w:tr>
    </w:tbl>
    <w:p w14:paraId="7F81278F" w14:textId="77777777" w:rsidR="00017924" w:rsidRPr="00431A39" w:rsidRDefault="00017924">
      <w:pPr>
        <w:spacing w:after="0"/>
        <w:rPr>
          <w:lang w:val="pt-BR"/>
        </w:rPr>
      </w:pPr>
    </w:p>
    <w:p w14:paraId="18D790FD" w14:textId="77777777" w:rsidR="00017924" w:rsidRDefault="00000000">
      <w:pPr>
        <w:pStyle w:val="Ttulo1"/>
      </w:pPr>
      <w:r>
        <w:t>7. @username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017924" w14:paraId="463D5F0B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1ED17" w14:textId="77777777" w:rsidR="00017924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14128" w14:textId="77777777" w:rsidR="00017924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017924" w:rsidRPr="00431A39" w14:paraId="138A6209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3F5B9" w14:textId="77777777" w:rsidR="00017924" w:rsidRDefault="00000000">
            <w:r>
              <w:rPr>
                <w:b/>
                <w:sz w:val="16"/>
              </w:rPr>
              <w:t>Adultos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6940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Global e único, usado em perfil, menções e busca interna controlada.</w:t>
            </w:r>
          </w:p>
        </w:tc>
      </w:tr>
      <w:tr w:rsidR="00017924" w:rsidRPr="00431A39" w14:paraId="5F64007E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FA64C" w14:textId="77777777" w:rsidR="00017924" w:rsidRDefault="00000000">
            <w:r>
              <w:rPr>
                <w:b/>
                <w:sz w:val="16"/>
              </w:rPr>
              <w:t>Crianças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B7FD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Global e único, pesquisável somente por instituições autorizadas.</w:t>
            </w:r>
          </w:p>
        </w:tc>
      </w:tr>
      <w:tr w:rsidR="00017924" w:rsidRPr="00431A39" w14:paraId="734A0663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3D41E" w14:textId="77777777" w:rsidR="00017924" w:rsidRDefault="00000000">
            <w:r>
              <w:rPr>
                <w:b/>
                <w:sz w:val="16"/>
              </w:rPr>
              <w:lastRenderedPageBreak/>
              <w:t>Instituições/unidades/grupos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D3D6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Username privado da rede, quando aplicável.</w:t>
            </w:r>
          </w:p>
        </w:tc>
      </w:tr>
      <w:tr w:rsidR="00017924" w14:paraId="34A047B4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3FFF8" w14:textId="77777777" w:rsidR="00017924" w:rsidRDefault="00000000">
            <w:r>
              <w:rPr>
                <w:b/>
                <w:sz w:val="16"/>
              </w:rPr>
              <w:t>Busca pública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FBE9C" w14:textId="77777777" w:rsidR="00017924" w:rsidRDefault="00000000">
            <w:r>
              <w:rPr>
                <w:sz w:val="16"/>
              </w:rPr>
              <w:t>Não existe.</w:t>
            </w:r>
          </w:p>
        </w:tc>
      </w:tr>
      <w:tr w:rsidR="00017924" w14:paraId="1C4BE9A0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BA6DA" w14:textId="77777777" w:rsidR="00017924" w:rsidRDefault="00000000">
            <w:r>
              <w:rPr>
                <w:b/>
                <w:sz w:val="16"/>
              </w:rPr>
              <w:t>Indexação externa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CA03D" w14:textId="77777777" w:rsidR="00017924" w:rsidRDefault="00000000">
            <w:r>
              <w:rPr>
                <w:sz w:val="16"/>
              </w:rPr>
              <w:t>Não permitida.</w:t>
            </w:r>
          </w:p>
        </w:tc>
      </w:tr>
      <w:tr w:rsidR="00017924" w:rsidRPr="00431A39" w14:paraId="172D4C2B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E7213" w14:textId="77777777" w:rsidR="00017924" w:rsidRDefault="00000000">
            <w:r>
              <w:rPr>
                <w:b/>
                <w:sz w:val="16"/>
              </w:rPr>
              <w:t>Edição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B104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Responsável deve ter acesso fácil ao username da criança e poder solicitar/realizar edição conforme regra.</w:t>
            </w:r>
          </w:p>
        </w:tc>
      </w:tr>
      <w:tr w:rsidR="00017924" w:rsidRPr="00431A39" w14:paraId="3EDB9090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FBA34" w14:textId="77777777" w:rsidR="00017924" w:rsidRDefault="00000000">
            <w:r>
              <w:rPr>
                <w:b/>
                <w:sz w:val="16"/>
              </w:rPr>
              <w:t>Menções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739A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Somente em audiências e contextos autorizados.</w:t>
            </w:r>
          </w:p>
        </w:tc>
      </w:tr>
    </w:tbl>
    <w:p w14:paraId="0845B670" w14:textId="77777777" w:rsidR="00017924" w:rsidRPr="00431A39" w:rsidRDefault="00017924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017924" w:rsidRPr="00431A39" w14:paraId="15BE09C2" w14:textId="77777777">
        <w:trPr>
          <w:jc w:val="center"/>
        </w:trPr>
        <w:tc>
          <w:tcPr>
            <w:tcW w:w="10656" w:type="dxa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shd w:val="clear" w:color="auto" w:fill="FFF7E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749D2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b/>
                <w:color w:val="B45309"/>
                <w:sz w:val="20"/>
                <w:lang w:val="pt-BR"/>
              </w:rPr>
              <w:t>Proteção infantil</w:t>
            </w:r>
            <w:r w:rsidRPr="00431A39">
              <w:rPr>
                <w:b/>
                <w:color w:val="B45309"/>
                <w:sz w:val="20"/>
                <w:lang w:val="pt-BR"/>
              </w:rPr>
              <w:br/>
            </w:r>
            <w:r w:rsidRPr="00431A39">
              <w:rPr>
                <w:lang w:val="pt-BR"/>
              </w:rPr>
              <w:t>A escolha por @username global infantil exige salvaguardas: nenhuma busca pública, resposta mínima em pesquisas, autorização institucional e validação de vínculo antes de revelar ou convidar a criança.</w:t>
            </w:r>
          </w:p>
        </w:tc>
      </w:tr>
    </w:tbl>
    <w:p w14:paraId="368925A1" w14:textId="77777777" w:rsidR="00017924" w:rsidRPr="00431A39" w:rsidRDefault="00017924">
      <w:pPr>
        <w:spacing w:after="0"/>
        <w:rPr>
          <w:lang w:val="pt-BR"/>
        </w:rPr>
      </w:pPr>
    </w:p>
    <w:p w14:paraId="46755646" w14:textId="77777777" w:rsidR="00017924" w:rsidRDefault="00000000">
      <w:pPr>
        <w:pStyle w:val="Ttulo1"/>
      </w:pPr>
      <w:r>
        <w:t>8. CPF e deduplicação</w:t>
      </w:r>
    </w:p>
    <w:p w14:paraId="1E7B8B88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CPF é obrigatório para adultos no MVP.</w:t>
      </w:r>
    </w:p>
    <w:p w14:paraId="04A49A8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CPF não deve aparecer completo em buscas de correspondência entre tenants.</w:t>
      </w:r>
    </w:p>
    <w:p w14:paraId="39C9EB44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E-mail e celular também participam do matching.</w:t>
      </w:r>
    </w:p>
    <w:p w14:paraId="12535397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 criança pode usar identificadores próprios e @username; CPF infantil não foi definido como obrigatório.</w:t>
      </w:r>
    </w:p>
    <w:p w14:paraId="21BA9110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Possíveis correspondências exigem fluxo controlado de vinculação/convite, não cópia automática de dados.</w:t>
      </w:r>
    </w:p>
    <w:p w14:paraId="0D5BD80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Merge de pessoas duplicadas é operação sensível e deve ficar restrito a fluxo específico.</w:t>
      </w:r>
    </w:p>
    <w:p w14:paraId="177C17E8" w14:textId="77777777" w:rsidR="00017924" w:rsidRDefault="00000000">
      <w:pPr>
        <w:pStyle w:val="Ttulo1"/>
      </w:pPr>
      <w:r>
        <w:t>9. Hierarquia multi-tenant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16"/>
        <w:gridCol w:w="4536"/>
      </w:tblGrid>
      <w:tr w:rsidR="00017924" w14:paraId="37E8D057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DE711" w14:textId="77777777" w:rsidR="00017924" w:rsidRDefault="00000000"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62B1A" w14:textId="77777777" w:rsidR="00017924" w:rsidRDefault="00000000">
            <w:r>
              <w:rPr>
                <w:b/>
                <w:color w:val="FFFFFF"/>
                <w:sz w:val="16"/>
              </w:rPr>
              <w:t>Relacionamento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05990" w14:textId="77777777" w:rsidR="00017924" w:rsidRDefault="00000000">
            <w:r>
              <w:rPr>
                <w:b/>
                <w:color w:val="FFFFFF"/>
                <w:sz w:val="16"/>
              </w:rPr>
              <w:t>Uso de autorização</w:t>
            </w:r>
          </w:p>
        </w:tc>
      </w:tr>
      <w:tr w:rsidR="00017924" w14:paraId="1E26736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D6A26" w14:textId="77777777" w:rsidR="00017924" w:rsidRDefault="00000000">
            <w:r>
              <w:rPr>
                <w:b/>
                <w:sz w:val="16"/>
              </w:rPr>
              <w:t>Plataforma Coelo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E3E1F" w14:textId="77777777" w:rsidR="00017924" w:rsidRDefault="00000000">
            <w:r>
              <w:rPr>
                <w:sz w:val="16"/>
              </w:rPr>
              <w:t>Contém múltiplas instituições.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21117" w14:textId="77777777" w:rsidR="00017924" w:rsidRDefault="00000000">
            <w:r>
              <w:rPr>
                <w:sz w:val="16"/>
              </w:rPr>
              <w:t>Somente equipe Coelo autorizada.</w:t>
            </w:r>
          </w:p>
        </w:tc>
      </w:tr>
      <w:tr w:rsidR="00017924" w:rsidRPr="00431A39" w14:paraId="295F971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6EECB" w14:textId="77777777" w:rsidR="00017924" w:rsidRDefault="00000000">
            <w:r>
              <w:rPr>
                <w:b/>
                <w:sz w:val="16"/>
              </w:rPr>
              <w:t>Instituição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3C58D" w14:textId="77777777" w:rsidR="00017924" w:rsidRDefault="00000000">
            <w:r>
              <w:rPr>
                <w:sz w:val="16"/>
              </w:rPr>
              <w:t>Tenant principal.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E89F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Limite superior dos dados do cliente.</w:t>
            </w:r>
          </w:p>
        </w:tc>
      </w:tr>
      <w:tr w:rsidR="00017924" w:rsidRPr="00431A39" w14:paraId="36F00E7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C07F" w14:textId="77777777" w:rsidR="00017924" w:rsidRDefault="00000000">
            <w:r>
              <w:rPr>
                <w:b/>
                <w:sz w:val="16"/>
              </w:rPr>
              <w:t>Unidade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C9B23D" w14:textId="77777777" w:rsidR="00017924" w:rsidRDefault="00000000">
            <w:r>
              <w:rPr>
                <w:sz w:val="16"/>
              </w:rPr>
              <w:t>Pertence à instituição.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C7896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Escopo operacional e de conteúdo.</w:t>
            </w:r>
          </w:p>
        </w:tc>
      </w:tr>
      <w:tr w:rsidR="00017924" w:rsidRPr="00431A39" w14:paraId="4797DB2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6B17C" w14:textId="77777777" w:rsidR="00017924" w:rsidRDefault="00000000">
            <w:r>
              <w:rPr>
                <w:b/>
                <w:sz w:val="16"/>
              </w:rPr>
              <w:t>Grupo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3B0E0" w14:textId="77777777" w:rsidR="00017924" w:rsidRDefault="00000000">
            <w:r>
              <w:rPr>
                <w:sz w:val="16"/>
              </w:rPr>
              <w:t>Pertence à unidade.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5382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Turma/equipe/atendimento e perfil social.</w:t>
            </w:r>
          </w:p>
        </w:tc>
      </w:tr>
      <w:tr w:rsidR="00017924" w:rsidRPr="00431A39" w14:paraId="020D7AB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0313B" w14:textId="77777777" w:rsidR="00017924" w:rsidRDefault="00000000">
            <w:r>
              <w:rPr>
                <w:b/>
                <w:sz w:val="16"/>
              </w:rPr>
              <w:t>Criança contextual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D5CC8" w14:textId="77777777" w:rsidR="00017924" w:rsidRDefault="00000000">
            <w:r>
              <w:rPr>
                <w:sz w:val="16"/>
              </w:rPr>
              <w:t>Pessoa global + instituição.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D2EE9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Rotina, responsáveis e dados locais.</w:t>
            </w:r>
          </w:p>
        </w:tc>
      </w:tr>
      <w:tr w:rsidR="00017924" w14:paraId="7E72307C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95854" w14:textId="77777777" w:rsidR="00017924" w:rsidRDefault="00000000">
            <w:r>
              <w:rPr>
                <w:b/>
                <w:sz w:val="16"/>
              </w:rPr>
              <w:t>Responsável contextual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E81E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Pessoa global + permissão para criança/contexto.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3A87A2" w14:textId="77777777" w:rsidR="00017924" w:rsidRDefault="00000000">
            <w:r>
              <w:rPr>
                <w:sz w:val="16"/>
              </w:rPr>
              <w:t>Acesso familiar.</w:t>
            </w:r>
          </w:p>
        </w:tc>
      </w:tr>
      <w:tr w:rsidR="00017924" w14:paraId="3683BC7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AEEB1" w14:textId="77777777" w:rsidR="00017924" w:rsidRDefault="00000000">
            <w:r>
              <w:rPr>
                <w:b/>
                <w:sz w:val="16"/>
              </w:rPr>
              <w:t>Equipe contextual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40101" w14:textId="77777777" w:rsidR="00017924" w:rsidRDefault="00000000">
            <w:r>
              <w:rPr>
                <w:sz w:val="16"/>
              </w:rPr>
              <w:t>Pessoa global + membership/papel.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72ADA" w14:textId="77777777" w:rsidR="00017924" w:rsidRDefault="00000000">
            <w:r>
              <w:rPr>
                <w:sz w:val="16"/>
              </w:rPr>
              <w:t>Acesso profissional.</w:t>
            </w:r>
          </w:p>
        </w:tc>
      </w:tr>
    </w:tbl>
    <w:p w14:paraId="76E2282C" w14:textId="77777777" w:rsidR="00017924" w:rsidRDefault="00017924">
      <w:pPr>
        <w:spacing w:after="0"/>
      </w:pPr>
    </w:p>
    <w:p w14:paraId="5D2C255B" w14:textId="77777777" w:rsidR="00017924" w:rsidRDefault="00000000">
      <w:pPr>
        <w:pStyle w:val="Ttulo1"/>
      </w:pPr>
      <w:r>
        <w:t>10. Vínculos familiares</w:t>
      </w:r>
    </w:p>
    <w:p w14:paraId="01A1FA31" w14:textId="77777777" w:rsidR="00017924" w:rsidRPr="00431A39" w:rsidRDefault="00000000">
      <w:pPr>
        <w:rPr>
          <w:lang w:val="pt-BR"/>
        </w:rPr>
      </w:pPr>
      <w:r w:rsidRPr="00431A39">
        <w:rPr>
          <w:lang w:val="pt-BR"/>
        </w:rPr>
        <w:t>Uma criança pode estar ligada a duas instituições, unidades e grupos. O responsável vê naturalmente os contextos para os quais recebeu autorização. Durante o cadastro ou vínculo, a instituição seleciona quais responsáveis relacionados à criança podem visualizar aquele contexto.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7200"/>
      </w:tblGrid>
      <w:tr w:rsidR="00017924" w14:paraId="59A7FDCF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7CD04" w14:textId="77777777" w:rsidR="00017924" w:rsidRDefault="00000000"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0FA87" w14:textId="77777777" w:rsidR="00017924" w:rsidRDefault="00000000">
            <w:r>
              <w:rPr>
                <w:b/>
                <w:color w:val="FFFFFF"/>
                <w:sz w:val="16"/>
              </w:rPr>
              <w:t>Função</w:t>
            </w:r>
          </w:p>
        </w:tc>
      </w:tr>
      <w:tr w:rsidR="00017924" w:rsidRPr="00431A39" w14:paraId="18532C10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C0D634" w14:textId="77777777" w:rsidR="00017924" w:rsidRDefault="00000000">
            <w:r>
              <w:rPr>
                <w:b/>
                <w:sz w:val="16"/>
              </w:rPr>
              <w:t>guardian_link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640D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Registra a relação responsável–criança.</w:t>
            </w:r>
          </w:p>
        </w:tc>
      </w:tr>
      <w:tr w:rsidR="00017924" w:rsidRPr="00431A39" w14:paraId="0307E395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E2A1E" w14:textId="77777777" w:rsidR="00017924" w:rsidRDefault="00000000">
            <w:r>
              <w:rPr>
                <w:b/>
                <w:sz w:val="16"/>
              </w:rPr>
              <w:t>child_context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2A59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Registra a criança dentro de uma instituição.</w:t>
            </w:r>
          </w:p>
        </w:tc>
      </w:tr>
      <w:tr w:rsidR="00017924" w:rsidRPr="00431A39" w14:paraId="6A20C181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28E6A" w14:textId="77777777" w:rsidR="00017924" w:rsidRDefault="00000000">
            <w:r>
              <w:rPr>
                <w:b/>
                <w:sz w:val="16"/>
              </w:rPr>
              <w:t>guardian_context_permission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E56B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Autoriza o responsável a ver e agir naquele contexto institucional.</w:t>
            </w:r>
          </w:p>
        </w:tc>
      </w:tr>
      <w:tr w:rsidR="00017924" w:rsidRPr="00431A39" w14:paraId="00BC5203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AC5FB6" w14:textId="77777777" w:rsidR="00017924" w:rsidRDefault="00000000">
            <w:r>
              <w:rPr>
                <w:b/>
                <w:sz w:val="16"/>
              </w:rPr>
              <w:lastRenderedPageBreak/>
              <w:t>group_membership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0878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Vincula a criança ao grupo/turma.</w:t>
            </w:r>
          </w:p>
        </w:tc>
      </w:tr>
      <w:tr w:rsidR="00017924" w:rsidRPr="00431A39" w14:paraId="50760E21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A2FC41" w14:textId="77777777" w:rsidR="00017924" w:rsidRDefault="00000000">
            <w:r>
              <w:rPr>
                <w:b/>
                <w:sz w:val="16"/>
              </w:rPr>
              <w:t>permission flags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4282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Rotina, comunicados, agenda, chat e outras ações, conforme definição futura.</w:t>
            </w:r>
          </w:p>
        </w:tc>
      </w:tr>
    </w:tbl>
    <w:p w14:paraId="5C08E247" w14:textId="77777777" w:rsidR="00017924" w:rsidRPr="00431A39" w:rsidRDefault="00017924">
      <w:pPr>
        <w:spacing w:after="0"/>
        <w:rPr>
          <w:lang w:val="pt-BR"/>
        </w:rPr>
      </w:pPr>
    </w:p>
    <w:p w14:paraId="5BDD92E9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Mais de dois responsáveis são permitidos.</w:t>
      </w:r>
    </w:p>
    <w:p w14:paraId="5E59DBAB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 estrutura comercial fica preparada para adicional após dois responsáveis, sem cobrança ou bloqueio no MVP.</w:t>
      </w:r>
    </w:p>
    <w:p w14:paraId="384D25F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Revogar acesso em uma instituição não remove a relação familiar global nem acessos válidos em outra instituição.</w:t>
      </w:r>
    </w:p>
    <w:p w14:paraId="02B604FE" w14:textId="77777777" w:rsidR="00017924" w:rsidRDefault="00000000">
      <w:pPr>
        <w:pStyle w:val="Ttulo1"/>
      </w:pPr>
      <w:r>
        <w:t>11. Papéis e permissões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5904"/>
      </w:tblGrid>
      <w:tr w:rsidR="00017924" w14:paraId="127F85D7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EA47B6" w14:textId="77777777" w:rsidR="00017924" w:rsidRDefault="00000000"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DD6E2" w14:textId="77777777" w:rsidR="00017924" w:rsidRDefault="00000000">
            <w:r>
              <w:rPr>
                <w:b/>
                <w:color w:val="FFFFFF"/>
                <w:sz w:val="16"/>
              </w:rPr>
              <w:t>Escopo típico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B94457" w14:textId="77777777" w:rsidR="00017924" w:rsidRDefault="00000000">
            <w:r>
              <w:rPr>
                <w:b/>
                <w:color w:val="FFFFFF"/>
                <w:sz w:val="16"/>
              </w:rPr>
              <w:t>Acesso</w:t>
            </w:r>
          </w:p>
        </w:tc>
      </w:tr>
      <w:tr w:rsidR="00017924" w14:paraId="52081D0E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E407A" w14:textId="77777777" w:rsidR="00017924" w:rsidRDefault="00000000">
            <w:r>
              <w:rPr>
                <w:b/>
                <w:sz w:val="16"/>
              </w:rPr>
              <w:t>Superadmin Coelo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C6B14" w14:textId="77777777" w:rsidR="00017924" w:rsidRDefault="00000000">
            <w:r>
              <w:rPr>
                <w:sz w:val="16"/>
              </w:rPr>
              <w:t>Plataforma/tenants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E4A12E" w14:textId="77777777" w:rsidR="00017924" w:rsidRDefault="00000000">
            <w:r>
              <w:rPr>
                <w:sz w:val="16"/>
              </w:rPr>
              <w:t>Conforme cargo interno.</w:t>
            </w:r>
          </w:p>
        </w:tc>
      </w:tr>
      <w:tr w:rsidR="00017924" w:rsidRPr="00431A39" w14:paraId="4F6C40A1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F7688" w14:textId="77777777" w:rsidR="00017924" w:rsidRDefault="00000000">
            <w:r>
              <w:rPr>
                <w:b/>
                <w:sz w:val="16"/>
              </w:rPr>
              <w:t>Diretor/Owner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30E15" w14:textId="77777777" w:rsidR="00017924" w:rsidRDefault="00000000">
            <w:r>
              <w:rPr>
                <w:sz w:val="16"/>
              </w:rPr>
              <w:t>Instituição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00AD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Configuração, pessoas, permissões e operação completa.</w:t>
            </w:r>
          </w:p>
        </w:tc>
      </w:tr>
      <w:tr w:rsidR="00017924" w:rsidRPr="00431A39" w14:paraId="02CAD876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F8439F" w14:textId="77777777" w:rsidR="00017924" w:rsidRDefault="00000000">
            <w:r>
              <w:rPr>
                <w:b/>
                <w:sz w:val="16"/>
              </w:rPr>
              <w:t>Admin autorizado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6EA26" w14:textId="77777777" w:rsidR="00017924" w:rsidRDefault="00000000">
            <w:r>
              <w:rPr>
                <w:sz w:val="16"/>
              </w:rPr>
              <w:t>Instituição/unidade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1A74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Gestão delegada, inclusive permissões quando explicitamente autorizado.</w:t>
            </w:r>
          </w:p>
        </w:tc>
      </w:tr>
      <w:tr w:rsidR="00017924" w:rsidRPr="00431A39" w14:paraId="09F7F46E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EEAE7" w14:textId="77777777" w:rsidR="00017924" w:rsidRDefault="00000000">
            <w:r>
              <w:rPr>
                <w:b/>
                <w:sz w:val="16"/>
              </w:rPr>
              <w:t>Coordenador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67711" w14:textId="77777777" w:rsidR="00017924" w:rsidRDefault="00000000">
            <w:r>
              <w:rPr>
                <w:sz w:val="16"/>
              </w:rPr>
              <w:t>Unidades/grupos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274C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Supervisão e operação, sem poder automático de alterar permissões.</w:t>
            </w:r>
          </w:p>
        </w:tc>
      </w:tr>
      <w:tr w:rsidR="00017924" w:rsidRPr="00431A39" w14:paraId="56C3C2E8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8E187" w14:textId="77777777" w:rsidR="00017924" w:rsidRDefault="00000000">
            <w:r>
              <w:rPr>
                <w:b/>
                <w:sz w:val="16"/>
              </w:rPr>
              <w:t>Professor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0A90C" w14:textId="77777777" w:rsidR="00017924" w:rsidRDefault="00000000">
            <w:r>
              <w:rPr>
                <w:sz w:val="16"/>
              </w:rPr>
              <w:t>Grupos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2034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Rotina, conteúdo e chat com responsáveis vinculados.</w:t>
            </w:r>
          </w:p>
        </w:tc>
      </w:tr>
      <w:tr w:rsidR="00017924" w14:paraId="2B4C1337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92682" w14:textId="77777777" w:rsidR="00017924" w:rsidRDefault="00000000">
            <w:r>
              <w:rPr>
                <w:b/>
                <w:sz w:val="16"/>
              </w:rPr>
              <w:t>Equipe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7161A" w14:textId="77777777" w:rsidR="00017924" w:rsidRDefault="00000000">
            <w:r>
              <w:rPr>
                <w:sz w:val="16"/>
              </w:rPr>
              <w:t>Função/contexto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7CB39" w14:textId="77777777" w:rsidR="00017924" w:rsidRDefault="00000000">
            <w:r>
              <w:rPr>
                <w:sz w:val="16"/>
              </w:rPr>
              <w:t>Ações limitadas.</w:t>
            </w:r>
          </w:p>
        </w:tc>
      </w:tr>
      <w:tr w:rsidR="00017924" w:rsidRPr="00431A39" w14:paraId="4E53418E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89DFBA" w14:textId="77777777" w:rsidR="00017924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8A5A1" w14:textId="77777777" w:rsidR="00017924" w:rsidRDefault="00000000">
            <w:r>
              <w:rPr>
                <w:sz w:val="16"/>
              </w:rPr>
              <w:t>Criança/contextos autorizados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7012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Rotina, Flow, agenda e chat.</w:t>
            </w:r>
          </w:p>
        </w:tc>
      </w:tr>
      <w:tr w:rsidR="00017924" w14:paraId="777E6F7D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6B402" w14:textId="77777777" w:rsidR="00017924" w:rsidRDefault="00000000">
            <w:r>
              <w:rPr>
                <w:b/>
                <w:sz w:val="16"/>
              </w:rPr>
              <w:t>Participante</w:t>
            </w:r>
          </w:p>
        </w:tc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49F3E" w14:textId="77777777" w:rsidR="00017924" w:rsidRDefault="00000000">
            <w:r>
              <w:rPr>
                <w:sz w:val="16"/>
              </w:rPr>
              <w:t>Contexto específico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E0ABB" w14:textId="77777777" w:rsidR="00017924" w:rsidRDefault="00000000">
            <w:r>
              <w:rPr>
                <w:sz w:val="16"/>
              </w:rPr>
              <w:t>Opcional e restrito.</w:t>
            </w:r>
          </w:p>
        </w:tc>
      </w:tr>
    </w:tbl>
    <w:p w14:paraId="4887FA28" w14:textId="77777777" w:rsidR="00017924" w:rsidRDefault="0001792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017924" w:rsidRPr="00431A39" w14:paraId="1A83C2BC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394B22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b/>
                <w:color w:val="E94E1B"/>
                <w:sz w:val="20"/>
                <w:lang w:val="pt-BR"/>
              </w:rPr>
              <w:t>Modelo de autorização</w:t>
            </w:r>
            <w:r w:rsidRPr="00431A39">
              <w:rPr>
                <w:b/>
                <w:color w:val="E94E1B"/>
                <w:sz w:val="20"/>
                <w:lang w:val="pt-BR"/>
              </w:rPr>
              <w:br/>
            </w:r>
            <w:r w:rsidRPr="00431A39">
              <w:rPr>
                <w:lang w:val="pt-BR"/>
              </w:rPr>
              <w:t>RBAC define o que um papel pode fazer; o escopo contextual define onde; vínculos familiares e regras específicas definem sobre quem.</w:t>
            </w:r>
          </w:p>
        </w:tc>
      </w:tr>
    </w:tbl>
    <w:p w14:paraId="4BD27918" w14:textId="77777777" w:rsidR="00017924" w:rsidRPr="00431A39" w:rsidRDefault="00017924">
      <w:pPr>
        <w:spacing w:after="0"/>
        <w:rPr>
          <w:lang w:val="pt-BR"/>
        </w:rPr>
      </w:pPr>
    </w:p>
    <w:p w14:paraId="647C5C8B" w14:textId="77777777" w:rsidR="00017924" w:rsidRDefault="00000000">
      <w:pPr>
        <w:pStyle w:val="Ttulo1"/>
      </w:pPr>
      <w:r>
        <w:t>12. Contexto ativo</w:t>
      </w:r>
    </w:p>
    <w:p w14:paraId="11F71DA3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Exibir instituição e papel atual.</w:t>
      </w:r>
    </w:p>
    <w:p w14:paraId="5038A139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Permitir troca entre vínculos válidos.</w:t>
      </w:r>
    </w:p>
    <w:p w14:paraId="278DEB97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Unidade, grupo ou criança podem ser subcontextos.</w:t>
      </w:r>
    </w:p>
    <w:p w14:paraId="0A93B83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Toda consulta e comando deve validar o contexto no backend/RLS.</w:t>
      </w:r>
    </w:p>
    <w:p w14:paraId="600E6D2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Não confiar em institution_id enviado pelo cliente sem conferir membership.</w:t>
      </w:r>
    </w:p>
    <w:p w14:paraId="247DFE82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Troca de contexto gera evento de analytics e limpa/atualiza caches sensíveis.</w:t>
      </w:r>
    </w:p>
    <w:p w14:paraId="10998171" w14:textId="77777777" w:rsidR="00017924" w:rsidRDefault="00000000">
      <w:pPr>
        <w:pStyle w:val="Ttulo1"/>
      </w:pPr>
      <w:r>
        <w:t>13. Convites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24"/>
      </w:tblGrid>
      <w:tr w:rsidR="00017924" w14:paraId="5D6265A9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79913" w14:textId="77777777" w:rsidR="00017924" w:rsidRDefault="00000000"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8639D" w14:textId="77777777" w:rsidR="00017924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017924" w:rsidRPr="00431A39" w14:paraId="3880022D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2E654" w14:textId="77777777" w:rsidR="00017924" w:rsidRDefault="00000000">
            <w:r>
              <w:rPr>
                <w:b/>
                <w:sz w:val="16"/>
              </w:rPr>
              <w:t>Criação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AE780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Admin seleciona pessoa e papel/contexto.</w:t>
            </w:r>
          </w:p>
        </w:tc>
      </w:tr>
      <w:tr w:rsidR="00017924" w:rsidRPr="00431A39" w14:paraId="06CA6657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E048BF" w14:textId="77777777" w:rsidR="00017924" w:rsidRDefault="00000000">
            <w:r>
              <w:rPr>
                <w:b/>
                <w:sz w:val="16"/>
              </w:rPr>
              <w:t>Entrega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39D6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E-mail ou celular com link/código seguro.</w:t>
            </w:r>
          </w:p>
        </w:tc>
      </w:tr>
      <w:tr w:rsidR="00017924" w:rsidRPr="00431A39" w14:paraId="60AE5D3B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4DCFE" w14:textId="77777777" w:rsidR="00017924" w:rsidRDefault="00000000">
            <w:r>
              <w:rPr>
                <w:b/>
                <w:sz w:val="16"/>
              </w:rPr>
              <w:t>Expiração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EB76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Obrigatória; prazo exato na Technical Spec.</w:t>
            </w:r>
          </w:p>
        </w:tc>
      </w:tr>
      <w:tr w:rsidR="00017924" w:rsidRPr="00431A39" w14:paraId="666DDA15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B7B79" w14:textId="77777777" w:rsidR="00017924" w:rsidRDefault="00000000">
            <w:r>
              <w:rPr>
                <w:b/>
                <w:sz w:val="16"/>
              </w:rPr>
              <w:t>Aceite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C9F09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Usuário autentica ou cria credencial e confirma vínculo.</w:t>
            </w:r>
          </w:p>
        </w:tc>
      </w:tr>
      <w:tr w:rsidR="00017924" w:rsidRPr="00431A39" w14:paraId="162FBE51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545237" w14:textId="77777777" w:rsidR="00017924" w:rsidRDefault="00000000">
            <w:r>
              <w:rPr>
                <w:b/>
                <w:sz w:val="16"/>
              </w:rPr>
              <w:t>Pessoa existente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2C1C1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Convite liga a Auth/pessoa existente sem duplicar.</w:t>
            </w:r>
          </w:p>
        </w:tc>
      </w:tr>
      <w:tr w:rsidR="00017924" w:rsidRPr="00431A39" w14:paraId="627B5352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4DB8E" w14:textId="77777777" w:rsidR="00017924" w:rsidRDefault="00000000">
            <w:r>
              <w:rPr>
                <w:b/>
                <w:sz w:val="16"/>
              </w:rPr>
              <w:lastRenderedPageBreak/>
              <w:t>Reenvio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7A96C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Controlado e com rate limit.</w:t>
            </w:r>
          </w:p>
        </w:tc>
      </w:tr>
      <w:tr w:rsidR="00017924" w:rsidRPr="00431A39" w14:paraId="34D26196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86EBF" w14:textId="77777777" w:rsidR="00017924" w:rsidRDefault="00000000">
            <w:r>
              <w:rPr>
                <w:b/>
                <w:sz w:val="16"/>
              </w:rPr>
              <w:t>Revogação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D55D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Convite pendente pode ser cancelado.</w:t>
            </w:r>
          </w:p>
        </w:tc>
      </w:tr>
    </w:tbl>
    <w:p w14:paraId="05F67A8F" w14:textId="77777777" w:rsidR="00017924" w:rsidRPr="00431A39" w:rsidRDefault="00017924">
      <w:pPr>
        <w:spacing w:after="0"/>
        <w:rPr>
          <w:lang w:val="pt-BR"/>
        </w:rPr>
      </w:pPr>
    </w:p>
    <w:p w14:paraId="5BC862DD" w14:textId="77777777" w:rsidR="00017924" w:rsidRDefault="00000000">
      <w:pPr>
        <w:pStyle w:val="Ttulo1"/>
      </w:pPr>
      <w:r>
        <w:t>14. Fluxos principais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400"/>
        <w:gridCol w:w="3024"/>
      </w:tblGrid>
      <w:tr w:rsidR="00017924" w14:paraId="58B17936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5AADA" w14:textId="77777777" w:rsidR="00017924" w:rsidRDefault="00000000"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83C9E" w14:textId="77777777" w:rsidR="00017924" w:rsidRDefault="00000000"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A67EB" w14:textId="77777777" w:rsidR="00017924" w:rsidRDefault="00000000"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 w:rsidR="00017924" w:rsidRPr="00431A39" w14:paraId="1AD2CA07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3FA77" w14:textId="77777777" w:rsidR="00017924" w:rsidRDefault="00000000">
            <w:r>
              <w:rPr>
                <w:b/>
                <w:sz w:val="16"/>
              </w:rPr>
              <w:t>Login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C65A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Escolher e-mail/celular → autenticar → carregar vínculos → escolher contexto.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4508C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 sessão não concede dados fora dos vínculos.</w:t>
            </w:r>
          </w:p>
        </w:tc>
      </w:tr>
      <w:tr w:rsidR="00017924" w14:paraId="1AFBA190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D323E" w14:textId="77777777" w:rsidR="00017924" w:rsidRDefault="00000000">
            <w:r>
              <w:rPr>
                <w:b/>
                <w:sz w:val="16"/>
              </w:rPr>
              <w:t>Convite de adulto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D3F7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Admin cadastra/busca → define papel → envia → adulto autentica → aceita.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98122" w14:textId="77777777" w:rsidR="00017924" w:rsidRDefault="00000000">
            <w:r>
              <w:rPr>
                <w:sz w:val="16"/>
              </w:rPr>
              <w:t>Pessoa não é duplicada.</w:t>
            </w:r>
          </w:p>
        </w:tc>
      </w:tr>
      <w:tr w:rsidR="00017924" w:rsidRPr="00431A39" w14:paraId="4A44D4FC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1CB3B" w14:textId="77777777" w:rsidR="00017924" w:rsidRDefault="00000000">
            <w:r>
              <w:rPr>
                <w:b/>
                <w:sz w:val="16"/>
              </w:rPr>
              <w:t>Vincular criança multi-instituição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E7FE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Instituição busca username/identificador autorizado → cria child_context → vincula grupos e responsáveis.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EC41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Cada tenant vê apenas seu contexto.</w:t>
            </w:r>
          </w:p>
        </w:tc>
      </w:tr>
      <w:tr w:rsidR="00017924" w:rsidRPr="00431A39" w14:paraId="5F43BF5D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B9758" w14:textId="77777777" w:rsidR="00017924" w:rsidRDefault="00000000">
            <w:r>
              <w:rPr>
                <w:b/>
                <w:sz w:val="16"/>
              </w:rPr>
              <w:t>Autorizar responsável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9F5F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Selecionar criança/contexto → selecionar responsáveis → conceder acessos.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DED4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Somente selecionados veem o contexto.</w:t>
            </w:r>
          </w:p>
        </w:tc>
      </w:tr>
      <w:tr w:rsidR="00017924" w:rsidRPr="00431A39" w14:paraId="721D73D4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12A14" w14:textId="77777777" w:rsidR="00017924" w:rsidRDefault="00000000">
            <w:r>
              <w:rPr>
                <w:b/>
                <w:sz w:val="16"/>
              </w:rPr>
              <w:t>Trocar papel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80C3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Abrir seletor → escolher vínculo → atualizar sessão lógica.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8A63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Ações e dados mudam imediatamente.</w:t>
            </w:r>
          </w:p>
        </w:tc>
      </w:tr>
      <w:tr w:rsidR="00017924" w14:paraId="375288E8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182C6" w14:textId="77777777" w:rsidR="00017924" w:rsidRDefault="00000000">
            <w:r>
              <w:rPr>
                <w:b/>
                <w:sz w:val="16"/>
              </w:rPr>
              <w:t>Recuperar conta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2E263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Solicitar por e-mail/celular → verificar → redefinir/acessar.</w:t>
            </w:r>
          </w:p>
        </w:tc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3BE91" w14:textId="77777777" w:rsidR="00017924" w:rsidRDefault="00000000">
            <w:r>
              <w:rPr>
                <w:sz w:val="16"/>
              </w:rPr>
              <w:t>Fluxo não enumera contas.</w:t>
            </w:r>
          </w:p>
        </w:tc>
      </w:tr>
    </w:tbl>
    <w:p w14:paraId="745B0A04" w14:textId="77777777" w:rsidR="00017924" w:rsidRDefault="00017924">
      <w:pPr>
        <w:spacing w:after="0"/>
      </w:pPr>
    </w:p>
    <w:p w14:paraId="639C1E35" w14:textId="77777777" w:rsidR="00017924" w:rsidRDefault="00000000">
      <w:pPr>
        <w:pStyle w:val="Ttulo1"/>
      </w:pPr>
      <w:r>
        <w:t>15.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7272"/>
      </w:tblGrid>
      <w:tr w:rsidR="00017924" w14:paraId="31955AFD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3FC0AD" w14:textId="77777777" w:rsidR="00017924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F9C7D" w14:textId="77777777" w:rsidR="00017924" w:rsidRDefault="0000000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35A20" w14:textId="77777777" w:rsidR="00017924" w:rsidRDefault="00000000">
            <w:r>
              <w:rPr>
                <w:b/>
                <w:color w:val="FFFFFF"/>
                <w:sz w:val="15"/>
              </w:rPr>
              <w:t>Requisito</w:t>
            </w:r>
          </w:p>
        </w:tc>
      </w:tr>
      <w:tr w:rsidR="00017924" w:rsidRPr="00431A39" w14:paraId="3B592232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05BD3" w14:textId="77777777" w:rsidR="00017924" w:rsidRDefault="00000000">
            <w:r>
              <w:rPr>
                <w:b/>
                <w:sz w:val="15"/>
              </w:rPr>
              <w:t>AU-RF-001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5F852B" w14:textId="77777777" w:rsidR="00017924" w:rsidRDefault="00000000">
            <w:r>
              <w:rPr>
                <w:sz w:val="15"/>
              </w:rPr>
              <w:t>Pessoa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4A27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Manter pessoa global independente de Auth.</w:t>
            </w:r>
          </w:p>
        </w:tc>
      </w:tr>
      <w:tr w:rsidR="00017924" w:rsidRPr="00431A39" w14:paraId="69305EC3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19AC6" w14:textId="77777777" w:rsidR="00017924" w:rsidRDefault="00000000">
            <w:r>
              <w:rPr>
                <w:b/>
                <w:sz w:val="15"/>
              </w:rPr>
              <w:t>AU-RF-002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B8A20" w14:textId="77777777" w:rsidR="00017924" w:rsidRDefault="00000000">
            <w:r>
              <w:rPr>
                <w:sz w:val="15"/>
              </w:rPr>
              <w:t>Login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8ED28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Permitir e-mail ou celular conforme escolha.</w:t>
            </w:r>
          </w:p>
        </w:tc>
      </w:tr>
      <w:tr w:rsidR="00017924" w:rsidRPr="00431A39" w14:paraId="7806B053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03C1F" w14:textId="77777777" w:rsidR="00017924" w:rsidRDefault="00000000">
            <w:r>
              <w:rPr>
                <w:b/>
                <w:sz w:val="15"/>
              </w:rPr>
              <w:t>AU-RF-003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F76F0" w14:textId="77777777" w:rsidR="00017924" w:rsidRDefault="00000000">
            <w:r>
              <w:rPr>
                <w:sz w:val="15"/>
              </w:rPr>
              <w:t>Username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28A7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Criar @username único para adultos e crianças.</w:t>
            </w:r>
          </w:p>
        </w:tc>
      </w:tr>
      <w:tr w:rsidR="00017924" w:rsidRPr="00431A39" w14:paraId="54FA0208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749BA" w14:textId="77777777" w:rsidR="00017924" w:rsidRDefault="00000000">
            <w:r>
              <w:rPr>
                <w:b/>
                <w:sz w:val="15"/>
              </w:rPr>
              <w:t>AU-RF-004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43BDD" w14:textId="77777777" w:rsidR="00017924" w:rsidRDefault="00000000">
            <w:r>
              <w:rPr>
                <w:sz w:val="15"/>
              </w:rPr>
              <w:t>Busca infantil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9583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Restringir pesquisa de criança a instituições autorizadas.</w:t>
            </w:r>
          </w:p>
        </w:tc>
      </w:tr>
      <w:tr w:rsidR="00017924" w14:paraId="6C7DEB3F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2CD4C2" w14:textId="77777777" w:rsidR="00017924" w:rsidRDefault="00000000">
            <w:r>
              <w:rPr>
                <w:b/>
                <w:sz w:val="15"/>
              </w:rPr>
              <w:t>AU-RF-005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AE6E0" w14:textId="77777777" w:rsidR="00017924" w:rsidRDefault="00000000">
            <w:r>
              <w:rPr>
                <w:sz w:val="15"/>
              </w:rPr>
              <w:t>CPF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7F564" w14:textId="77777777" w:rsidR="00017924" w:rsidRDefault="00000000">
            <w:r>
              <w:rPr>
                <w:sz w:val="15"/>
              </w:rPr>
              <w:t>Exigir CPF de adultos.</w:t>
            </w:r>
          </w:p>
        </w:tc>
      </w:tr>
      <w:tr w:rsidR="00017924" w:rsidRPr="00431A39" w14:paraId="2471907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6BBA2" w14:textId="77777777" w:rsidR="00017924" w:rsidRDefault="00000000">
            <w:r>
              <w:rPr>
                <w:b/>
                <w:sz w:val="15"/>
              </w:rPr>
              <w:t>AU-RF-006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9177C" w14:textId="77777777" w:rsidR="00017924" w:rsidRDefault="00000000">
            <w:r>
              <w:rPr>
                <w:sz w:val="15"/>
              </w:rPr>
              <w:t>Deduplicação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6BD8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Relacionar CPF, e-mail e celular sem revelar outro tenant.</w:t>
            </w:r>
          </w:p>
        </w:tc>
      </w:tr>
      <w:tr w:rsidR="00017924" w:rsidRPr="00431A39" w14:paraId="511870BE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06725" w14:textId="77777777" w:rsidR="00017924" w:rsidRDefault="00000000">
            <w:r>
              <w:rPr>
                <w:b/>
                <w:sz w:val="15"/>
              </w:rPr>
              <w:t>AU-RF-007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1D393" w14:textId="77777777" w:rsidR="00017924" w:rsidRDefault="00000000">
            <w:r>
              <w:rPr>
                <w:sz w:val="15"/>
              </w:rPr>
              <w:t>Convites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EA62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Criar, reenviar, expirar e revogar convites.</w:t>
            </w:r>
          </w:p>
        </w:tc>
      </w:tr>
      <w:tr w:rsidR="00017924" w:rsidRPr="00431A39" w14:paraId="14B594D0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AA15AC" w14:textId="77777777" w:rsidR="00017924" w:rsidRDefault="00000000">
            <w:r>
              <w:rPr>
                <w:b/>
                <w:sz w:val="15"/>
              </w:rPr>
              <w:t>AU-RF-008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E297F" w14:textId="77777777" w:rsidR="00017924" w:rsidRDefault="00000000">
            <w:r>
              <w:rPr>
                <w:sz w:val="15"/>
              </w:rPr>
              <w:t>Multi-papel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AC7F3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Permitir vários papéis por pessoa.</w:t>
            </w:r>
          </w:p>
        </w:tc>
      </w:tr>
      <w:tr w:rsidR="00017924" w14:paraId="52EF7870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AB9D2" w14:textId="77777777" w:rsidR="00017924" w:rsidRDefault="00000000">
            <w:r>
              <w:rPr>
                <w:b/>
                <w:sz w:val="15"/>
              </w:rPr>
              <w:t>AU-RF-009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760FD" w14:textId="77777777" w:rsidR="00017924" w:rsidRDefault="00000000">
            <w:r>
              <w:rPr>
                <w:sz w:val="15"/>
              </w:rPr>
              <w:t>Contexto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0B07C" w14:textId="77777777" w:rsidR="00017924" w:rsidRDefault="00000000">
            <w:r>
              <w:rPr>
                <w:sz w:val="15"/>
              </w:rPr>
              <w:t>Alternar instituição/papel/escopo.</w:t>
            </w:r>
          </w:p>
        </w:tc>
      </w:tr>
      <w:tr w:rsidR="00017924" w:rsidRPr="00431A39" w14:paraId="0F0CFBD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C3009" w14:textId="77777777" w:rsidR="00017924" w:rsidRDefault="00000000">
            <w:r>
              <w:rPr>
                <w:b/>
                <w:sz w:val="15"/>
              </w:rPr>
              <w:t>AU-RF-010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FBB0D2" w14:textId="77777777" w:rsidR="00017924" w:rsidRDefault="00000000">
            <w:r>
              <w:rPr>
                <w:sz w:val="15"/>
              </w:rPr>
              <w:t>Família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BB432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Autorizar responsáveis por contexto institucional.</w:t>
            </w:r>
          </w:p>
        </w:tc>
      </w:tr>
      <w:tr w:rsidR="00017924" w14:paraId="7C4E20A1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6A042" w14:textId="77777777" w:rsidR="00017924" w:rsidRDefault="00000000">
            <w:r>
              <w:rPr>
                <w:b/>
                <w:sz w:val="15"/>
              </w:rPr>
              <w:t>AU-RF-011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EB115" w14:textId="77777777" w:rsidR="00017924" w:rsidRDefault="00000000">
            <w:r>
              <w:rPr>
                <w:sz w:val="15"/>
              </w:rPr>
              <w:t>RBAC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3C59CE" w14:textId="77777777" w:rsidR="00017924" w:rsidRDefault="00000000">
            <w:r>
              <w:rPr>
                <w:sz w:val="15"/>
              </w:rPr>
              <w:t>Validar ação por papel.</w:t>
            </w:r>
          </w:p>
        </w:tc>
      </w:tr>
      <w:tr w:rsidR="00017924" w:rsidRPr="00431A39" w14:paraId="42E9562F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6B6CC" w14:textId="77777777" w:rsidR="00017924" w:rsidRDefault="00000000">
            <w:r>
              <w:rPr>
                <w:b/>
                <w:sz w:val="15"/>
              </w:rPr>
              <w:t>AU-RF-012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FA91F" w14:textId="77777777" w:rsidR="00017924" w:rsidRDefault="00000000">
            <w:r>
              <w:rPr>
                <w:sz w:val="15"/>
              </w:rPr>
              <w:t>RLS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7CB2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Validar acesso por tenant, vínculo e contexto.</w:t>
            </w:r>
          </w:p>
        </w:tc>
      </w:tr>
      <w:tr w:rsidR="00017924" w:rsidRPr="00431A39" w14:paraId="39B4313B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C19B3" w14:textId="77777777" w:rsidR="00017924" w:rsidRDefault="00000000">
            <w:r>
              <w:rPr>
                <w:b/>
                <w:sz w:val="15"/>
              </w:rPr>
              <w:t>AU-RF-013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2AC96" w14:textId="77777777" w:rsidR="00017924" w:rsidRDefault="00000000">
            <w:r>
              <w:rPr>
                <w:sz w:val="15"/>
              </w:rPr>
              <w:t>Auditoria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3D80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5"/>
                <w:lang w:val="pt-BR"/>
              </w:rPr>
              <w:t>Registrar mudanças e acessos sensíveis.</w:t>
            </w:r>
          </w:p>
        </w:tc>
      </w:tr>
    </w:tbl>
    <w:p w14:paraId="50D17B5A" w14:textId="77777777" w:rsidR="00017924" w:rsidRPr="00431A39" w:rsidRDefault="00017924">
      <w:pPr>
        <w:spacing w:after="0"/>
        <w:rPr>
          <w:lang w:val="pt-BR"/>
        </w:rPr>
      </w:pPr>
    </w:p>
    <w:p w14:paraId="0F75FA26" w14:textId="77777777" w:rsidR="00017924" w:rsidRDefault="00000000">
      <w:pPr>
        <w:pStyle w:val="Ttulo1"/>
      </w:pPr>
      <w:r>
        <w:t>16. Regras de autorização</w:t>
      </w:r>
    </w:p>
    <w:p w14:paraId="3C0A3E19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Autenticação prova quem é o usuário; autorização decide o que ele pode acessar.</w:t>
      </w:r>
    </w:p>
    <w:p w14:paraId="6FFD2B0F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lastRenderedPageBreak/>
        <w:t>Toda tabela tenant-data possui institution_id direto ou derivável por FK segura.</w:t>
      </w:r>
    </w:p>
    <w:p w14:paraId="5E69C074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Responsável acessa criança somente se existir guardian_context_permission ativo.</w:t>
      </w:r>
    </w:p>
    <w:p w14:paraId="1A091276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Professor acessa criança somente por membership em grupo/unidade válido e permissão do papel.</w:t>
      </w:r>
    </w:p>
    <w:p w14:paraId="6915F70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Owner/admin autorizado altera permissões; coordenador não recebe essa capacidade automaticamente.</w:t>
      </w:r>
    </w:p>
    <w:p w14:paraId="0AB3CB27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Acesso interno Coelo depende de platform membership/cargo.</w:t>
      </w:r>
    </w:p>
    <w:p w14:paraId="2E853C5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URLs, IDs e parâmetros fornecidos pelo cliente nunca substituem policies.</w:t>
      </w:r>
    </w:p>
    <w:p w14:paraId="48686650" w14:textId="77777777" w:rsidR="00017924" w:rsidRDefault="00000000">
      <w:pPr>
        <w:pStyle w:val="Ttulo1"/>
      </w:pPr>
      <w:r>
        <w:t>17. RLS e backend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017924" w14:paraId="694DF2ED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9F84E" w14:textId="77777777" w:rsidR="00017924" w:rsidRDefault="00000000"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7C219" w14:textId="77777777" w:rsidR="00017924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017924" w:rsidRPr="00431A39" w14:paraId="0BB633C8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D50A0" w14:textId="77777777" w:rsidR="00017924" w:rsidRDefault="00000000">
            <w:r>
              <w:rPr>
                <w:b/>
                <w:sz w:val="16"/>
              </w:rPr>
              <w:t>Postgres/RLS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B04D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Obrigatória em tabelas expostas; negar por padrão.</w:t>
            </w:r>
          </w:p>
        </w:tc>
      </w:tr>
      <w:tr w:rsidR="00017924" w:rsidRPr="00431A39" w14:paraId="71B129A2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D3A9F" w14:textId="77777777" w:rsidR="00017924" w:rsidRDefault="00000000">
            <w:r>
              <w:rPr>
                <w:b/>
                <w:sz w:val="16"/>
              </w:rPr>
              <w:t>Storage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EE41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Policies equivalentes para objetos privados.</w:t>
            </w:r>
          </w:p>
        </w:tc>
      </w:tr>
      <w:tr w:rsidR="00017924" w:rsidRPr="00431A39" w14:paraId="708F661F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971F8B" w14:textId="77777777" w:rsidR="00017924" w:rsidRDefault="00000000">
            <w:r>
              <w:rPr>
                <w:b/>
                <w:sz w:val="16"/>
              </w:rPr>
              <w:t>Realtime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1DC5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Canais autorizados por RLS/policies.</w:t>
            </w:r>
          </w:p>
        </w:tc>
      </w:tr>
      <w:tr w:rsidR="00017924" w:rsidRPr="00431A39" w14:paraId="567B4076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DB603" w14:textId="77777777" w:rsidR="00017924" w:rsidRDefault="00000000">
            <w:r>
              <w:rPr>
                <w:b/>
                <w:sz w:val="16"/>
              </w:rPr>
              <w:t>Edge Functions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C699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Operações com privilégio, convites e integrações.</w:t>
            </w:r>
          </w:p>
        </w:tc>
      </w:tr>
      <w:tr w:rsidR="00017924" w:rsidRPr="00431A39" w14:paraId="332E385D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4C5B5" w14:textId="77777777" w:rsidR="00017924" w:rsidRDefault="00000000">
            <w:r>
              <w:rPr>
                <w:b/>
                <w:sz w:val="16"/>
              </w:rPr>
              <w:t>Cliente Flutter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19E9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Usa chave publicável e JWT do usuário; nunca service role.</w:t>
            </w:r>
          </w:p>
        </w:tc>
      </w:tr>
      <w:tr w:rsidR="00017924" w:rsidRPr="00431A39" w14:paraId="4B1A3C50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50707" w14:textId="77777777" w:rsidR="00017924" w:rsidRDefault="00000000">
            <w:r>
              <w:rPr>
                <w:b/>
                <w:sz w:val="16"/>
              </w:rPr>
              <w:t>Service role/secret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B56B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Somente servidor/Edge Function e com escopo mínimo.</w:t>
            </w:r>
          </w:p>
        </w:tc>
      </w:tr>
      <w:tr w:rsidR="00017924" w:rsidRPr="00431A39" w14:paraId="0D56B584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8ABBF" w14:textId="77777777" w:rsidR="00017924" w:rsidRDefault="00000000">
            <w:r>
              <w:rPr>
                <w:b/>
                <w:sz w:val="16"/>
              </w:rPr>
              <w:t>Testes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188B7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Seeds de ao menos dois tenants, múltiplos papéis e tentativas cruzadas.</w:t>
            </w:r>
          </w:p>
        </w:tc>
      </w:tr>
    </w:tbl>
    <w:p w14:paraId="527E450B" w14:textId="77777777" w:rsidR="00017924" w:rsidRPr="00431A39" w:rsidRDefault="00017924">
      <w:pPr>
        <w:spacing w:after="0"/>
        <w:rPr>
          <w:lang w:val="pt-BR"/>
        </w:rPr>
      </w:pPr>
    </w:p>
    <w:p w14:paraId="512BAAC2" w14:textId="77777777" w:rsidR="00017924" w:rsidRDefault="00000000">
      <w:pPr>
        <w:pStyle w:val="Ttulo1"/>
      </w:pPr>
      <w:r>
        <w:t>18. Eventos e auditoria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696"/>
      </w:tblGrid>
      <w:tr w:rsidR="00017924" w14:paraId="52B4A5F0" w14:textId="77777777">
        <w:trPr>
          <w:tblHeader/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2C6AC" w14:textId="77777777" w:rsidR="00017924" w:rsidRDefault="00000000"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C6112" w14:textId="77777777" w:rsidR="00017924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17924" w14:paraId="1FFBC297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EBD14" w14:textId="77777777" w:rsidR="00017924" w:rsidRDefault="00000000">
            <w:r>
              <w:rPr>
                <w:b/>
                <w:sz w:val="16"/>
              </w:rPr>
              <w:t>user_signed_in/failed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8A0C1" w14:textId="77777777" w:rsidR="00017924" w:rsidRDefault="00000000">
            <w:r>
              <w:rPr>
                <w:sz w:val="16"/>
              </w:rPr>
              <w:t>Segurança e adoção.</w:t>
            </w:r>
          </w:p>
        </w:tc>
      </w:tr>
      <w:tr w:rsidR="00017924" w14:paraId="252779A9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4D05B" w14:textId="77777777" w:rsidR="00017924" w:rsidRDefault="00000000">
            <w:r>
              <w:rPr>
                <w:b/>
                <w:sz w:val="16"/>
              </w:rPr>
              <w:t>invite_created/accepted/revoked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A010E" w14:textId="77777777" w:rsidR="00017924" w:rsidRDefault="00000000">
            <w:r>
              <w:rPr>
                <w:sz w:val="16"/>
              </w:rPr>
              <w:t>Onboarding.</w:t>
            </w:r>
          </w:p>
        </w:tc>
      </w:tr>
      <w:tr w:rsidR="00017924" w14:paraId="6FC47451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7320BB" w14:textId="77777777" w:rsidR="00017924" w:rsidRDefault="00000000">
            <w:r>
              <w:rPr>
                <w:b/>
                <w:sz w:val="16"/>
              </w:rPr>
              <w:t>context_switched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BAC0E" w14:textId="77777777" w:rsidR="00017924" w:rsidRDefault="00000000">
            <w:r>
              <w:rPr>
                <w:sz w:val="16"/>
              </w:rPr>
              <w:t>UX e segurança.</w:t>
            </w:r>
          </w:p>
        </w:tc>
      </w:tr>
      <w:tr w:rsidR="00017924" w14:paraId="727FDC91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F4275" w14:textId="77777777" w:rsidR="00017924" w:rsidRDefault="00000000">
            <w:r>
              <w:rPr>
                <w:b/>
                <w:sz w:val="16"/>
              </w:rPr>
              <w:t>username_changed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5663D" w14:textId="77777777" w:rsidR="00017924" w:rsidRDefault="00000000">
            <w:r>
              <w:rPr>
                <w:sz w:val="16"/>
              </w:rPr>
              <w:t>Identidade.</w:t>
            </w:r>
          </w:p>
        </w:tc>
      </w:tr>
      <w:tr w:rsidR="00017924" w14:paraId="585E071E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D9F89" w14:textId="77777777" w:rsidR="00017924" w:rsidRDefault="00000000">
            <w:r>
              <w:rPr>
                <w:b/>
                <w:sz w:val="16"/>
              </w:rPr>
              <w:t>person_match_detected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E242A" w14:textId="77777777" w:rsidR="00017924" w:rsidRDefault="00000000">
            <w:r>
              <w:rPr>
                <w:sz w:val="16"/>
              </w:rPr>
              <w:t>Deduplicação.</w:t>
            </w:r>
          </w:p>
        </w:tc>
      </w:tr>
      <w:tr w:rsidR="00017924" w14:paraId="5065E9D8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3FC04" w14:textId="77777777" w:rsidR="00017924" w:rsidRDefault="00000000">
            <w:r>
              <w:rPr>
                <w:b/>
                <w:sz w:val="16"/>
              </w:rPr>
              <w:t>membership_changed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7F16F" w14:textId="77777777" w:rsidR="00017924" w:rsidRDefault="00000000">
            <w:r>
              <w:rPr>
                <w:sz w:val="16"/>
              </w:rPr>
              <w:t>Governança.</w:t>
            </w:r>
          </w:p>
        </w:tc>
      </w:tr>
      <w:tr w:rsidR="00017924" w14:paraId="425744BD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8D7FC" w14:textId="77777777" w:rsidR="00017924" w:rsidRDefault="00000000">
            <w:r>
              <w:rPr>
                <w:b/>
                <w:sz w:val="16"/>
              </w:rPr>
              <w:t>guardian_context_permission_changed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2DA8D" w14:textId="77777777" w:rsidR="00017924" w:rsidRDefault="00000000">
            <w:r>
              <w:rPr>
                <w:sz w:val="16"/>
              </w:rPr>
              <w:t>Acesso familiar.</w:t>
            </w:r>
          </w:p>
        </w:tc>
      </w:tr>
      <w:tr w:rsidR="00017924" w14:paraId="33789CFD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4E79E" w14:textId="77777777" w:rsidR="00017924" w:rsidRDefault="00000000">
            <w:r>
              <w:rPr>
                <w:b/>
                <w:sz w:val="16"/>
              </w:rPr>
              <w:t>permission_changed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673E3" w14:textId="77777777" w:rsidR="00017924" w:rsidRDefault="00000000">
            <w:r>
              <w:rPr>
                <w:sz w:val="16"/>
              </w:rPr>
              <w:t>Auditoria.</w:t>
            </w:r>
          </w:p>
        </w:tc>
      </w:tr>
      <w:tr w:rsidR="00017924" w14:paraId="11E09F9F" w14:textId="77777777">
        <w:trPr>
          <w:jc w:val="center"/>
        </w:trPr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B615D" w14:textId="77777777" w:rsidR="00017924" w:rsidRDefault="00000000">
            <w:r>
              <w:rPr>
                <w:b/>
                <w:sz w:val="16"/>
              </w:rPr>
              <w:t>privileged_access_used</w:t>
            </w:r>
          </w:p>
        </w:tc>
        <w:tc>
          <w:tcPr>
            <w:tcW w:w="66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30340" w14:textId="77777777" w:rsidR="00017924" w:rsidRDefault="00000000">
            <w:r>
              <w:rPr>
                <w:sz w:val="16"/>
              </w:rPr>
              <w:t>Acesso interno sensível.</w:t>
            </w:r>
          </w:p>
        </w:tc>
      </w:tr>
    </w:tbl>
    <w:p w14:paraId="7158436B" w14:textId="77777777" w:rsidR="00017924" w:rsidRDefault="00017924">
      <w:pPr>
        <w:spacing w:after="0"/>
      </w:pPr>
    </w:p>
    <w:p w14:paraId="621F4399" w14:textId="77777777" w:rsidR="00017924" w:rsidRDefault="00000000">
      <w:pPr>
        <w:pStyle w:val="Ttulo1"/>
      </w:pPr>
      <w:r>
        <w:t>19. Segurança</w:t>
      </w:r>
    </w:p>
    <w:p w14:paraId="64713BCB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Rate limits em login, OTP, convites e recuperação.</w:t>
      </w:r>
    </w:p>
    <w:p w14:paraId="670FB43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Proteção contra enumeração de conta.</w:t>
      </w:r>
    </w:p>
    <w:p w14:paraId="608150CF" w14:textId="77777777" w:rsidR="00017924" w:rsidRDefault="00000000">
      <w:pPr>
        <w:pStyle w:val="Commarcadores"/>
      </w:pPr>
      <w:r>
        <w:t>Reautenticação para mudanças sensíveis.</w:t>
      </w:r>
    </w:p>
    <w:p w14:paraId="5C060331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Sessões revogáveis e dispositivos/logins monitoráveis em fase apropriada.</w:t>
      </w:r>
    </w:p>
    <w:p w14:paraId="6DB56183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MFA para perfis privilegiados permanece recomendada, mas não foi decidida como requisito do MVP.</w:t>
      </w:r>
    </w:p>
    <w:p w14:paraId="626AE250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CPF e contatos devem ser mascarados em telas de busca.</w:t>
      </w:r>
    </w:p>
    <w:p w14:paraId="3978FD7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Username infantil não pode ser exposto em APIs públicas de pesquisa.</w:t>
      </w:r>
    </w:p>
    <w:p w14:paraId="71A189DC" w14:textId="77777777" w:rsidR="00017924" w:rsidRDefault="00000000">
      <w:pPr>
        <w:pStyle w:val="Ttulo1"/>
      </w:pPr>
      <w:r>
        <w:lastRenderedPageBreak/>
        <w:t>20.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017924" w14:paraId="46EE2226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2BAE0" w14:textId="77777777" w:rsidR="00017924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80A40" w14:textId="77777777" w:rsidR="00017924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017924" w14:paraId="1E9D8BC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0F109" w14:textId="77777777" w:rsidR="00017924" w:rsidRDefault="00000000">
            <w:r>
              <w:rPr>
                <w:b/>
                <w:sz w:val="16"/>
              </w:rPr>
              <w:t>Segurança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BA8F5" w14:textId="77777777" w:rsidR="00017924" w:rsidRDefault="00000000">
            <w:r>
              <w:rPr>
                <w:sz w:val="16"/>
              </w:rPr>
              <w:t>Deny-by-default, RLS e validação server-side.</w:t>
            </w:r>
          </w:p>
        </w:tc>
      </w:tr>
      <w:tr w:rsidR="00017924" w:rsidRPr="00431A39" w14:paraId="6AD3748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093EA5" w14:textId="77777777" w:rsidR="00017924" w:rsidRDefault="00000000">
            <w:r>
              <w:rPr>
                <w:b/>
                <w:sz w:val="16"/>
              </w:rPr>
              <w:t>Privacidade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50D7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Minimização, mascaramento e busca infantil restrita.</w:t>
            </w:r>
          </w:p>
        </w:tc>
      </w:tr>
      <w:tr w:rsidR="00017924" w:rsidRPr="00431A39" w14:paraId="1586BA5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A9CD6" w14:textId="77777777" w:rsidR="00017924" w:rsidRDefault="00000000">
            <w:r>
              <w:rPr>
                <w:b/>
                <w:sz w:val="16"/>
              </w:rPr>
              <w:t>Performance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CF9B53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Carregar vínculos e contexto sem múltiplas consultas desnecessárias.</w:t>
            </w:r>
          </w:p>
        </w:tc>
      </w:tr>
      <w:tr w:rsidR="00017924" w:rsidRPr="00431A39" w14:paraId="265612F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A74065" w14:textId="77777777" w:rsidR="00017924" w:rsidRDefault="00000000">
            <w:r>
              <w:rPr>
                <w:b/>
                <w:sz w:val="16"/>
              </w:rPr>
              <w:t>Confiabilidade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E43A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Convites idempotentes e sessões consistentes.</w:t>
            </w:r>
          </w:p>
        </w:tc>
      </w:tr>
      <w:tr w:rsidR="00017924" w:rsidRPr="00431A39" w14:paraId="7FE6FE3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18702" w14:textId="77777777" w:rsidR="00017924" w:rsidRDefault="00000000">
            <w:r>
              <w:rPr>
                <w:b/>
                <w:sz w:val="16"/>
              </w:rPr>
              <w:t>Auditabilidade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5414D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Ações de identidade e permissão rastreáveis.</w:t>
            </w:r>
          </w:p>
        </w:tc>
      </w:tr>
      <w:tr w:rsidR="00017924" w:rsidRPr="00431A39" w14:paraId="4656A87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261C2" w14:textId="77777777" w:rsidR="00017924" w:rsidRDefault="00000000">
            <w:r>
              <w:rPr>
                <w:b/>
                <w:sz w:val="16"/>
              </w:rPr>
              <w:t>Manutenibilidade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D461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Policies versionadas e testes automatizados.</w:t>
            </w:r>
          </w:p>
        </w:tc>
      </w:tr>
      <w:tr w:rsidR="00017924" w:rsidRPr="00431A39" w14:paraId="38E5AE8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8A07D" w14:textId="77777777" w:rsidR="00017924" w:rsidRDefault="00000000">
            <w:r>
              <w:rPr>
                <w:b/>
                <w:sz w:val="16"/>
              </w:rPr>
              <w:t>Usabilidade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1A00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Login simples, recuperação clara e seletor de contexto compreensível.</w:t>
            </w:r>
          </w:p>
        </w:tc>
      </w:tr>
    </w:tbl>
    <w:p w14:paraId="5E650D11" w14:textId="77777777" w:rsidR="00017924" w:rsidRPr="00431A39" w:rsidRDefault="00017924">
      <w:pPr>
        <w:spacing w:after="0"/>
        <w:rPr>
          <w:lang w:val="pt-BR"/>
        </w:rPr>
      </w:pPr>
    </w:p>
    <w:p w14:paraId="65B31C77" w14:textId="77777777" w:rsidR="00017924" w:rsidRDefault="00000000">
      <w:pPr>
        <w:pStyle w:val="Ttulo1"/>
      </w:pPr>
      <w:r>
        <w:t>21. Critérios de aceite</w:t>
      </w:r>
    </w:p>
    <w:p w14:paraId="2357F286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Adulto entra por e-mail ou celular e acessa os mesmos vínculos.</w:t>
      </w:r>
    </w:p>
    <w:p w14:paraId="7FFFCABA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Cadastro de adulto sem CPF não é concluído.</w:t>
      </w:r>
    </w:p>
    <w:p w14:paraId="13114FCA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Pessoa com dois papéis alterna contexto sem mistura de dados.</w:t>
      </w:r>
    </w:p>
    <w:p w14:paraId="1A2EA292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Criança vinculada a duas instituições mantém uma pessoa global e dois contextos isolados.</w:t>
      </w:r>
    </w:p>
    <w:p w14:paraId="0A1F78A2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Instituição não autorizada não localiza criança por username.</w:t>
      </w:r>
    </w:p>
    <w:p w14:paraId="74639E2A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Instituição autorizada localiza e inicia fluxo de vínculo sem receber dados além do necessário.</w:t>
      </w:r>
    </w:p>
    <w:p w14:paraId="2CB79DC1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Responsável não selecionado para um contexto não vê a criança naquela instituição.</w:t>
      </w:r>
    </w:p>
    <w:p w14:paraId="1B2BCF8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Tentativa de acesso cruzado por ID/URL é negada pela RLS.</w:t>
      </w:r>
    </w:p>
    <w:p w14:paraId="7AC63746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Service role não aparece em código cliente.</w:t>
      </w:r>
    </w:p>
    <w:p w14:paraId="21437D94" w14:textId="77777777" w:rsidR="00017924" w:rsidRDefault="00000000">
      <w:pPr>
        <w:pStyle w:val="Ttulo1"/>
      </w:pPr>
      <w:r>
        <w:t>22.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296"/>
        <w:gridCol w:w="5904"/>
      </w:tblGrid>
      <w:tr w:rsidR="00017924" w14:paraId="3BF6CF83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56810" w14:textId="77777777" w:rsidR="00017924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60AB9" w14:textId="77777777" w:rsidR="00017924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63E0B" w14:textId="77777777" w:rsidR="00017924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017924" w:rsidRPr="00431A39" w14:paraId="1D66A8E6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3B22E" w14:textId="77777777" w:rsidR="00017924" w:rsidRDefault="00000000">
            <w:r>
              <w:rPr>
                <w:b/>
                <w:sz w:val="16"/>
              </w:rPr>
              <w:t>Username infantil global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74B8E" w14:textId="77777777" w:rsidR="00017924" w:rsidRDefault="00000000">
            <w:r>
              <w:rPr>
                <w:sz w:val="16"/>
              </w:rPr>
              <w:t>Crítico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FA4CF3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Busca restrita, não indexação, resposta mínima e autorização.</w:t>
            </w:r>
          </w:p>
        </w:tc>
      </w:tr>
      <w:tr w:rsidR="00017924" w:rsidRPr="00431A39" w14:paraId="7269D074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A2FE3" w14:textId="77777777" w:rsidR="00017924" w:rsidRDefault="00000000">
            <w:r>
              <w:rPr>
                <w:b/>
                <w:sz w:val="16"/>
              </w:rPr>
              <w:t>CPF obrigatório aumentar atrito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BDC83" w14:textId="77777777" w:rsidR="00017924" w:rsidRDefault="00000000">
            <w:r>
              <w:rPr>
                <w:sz w:val="16"/>
              </w:rPr>
              <w:t>Médio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762E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Explicar finalidade, proteger e validar.</w:t>
            </w:r>
          </w:p>
        </w:tc>
      </w:tr>
      <w:tr w:rsidR="00017924" w:rsidRPr="00431A39" w14:paraId="1EB13FFF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EF1E4" w14:textId="77777777" w:rsidR="00017924" w:rsidRDefault="00000000">
            <w:r>
              <w:rPr>
                <w:b/>
                <w:sz w:val="16"/>
              </w:rPr>
              <w:t>Duplicidade de pessoas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2AC7E" w14:textId="77777777" w:rsidR="00017924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0307E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Matching, fluxo de vínculo e merge controlado.</w:t>
            </w:r>
          </w:p>
        </w:tc>
      </w:tr>
      <w:tr w:rsidR="00017924" w:rsidRPr="00431A39" w14:paraId="7C89E93D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F0D489" w14:textId="77777777" w:rsidR="00017924" w:rsidRDefault="00000000">
            <w:r>
              <w:rPr>
                <w:b/>
                <w:sz w:val="16"/>
              </w:rPr>
              <w:t>RLS complexa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63668" w14:textId="77777777" w:rsidR="00017924" w:rsidRDefault="00000000">
            <w:r>
              <w:rPr>
                <w:sz w:val="16"/>
              </w:rPr>
              <w:t>Crítico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1F4D2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Policies pequenas, funções auxiliares e testes multi-tenant.</w:t>
            </w:r>
          </w:p>
        </w:tc>
      </w:tr>
      <w:tr w:rsidR="00017924" w:rsidRPr="00431A39" w14:paraId="2A576B50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5CEE8" w14:textId="77777777" w:rsidR="00017924" w:rsidRDefault="00000000">
            <w:r>
              <w:rPr>
                <w:b/>
                <w:sz w:val="16"/>
              </w:rPr>
              <w:t>Contexto ativo confuso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F7CF7" w14:textId="77777777" w:rsidR="00017924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9CBAB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UX explícita e limpeza de cache.</w:t>
            </w:r>
          </w:p>
        </w:tc>
      </w:tr>
      <w:tr w:rsidR="00017924" w:rsidRPr="00431A39" w14:paraId="5CBC3171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CB034" w14:textId="77777777" w:rsidR="00017924" w:rsidRDefault="00000000">
            <w:r>
              <w:rPr>
                <w:b/>
                <w:sz w:val="16"/>
              </w:rPr>
              <w:t>Permissões acumuladas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0BA6B" w14:textId="77777777" w:rsidR="00017924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C7AB4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Escopo explícito, revisão e auditoria.</w:t>
            </w:r>
          </w:p>
        </w:tc>
      </w:tr>
    </w:tbl>
    <w:p w14:paraId="3AC1A507" w14:textId="77777777" w:rsidR="00017924" w:rsidRPr="00431A39" w:rsidRDefault="00017924">
      <w:pPr>
        <w:spacing w:after="0"/>
        <w:rPr>
          <w:lang w:val="pt-BR"/>
        </w:rPr>
      </w:pPr>
    </w:p>
    <w:p w14:paraId="31E4C361" w14:textId="77777777" w:rsidR="00017924" w:rsidRDefault="00000000">
      <w:pPr>
        <w:pStyle w:val="Ttulo1"/>
      </w:pPr>
      <w:r>
        <w:t>23.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7416"/>
      </w:tblGrid>
      <w:tr w:rsidR="00017924" w14:paraId="45185A60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81ECE" w14:textId="77777777" w:rsidR="00017924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29204" w14:textId="77777777" w:rsidR="00017924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017924" w:rsidRPr="00431A39" w14:paraId="19714794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FF42F" w14:textId="77777777" w:rsidR="00017924" w:rsidRDefault="00000000">
            <w:r>
              <w:rPr>
                <w:b/>
                <w:sz w:val="16"/>
              </w:rPr>
              <w:t>Login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78AB6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E-mail ou celular, conforme escolha do usuário.</w:t>
            </w:r>
          </w:p>
        </w:tc>
      </w:tr>
      <w:tr w:rsidR="00017924" w14:paraId="21356C98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3BBFA" w14:textId="77777777" w:rsidR="00017924" w:rsidRDefault="00000000">
            <w:r>
              <w:rPr>
                <w:b/>
                <w:sz w:val="16"/>
              </w:rPr>
              <w:t>@username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F3D0A" w14:textId="77777777" w:rsidR="00017924" w:rsidRDefault="00000000">
            <w:r>
              <w:rPr>
                <w:sz w:val="16"/>
              </w:rPr>
              <w:t>Parte da identidade.</w:t>
            </w:r>
          </w:p>
        </w:tc>
      </w:tr>
      <w:tr w:rsidR="00017924" w14:paraId="3CD6D4C2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3D365" w14:textId="77777777" w:rsidR="00017924" w:rsidRDefault="00000000">
            <w:r>
              <w:rPr>
                <w:b/>
                <w:sz w:val="16"/>
              </w:rPr>
              <w:t>CPF adultos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18ACE" w14:textId="77777777" w:rsidR="00017924" w:rsidRDefault="00000000">
            <w:r>
              <w:rPr>
                <w:sz w:val="16"/>
              </w:rPr>
              <w:t>Obrigatório.</w:t>
            </w:r>
          </w:p>
        </w:tc>
      </w:tr>
      <w:tr w:rsidR="00017924" w:rsidRPr="00431A39" w14:paraId="3540E8F6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CDABD" w14:textId="77777777" w:rsidR="00017924" w:rsidRDefault="00000000">
            <w:r>
              <w:rPr>
                <w:b/>
                <w:sz w:val="16"/>
              </w:rPr>
              <w:t>@username crianças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04A58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Global, pesquisável somente por instituições autorizadas.</w:t>
            </w:r>
          </w:p>
        </w:tc>
      </w:tr>
      <w:tr w:rsidR="00017924" w14:paraId="2AF4A6F1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5FACA" w14:textId="77777777" w:rsidR="00017924" w:rsidRDefault="00000000">
            <w:r>
              <w:rPr>
                <w:b/>
                <w:sz w:val="16"/>
              </w:rPr>
              <w:lastRenderedPageBreak/>
              <w:t>Pessoa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2CD8F" w14:textId="77777777" w:rsidR="00017924" w:rsidRDefault="00000000">
            <w:r>
              <w:rPr>
                <w:sz w:val="16"/>
              </w:rPr>
              <w:t>Global.</w:t>
            </w:r>
          </w:p>
        </w:tc>
      </w:tr>
      <w:tr w:rsidR="00017924" w14:paraId="5038B997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523AD" w14:textId="77777777" w:rsidR="00017924" w:rsidRDefault="00000000">
            <w:r>
              <w:rPr>
                <w:b/>
                <w:sz w:val="16"/>
              </w:rPr>
              <w:t>Papel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65932" w14:textId="77777777" w:rsidR="00017924" w:rsidRDefault="00000000">
            <w:r>
              <w:rPr>
                <w:sz w:val="16"/>
              </w:rPr>
              <w:t>Contextual.</w:t>
            </w:r>
          </w:p>
        </w:tc>
      </w:tr>
      <w:tr w:rsidR="00017924" w:rsidRPr="00431A39" w14:paraId="6A9F7093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4BB63" w14:textId="77777777" w:rsidR="00017924" w:rsidRDefault="00000000">
            <w:r>
              <w:rPr>
                <w:b/>
                <w:sz w:val="16"/>
              </w:rPr>
              <w:t>Criança multi-instituição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057D2A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Uma pessoa global com child_context por instituição.</w:t>
            </w:r>
          </w:p>
        </w:tc>
      </w:tr>
      <w:tr w:rsidR="00017924" w:rsidRPr="00431A39" w14:paraId="49761A33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AE99B6" w14:textId="77777777" w:rsidR="00017924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B9A9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Acesso selecionado por contexto institucional.</w:t>
            </w:r>
          </w:p>
        </w:tc>
      </w:tr>
      <w:tr w:rsidR="00017924" w:rsidRPr="00431A39" w14:paraId="485A7844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7FFBA" w14:textId="77777777" w:rsidR="00017924" w:rsidRDefault="00000000">
            <w:r>
              <w:rPr>
                <w:b/>
                <w:sz w:val="16"/>
              </w:rPr>
              <w:t>Alterar permissões Admin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A5D4F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Owner/diretor e admins autorizados.</w:t>
            </w:r>
          </w:p>
        </w:tc>
      </w:tr>
      <w:tr w:rsidR="00017924" w:rsidRPr="00431A39" w14:paraId="5B9217D9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49701" w14:textId="77777777" w:rsidR="00017924" w:rsidRDefault="00000000">
            <w:r>
              <w:rPr>
                <w:b/>
                <w:sz w:val="16"/>
              </w:rPr>
              <w:t>MFA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1D415" w14:textId="77777777" w:rsidR="00017924" w:rsidRPr="00431A39" w:rsidRDefault="00000000">
            <w:pPr>
              <w:rPr>
                <w:lang w:val="pt-BR"/>
              </w:rPr>
            </w:pPr>
            <w:r w:rsidRPr="00431A39">
              <w:rPr>
                <w:sz w:val="16"/>
                <w:lang w:val="pt-BR"/>
              </w:rPr>
              <w:t>Ainda não definida como requisito do MVP.</w:t>
            </w:r>
          </w:p>
        </w:tc>
      </w:tr>
    </w:tbl>
    <w:p w14:paraId="0EA9C12B" w14:textId="77777777" w:rsidR="00017924" w:rsidRPr="00431A39" w:rsidRDefault="00017924">
      <w:pPr>
        <w:spacing w:after="0"/>
        <w:rPr>
          <w:lang w:val="pt-BR"/>
        </w:rPr>
      </w:pPr>
    </w:p>
    <w:p w14:paraId="2164403A" w14:textId="77777777" w:rsidR="00017924" w:rsidRDefault="00000000">
      <w:pPr>
        <w:pStyle w:val="Ttulo1"/>
      </w:pPr>
      <w:r>
        <w:t>24. Perguntas em aberto</w:t>
      </w:r>
    </w:p>
    <w:p w14:paraId="1E00ADF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Senha, OTP ou ambos em cada canal?</w:t>
      </w:r>
    </w:p>
    <w:p w14:paraId="1B1F903D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Qual prova torna uma instituição “autorizada” a pesquisar username infantil?</w:t>
      </w:r>
    </w:p>
    <w:p w14:paraId="24ED3905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Quem aprova alteração de username da criança?</w:t>
      </w:r>
    </w:p>
    <w:p w14:paraId="3BB14BE2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Quais flags de permissão familiar existirão no MVP?</w:t>
      </w:r>
    </w:p>
    <w:p w14:paraId="1BB8F97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Qual política de bloqueio e recuperação para CPF já vinculado?</w:t>
      </w:r>
    </w:p>
    <w:p w14:paraId="224808D4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MFA será obrigatória para Superadmin e direção antes do piloto?</w:t>
      </w:r>
    </w:p>
    <w:p w14:paraId="40876D61" w14:textId="77777777" w:rsidR="00017924" w:rsidRDefault="00000000">
      <w:pPr>
        <w:pStyle w:val="Ttulo1"/>
      </w:pPr>
      <w:r>
        <w:t>25. Próximas specs</w:t>
      </w:r>
    </w:p>
    <w:p w14:paraId="267BFD34" w14:textId="77777777" w:rsidR="00017924" w:rsidRDefault="00000000">
      <w:pPr>
        <w:pStyle w:val="Commarcadores"/>
      </w:pPr>
      <w:r>
        <w:t>Technical Spec do schema de people, identities, memberships e contextos.</w:t>
      </w:r>
    </w:p>
    <w:p w14:paraId="7DAD7AF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Technical Spec de policies RLS e funções auxiliares.</w:t>
      </w:r>
    </w:p>
    <w:p w14:paraId="035470F1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Functional Spec de login, convite, recuperação e seletor de contexto.</w:t>
      </w:r>
    </w:p>
    <w:p w14:paraId="597D7B08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Threat model de username infantil e deduplicação.</w:t>
      </w:r>
    </w:p>
    <w:p w14:paraId="3DE5C590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Test Plan de dois tenants, multi-papel e vínculos familiares.</w:t>
      </w:r>
    </w:p>
    <w:p w14:paraId="32D9061F" w14:textId="77777777" w:rsidR="00017924" w:rsidRDefault="00000000">
      <w:pPr>
        <w:pStyle w:val="Ttulo1"/>
      </w:pPr>
      <w:r>
        <w:t>Fontes e referências</w:t>
      </w:r>
    </w:p>
    <w:p w14:paraId="4ACCA0D0" w14:textId="77777777" w:rsidR="00017924" w:rsidRDefault="00000000">
      <w:pPr>
        <w:pStyle w:val="Ttulo2"/>
      </w:pPr>
      <w:r>
        <w:t>Fontes internas</w:t>
      </w:r>
    </w:p>
    <w:p w14:paraId="27422554" w14:textId="77777777" w:rsidR="00017924" w:rsidRDefault="00000000">
      <w:pPr>
        <w:pStyle w:val="Commarcadores"/>
      </w:pPr>
      <w:r>
        <w:t>Coelo — Product Vision Oficial v1.</w:t>
      </w:r>
    </w:p>
    <w:p w14:paraId="2F9ED238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Coelo — PRD Master Oficial v1.</w:t>
      </w:r>
    </w:p>
    <w:p w14:paraId="7AF38BDA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Coelo — História da Logo e Marca Oficial v1.</w:t>
      </w:r>
    </w:p>
    <w:p w14:paraId="6C491E68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Mapa competitivo de apps de agenda e comunicação escolar no Brasil.</w:t>
      </w:r>
    </w:p>
    <w:p w14:paraId="4C20717E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Decisões do fundador registradas em 21/06/2026 para os seis PRDs.</w:t>
      </w:r>
    </w:p>
    <w:p w14:paraId="13AED667" w14:textId="77777777" w:rsidR="00017924" w:rsidRDefault="00000000">
      <w:pPr>
        <w:pStyle w:val="Ttulo2"/>
      </w:pPr>
      <w:r>
        <w:t>Fontes externas oficiais</w:t>
      </w:r>
    </w:p>
    <w:p w14:paraId="3563E8E9" w14:textId="77777777" w:rsidR="00017924" w:rsidRDefault="00000000">
      <w:pPr>
        <w:pStyle w:val="Commarcadores"/>
      </w:pPr>
      <w:r>
        <w:t>Supabase — Row Level Security: https://supabase.com/docs/guides/database/postgres/row-level-security</w:t>
      </w:r>
    </w:p>
    <w:p w14:paraId="54EB1506" w14:textId="77777777" w:rsidR="00017924" w:rsidRDefault="00000000">
      <w:pPr>
        <w:pStyle w:val="Commarcadores"/>
      </w:pPr>
      <w:r>
        <w:t>Supabase — Auth: https://supabase.com/docs/guides/auth</w:t>
      </w:r>
    </w:p>
    <w:p w14:paraId="599273F9" w14:textId="77777777" w:rsidR="00017924" w:rsidRDefault="00000000">
      <w:pPr>
        <w:pStyle w:val="Commarcadores"/>
      </w:pPr>
      <w:r>
        <w:t>Supabase — Storage Access Control: https://supabase.com/docs/guides/storage/security/access-control</w:t>
      </w:r>
    </w:p>
    <w:p w14:paraId="62780DC4" w14:textId="77777777" w:rsidR="00017924" w:rsidRDefault="00000000">
      <w:pPr>
        <w:pStyle w:val="Commarcadores"/>
      </w:pPr>
      <w:r>
        <w:t>Supabase — Realtime Authorization: https://supabase.com/docs/guides/realtime/authorization</w:t>
      </w:r>
    </w:p>
    <w:p w14:paraId="32B51123" w14:textId="77777777" w:rsidR="00017924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675F4BFF" w14:textId="77777777" w:rsidR="00017924" w:rsidRDefault="00000000">
      <w:pPr>
        <w:pStyle w:val="Commarcadores"/>
      </w:pPr>
      <w:r>
        <w:t>Flutter — App architecture: https://docs.flutter.dev/app-architecture</w:t>
      </w:r>
    </w:p>
    <w:p w14:paraId="4DF35F23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ANPD — Enunciado sobre dados de crianças e adolescentes: https://www.gov.br/anpd/pt-br/assuntos/noticias/anpd-divulga-enunciado-sobre-o-tratamento-de-dados-pessoais-de-criancas-e-adolescentes</w:t>
      </w:r>
    </w:p>
    <w:p w14:paraId="0C9591F7" w14:textId="77777777" w:rsidR="00017924" w:rsidRPr="00431A39" w:rsidRDefault="00000000">
      <w:pPr>
        <w:pStyle w:val="Commarcadores"/>
        <w:rPr>
          <w:lang w:val="pt-BR"/>
        </w:rPr>
      </w:pPr>
      <w:r w:rsidRPr="00431A39">
        <w:rPr>
          <w:lang w:val="pt-BR"/>
        </w:rPr>
        <w:t>ANPD — Comunicação de incidentes de segurança: https://www.gov.br/anpd/pt-br/assuntos/comunicacao-de-incidentes-de-seguranca-cis</w:t>
      </w:r>
    </w:p>
    <w:p w14:paraId="610D78CF" w14:textId="77777777" w:rsidR="00017924" w:rsidRDefault="00000000">
      <w:pPr>
        <w:pStyle w:val="Commarcadores"/>
      </w:pPr>
      <w:r>
        <w:t>OWASP — ASVS: https://owasp.org/www-project-application-security-verification-standard/</w:t>
      </w:r>
    </w:p>
    <w:p w14:paraId="5CE0935C" w14:textId="77777777" w:rsidR="00017924" w:rsidRDefault="00000000">
      <w:pPr>
        <w:pStyle w:val="Commarcadores"/>
      </w:pPr>
      <w:r>
        <w:t>OWASP — MASVS: https://mas.owasp.org/MASVS/</w:t>
      </w:r>
    </w:p>
    <w:p w14:paraId="2E821B6C" w14:textId="77777777" w:rsidR="00017924" w:rsidRPr="00431A39" w:rsidRDefault="00000000">
      <w:pPr>
        <w:pStyle w:val="CoeloCaption"/>
        <w:rPr>
          <w:lang w:val="pt-BR"/>
        </w:rPr>
      </w:pPr>
      <w:r w:rsidRPr="00431A39">
        <w:rPr>
          <w:lang w:val="pt-BR"/>
        </w:rPr>
        <w:t>Acesso às fontes externas: 21/06/2026. As referências jurídicas não substituem revisão por profissional habilitado.</w:t>
      </w:r>
    </w:p>
    <w:sectPr w:rsidR="00017924" w:rsidRPr="00431A39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92CD" w14:textId="77777777" w:rsidR="003D48F9" w:rsidRDefault="003D48F9">
      <w:pPr>
        <w:spacing w:after="0" w:line="240" w:lineRule="auto"/>
      </w:pPr>
      <w:r>
        <w:separator/>
      </w:r>
    </w:p>
  </w:endnote>
  <w:endnote w:type="continuationSeparator" w:id="0">
    <w:p w14:paraId="5A22B4C9" w14:textId="77777777" w:rsidR="003D48F9" w:rsidRDefault="003D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F65" w14:textId="77777777" w:rsidR="00017924" w:rsidRPr="00431A39" w:rsidRDefault="00000000">
    <w:pPr>
      <w:pStyle w:val="Rodap"/>
      <w:jc w:val="center"/>
      <w:rPr>
        <w:lang w:val="pt-BR"/>
      </w:rPr>
    </w:pPr>
    <w:r w:rsidRPr="00431A39">
      <w:rPr>
        <w:color w:val="9CA3AF"/>
        <w:sz w:val="14"/>
        <w:lang w:val="pt-BR"/>
      </w:rPr>
      <w:t>Documento estratégico e técnico · Coelo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421B" w14:textId="77777777" w:rsidR="003D48F9" w:rsidRDefault="003D48F9">
      <w:pPr>
        <w:spacing w:after="0" w:line="240" w:lineRule="auto"/>
      </w:pPr>
      <w:r>
        <w:separator/>
      </w:r>
    </w:p>
  </w:footnote>
  <w:footnote w:type="continuationSeparator" w:id="0">
    <w:p w14:paraId="3BFA5ADA" w14:textId="77777777" w:rsidR="003D48F9" w:rsidRDefault="003D4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CCA4" w14:textId="77777777" w:rsidR="00017924" w:rsidRPr="00431A39" w:rsidRDefault="00000000">
    <w:pPr>
      <w:pStyle w:val="Cabealho"/>
      <w:jc w:val="center"/>
      <w:rPr>
        <w:lang w:val="pt-BR"/>
      </w:rPr>
    </w:pPr>
    <w:r w:rsidRPr="00431A39">
      <w:rPr>
        <w:color w:val="9CA3AF"/>
        <w:sz w:val="15"/>
        <w:lang w:val="pt-BR"/>
      </w:rPr>
      <w:t>Coelo · PRD Auth, Multi-tenant e Permissões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51077">
    <w:abstractNumId w:val="8"/>
  </w:num>
  <w:num w:numId="2" w16cid:durableId="695350885">
    <w:abstractNumId w:val="6"/>
  </w:num>
  <w:num w:numId="3" w16cid:durableId="1137333851">
    <w:abstractNumId w:val="5"/>
  </w:num>
  <w:num w:numId="4" w16cid:durableId="1753578282">
    <w:abstractNumId w:val="4"/>
  </w:num>
  <w:num w:numId="5" w16cid:durableId="179128353">
    <w:abstractNumId w:val="7"/>
  </w:num>
  <w:num w:numId="6" w16cid:durableId="918562584">
    <w:abstractNumId w:val="3"/>
  </w:num>
  <w:num w:numId="7" w16cid:durableId="11302710">
    <w:abstractNumId w:val="2"/>
  </w:num>
  <w:num w:numId="8" w16cid:durableId="1700929306">
    <w:abstractNumId w:val="1"/>
  </w:num>
  <w:num w:numId="9" w16cid:durableId="155774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24"/>
    <w:rsid w:val="00034616"/>
    <w:rsid w:val="0006063C"/>
    <w:rsid w:val="0015074B"/>
    <w:rsid w:val="0029639D"/>
    <w:rsid w:val="00326F90"/>
    <w:rsid w:val="003D48F9"/>
    <w:rsid w:val="00431A39"/>
    <w:rsid w:val="00AA1D8D"/>
    <w:rsid w:val="00B47730"/>
    <w:rsid w:val="00CA01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50DAE"/>
  <w14:defaultImageDpi w14:val="300"/>
  <w15:docId w15:val="{96D5E52D-D8D2-43D6-9551-8FEC8547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2279</Words>
  <Characters>14929</Characters>
  <Application>Microsoft Office Word</Application>
  <DocSecurity>0</DocSecurity>
  <Lines>574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1</cp:revision>
  <dcterms:created xsi:type="dcterms:W3CDTF">2013-12-23T23:15:00Z</dcterms:created>
  <dcterms:modified xsi:type="dcterms:W3CDTF">2026-06-21T04:35:00Z</dcterms:modified>
  <cp:category/>
</cp:coreProperties>
</file>