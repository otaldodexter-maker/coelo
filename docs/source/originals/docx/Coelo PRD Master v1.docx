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F0441E"/>
          <w:left w:val="single" w:sz="0" w:space="0" w:color="F0441E"/>
          <w:bottom w:val="single" w:sz="0" w:space="0" w:color="F0441E"/>
          <w:right w:val="single" w:sz="0" w:space="0" w:color="F0441E"/>
          <w:insideH w:val="single" w:sz="0" w:space="0" w:color="F0441E"/>
          <w:insideV w:val="single" w:sz="0" w:space="0" w:color="F0441E"/>
        </w:tblBorders>
        <w:tblLook w:val="04A0" w:firstRow="1" w:lastRow="0" w:firstColumn="1" w:lastColumn="0" w:noHBand="0" w:noVBand="1"/>
      </w:tblPr>
      <w:tblGrid>
        <w:gridCol w:w="4395"/>
        <w:gridCol w:w="6261"/>
      </w:tblGrid>
      <w:tr w:rsidR="00C325B1" w:rsidRPr="0051454A" w14:paraId="5A60D967" w14:textId="77777777" w:rsidTr="0051454A">
        <w:trPr>
          <w:trHeight w:val="1512"/>
          <w:jc w:val="center"/>
        </w:trPr>
        <w:tc>
          <w:tcPr>
            <w:tcW w:w="4395" w:type="dxa"/>
            <w:shd w:val="clear" w:color="auto" w:fill="F0441E"/>
          </w:tcPr>
          <w:p w14:paraId="4EF50DDA" w14:textId="77777777" w:rsidR="00C325B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944581" wp14:editId="5E3E573F">
                  <wp:extent cx="792739" cy="723482"/>
                  <wp:effectExtent l="0" t="0" r="762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Coe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411" cy="73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1" w:type="dxa"/>
            <w:shd w:val="clear" w:color="auto" w:fill="F0441E"/>
          </w:tcPr>
          <w:p w14:paraId="2A214BAC" w14:textId="77777777" w:rsidR="00C325B1" w:rsidRPr="00511F24" w:rsidRDefault="00000000">
            <w:pPr>
              <w:rPr>
                <w:lang w:val="pt-BR"/>
              </w:rPr>
            </w:pPr>
            <w:r w:rsidRPr="00511F24">
              <w:rPr>
                <w:b/>
                <w:color w:val="FFFFFF"/>
                <w:sz w:val="42"/>
                <w:lang w:val="pt-BR"/>
              </w:rPr>
              <w:t>COELO</w:t>
            </w:r>
            <w:r w:rsidRPr="00511F24">
              <w:rPr>
                <w:b/>
                <w:color w:val="FFFFFF"/>
                <w:sz w:val="42"/>
                <w:lang w:val="pt-BR"/>
              </w:rPr>
              <w:br/>
            </w:r>
            <w:r w:rsidRPr="00511F24">
              <w:rPr>
                <w:b/>
                <w:color w:val="FFFFFF"/>
                <w:sz w:val="34"/>
                <w:lang w:val="pt-BR"/>
              </w:rPr>
              <w:t>PRD Master Oficial v1</w:t>
            </w:r>
            <w:r w:rsidRPr="00511F24">
              <w:rPr>
                <w:b/>
                <w:color w:val="FFFFFF"/>
                <w:sz w:val="34"/>
                <w:lang w:val="pt-BR"/>
              </w:rPr>
              <w:br/>
            </w:r>
            <w:r w:rsidRPr="00511F24">
              <w:rPr>
                <w:color w:val="FFFFFF"/>
                <w:lang w:val="pt-BR"/>
              </w:rPr>
              <w:t xml:space="preserve">coelo.me · Produto completo + MVP/v1 + </w:t>
            </w:r>
            <w:proofErr w:type="spellStart"/>
            <w:r w:rsidRPr="00511F24">
              <w:rPr>
                <w:color w:val="FFFFFF"/>
                <w:lang w:val="pt-BR"/>
              </w:rPr>
              <w:t>roadmap</w:t>
            </w:r>
            <w:proofErr w:type="spellEnd"/>
          </w:p>
        </w:tc>
      </w:tr>
    </w:tbl>
    <w:p w14:paraId="50812F0A" w14:textId="77777777" w:rsidR="00C325B1" w:rsidRPr="00511F24" w:rsidRDefault="00000000">
      <w:pPr>
        <w:jc w:val="right"/>
        <w:rPr>
          <w:lang w:val="pt-BR"/>
        </w:rPr>
      </w:pPr>
      <w:r w:rsidRPr="00511F24">
        <w:rPr>
          <w:color w:val="6B7280"/>
          <w:sz w:val="17"/>
          <w:lang w:val="pt-BR"/>
        </w:rPr>
        <w:t>Versão: v1.0 | Data: 20/06/2026 | Status: Draft executivo para validação</w:t>
      </w:r>
    </w:p>
    <w:tbl>
      <w:tblPr>
        <w:tblW w:w="0" w:type="auto"/>
        <w:jc w:val="center"/>
        <w:tblBorders>
          <w:top w:val="single" w:sz="8" w:space="0" w:color="F0441E"/>
          <w:left w:val="single" w:sz="8" w:space="0" w:color="F0441E"/>
          <w:bottom w:val="single" w:sz="8" w:space="0" w:color="F0441E"/>
          <w:right w:val="single" w:sz="8" w:space="0" w:color="F0441E"/>
          <w:insideH w:val="single" w:sz="8" w:space="0" w:color="F0441E"/>
          <w:insideV w:val="single" w:sz="8" w:space="0" w:color="F0441E"/>
        </w:tblBorders>
        <w:tblLook w:val="04A0" w:firstRow="1" w:lastRow="0" w:firstColumn="1" w:lastColumn="0" w:noHBand="0" w:noVBand="1"/>
      </w:tblPr>
      <w:tblGrid>
        <w:gridCol w:w="10636"/>
      </w:tblGrid>
      <w:tr w:rsidR="00C325B1" w:rsidRPr="0051454A" w14:paraId="3382904F" w14:textId="77777777">
        <w:trPr>
          <w:jc w:val="center"/>
        </w:trPr>
        <w:tc>
          <w:tcPr>
            <w:tcW w:w="10656" w:type="dxa"/>
            <w:shd w:val="clear" w:color="auto" w:fill="FFF5F1"/>
          </w:tcPr>
          <w:p w14:paraId="06F67EAF" w14:textId="77777777" w:rsidR="00C325B1" w:rsidRPr="00511F24" w:rsidRDefault="00000000">
            <w:pPr>
              <w:spacing w:after="60"/>
              <w:rPr>
                <w:lang w:val="pt-BR"/>
              </w:rPr>
            </w:pPr>
            <w:r w:rsidRPr="00511F24">
              <w:rPr>
                <w:b/>
                <w:color w:val="F0441E"/>
                <w:sz w:val="21"/>
                <w:lang w:val="pt-BR"/>
              </w:rPr>
              <w:t>Visão em uma frase</w:t>
            </w:r>
          </w:p>
          <w:p w14:paraId="3966B034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8"/>
                <w:lang w:val="pt-BR"/>
              </w:rPr>
              <w:t>Coelo</w:t>
            </w:r>
            <w:proofErr w:type="spellEnd"/>
            <w:r w:rsidRPr="00511F24">
              <w:rPr>
                <w:sz w:val="18"/>
                <w:lang w:val="pt-BR"/>
              </w:rPr>
              <w:t xml:space="preserve"> é o </w:t>
            </w:r>
            <w:proofErr w:type="spellStart"/>
            <w:r w:rsidRPr="00511F24">
              <w:rPr>
                <w:sz w:val="18"/>
                <w:lang w:val="pt-BR"/>
              </w:rPr>
              <w:t>superapp</w:t>
            </w:r>
            <w:proofErr w:type="spellEnd"/>
            <w:r w:rsidRPr="00511F24">
              <w:rPr>
                <w:sz w:val="18"/>
                <w:lang w:val="pt-BR"/>
              </w:rPr>
              <w:t xml:space="preserve"> simples, familiar e confiável que conecta instituições, famílias e equipes em torno da comunicação, rotina e acompanhamento infantil, com experiência inspirada em rede social privada.</w:t>
            </w:r>
          </w:p>
        </w:tc>
      </w:tr>
    </w:tbl>
    <w:p w14:paraId="32E7033D" w14:textId="77777777" w:rsidR="00C325B1" w:rsidRPr="00511F24" w:rsidRDefault="00C325B1">
      <w:pPr>
        <w:spacing w:after="40"/>
        <w:rPr>
          <w:lang w:val="pt-BR"/>
        </w:rPr>
      </w:pPr>
    </w:p>
    <w:tbl>
      <w:tblPr>
        <w:tblW w:w="0" w:type="auto"/>
        <w:tblBorders>
          <w:top w:val="single" w:sz="0" w:space="0" w:color="F0441E"/>
          <w:left w:val="single" w:sz="0" w:space="0" w:color="F0441E"/>
          <w:bottom w:val="single" w:sz="0" w:space="0" w:color="F0441E"/>
          <w:right w:val="single" w:sz="0" w:space="0" w:color="F0441E"/>
          <w:insideH w:val="single" w:sz="0" w:space="0" w:color="F0441E"/>
          <w:insideV w:val="single" w:sz="0" w:space="0" w:color="F0441E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C325B1" w14:paraId="55018EA5" w14:textId="77777777">
        <w:tc>
          <w:tcPr>
            <w:tcW w:w="3552" w:type="dxa"/>
            <w:shd w:val="clear" w:color="auto" w:fill="F0441E"/>
          </w:tcPr>
          <w:p w14:paraId="6373FB26" w14:textId="77777777" w:rsidR="00C325B1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 xml:space="preserve">Simples </w:t>
            </w:r>
            <w:proofErr w:type="spellStart"/>
            <w:r>
              <w:rPr>
                <w:b/>
                <w:color w:val="FFFFFF"/>
                <w:sz w:val="18"/>
              </w:rPr>
              <w:t>como</w:t>
            </w:r>
            <w:proofErr w:type="spellEnd"/>
            <w:r>
              <w:rPr>
                <w:b/>
                <w:color w:val="FFFFFF"/>
                <w:sz w:val="18"/>
              </w:rPr>
              <w:t xml:space="preserve"> Airbnb</w:t>
            </w:r>
          </w:p>
        </w:tc>
        <w:tc>
          <w:tcPr>
            <w:tcW w:w="3552" w:type="dxa"/>
            <w:shd w:val="clear" w:color="auto" w:fill="F0441E"/>
          </w:tcPr>
          <w:p w14:paraId="7376BF49" w14:textId="77777777" w:rsidR="00C325B1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Visual como Instagram</w:t>
            </w:r>
          </w:p>
        </w:tc>
        <w:tc>
          <w:tcPr>
            <w:tcW w:w="3552" w:type="dxa"/>
            <w:shd w:val="clear" w:color="auto" w:fill="F0441E"/>
          </w:tcPr>
          <w:p w14:paraId="2D955599" w14:textId="77777777" w:rsidR="00C325B1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Confiável como escola</w:t>
            </w:r>
          </w:p>
        </w:tc>
      </w:tr>
    </w:tbl>
    <w:p w14:paraId="37CA3565" w14:textId="77777777" w:rsidR="00C325B1" w:rsidRDefault="00C325B1"/>
    <w:p w14:paraId="636F3B48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Documento base para transformar a visão do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em especificações, design, arquitetura, backlog e desenvolvimento com IA/</w:t>
      </w:r>
      <w:proofErr w:type="spellStart"/>
      <w:r w:rsidRPr="00511F24">
        <w:rPr>
          <w:lang w:val="pt-BR"/>
        </w:rPr>
        <w:t>coding</w:t>
      </w:r>
      <w:proofErr w:type="spellEnd"/>
      <w:r w:rsidRPr="00511F24">
        <w:rPr>
          <w:lang w:val="pt-BR"/>
        </w:rPr>
        <w:t xml:space="preserve"> </w:t>
      </w:r>
      <w:proofErr w:type="spellStart"/>
      <w:r w:rsidRPr="00511F24">
        <w:rPr>
          <w:lang w:val="pt-BR"/>
        </w:rPr>
        <w:t>agents</w:t>
      </w:r>
      <w:proofErr w:type="spellEnd"/>
      <w:r w:rsidRPr="00511F24">
        <w:rPr>
          <w:lang w:val="pt-BR"/>
        </w:rPr>
        <w:t xml:space="preserve">. Este PRD foi construído a partir dos documentos internos do projeto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e de pesquisa atualizada em fontes oficiais e confiáveis sobre PRD, SaaS </w:t>
      </w:r>
      <w:proofErr w:type="spellStart"/>
      <w:r w:rsidRPr="00511F24">
        <w:rPr>
          <w:lang w:val="pt-BR"/>
        </w:rPr>
        <w:t>multi-tenant</w:t>
      </w:r>
      <w:proofErr w:type="spellEnd"/>
      <w:r w:rsidRPr="00511F24">
        <w:rPr>
          <w:lang w:val="pt-BR"/>
        </w:rPr>
        <w:t xml:space="preserve">, LGPD, </w:t>
      </w:r>
      <w:proofErr w:type="spellStart"/>
      <w:r w:rsidRPr="00511F24">
        <w:rPr>
          <w:lang w:val="pt-BR"/>
        </w:rPr>
        <w:t>Supabase</w:t>
      </w:r>
      <w:proofErr w:type="spellEnd"/>
      <w:r w:rsidRPr="00511F24">
        <w:rPr>
          <w:lang w:val="pt-BR"/>
        </w:rPr>
        <w:t xml:space="preserve">, </w:t>
      </w:r>
      <w:proofErr w:type="spellStart"/>
      <w:r w:rsidRPr="00511F24">
        <w:rPr>
          <w:lang w:val="pt-BR"/>
        </w:rPr>
        <w:t>Flutter</w:t>
      </w:r>
      <w:proofErr w:type="spellEnd"/>
      <w:r w:rsidRPr="00511F24">
        <w:rPr>
          <w:lang w:val="pt-BR"/>
        </w:rPr>
        <w:t>, offline-</w:t>
      </w:r>
      <w:proofErr w:type="spellStart"/>
      <w:r w:rsidRPr="00511F24">
        <w:rPr>
          <w:lang w:val="pt-BR"/>
        </w:rPr>
        <w:t>first</w:t>
      </w:r>
      <w:proofErr w:type="spellEnd"/>
      <w:r w:rsidRPr="00511F24">
        <w:rPr>
          <w:lang w:val="pt-BR"/>
        </w:rPr>
        <w:t xml:space="preserve">, segurança, </w:t>
      </w:r>
      <w:proofErr w:type="spellStart"/>
      <w:r w:rsidRPr="00511F24">
        <w:rPr>
          <w:lang w:val="pt-BR"/>
        </w:rPr>
        <w:t>Cloudflare</w:t>
      </w:r>
      <w:proofErr w:type="spellEnd"/>
      <w:r w:rsidRPr="00511F24">
        <w:rPr>
          <w:lang w:val="pt-BR"/>
        </w:rPr>
        <w:t xml:space="preserve"> e ferramentas de </w:t>
      </w:r>
      <w:proofErr w:type="spellStart"/>
      <w:r w:rsidRPr="00511F24">
        <w:rPr>
          <w:lang w:val="pt-BR"/>
        </w:rPr>
        <w:t>Spec-Driven</w:t>
      </w:r>
      <w:proofErr w:type="spellEnd"/>
      <w:r w:rsidRPr="00511F24">
        <w:rPr>
          <w:lang w:val="pt-BR"/>
        </w:rPr>
        <w:t xml:space="preserve"> </w:t>
      </w:r>
      <w:proofErr w:type="spellStart"/>
      <w:r w:rsidRPr="00511F24">
        <w:rPr>
          <w:lang w:val="pt-BR"/>
        </w:rPr>
        <w:t>Development</w:t>
      </w:r>
      <w:proofErr w:type="spellEnd"/>
      <w:r w:rsidRPr="00511F24">
        <w:rPr>
          <w:lang w:val="pt-BR"/>
        </w:rPr>
        <w:t>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160"/>
        <w:gridCol w:w="8208"/>
      </w:tblGrid>
      <w:tr w:rsidR="00C325B1" w14:paraId="6392492C" w14:textId="77777777">
        <w:trPr>
          <w:tblHeader/>
          <w:jc w:val="center"/>
        </w:trPr>
        <w:tc>
          <w:tcPr>
            <w:tcW w:w="2160" w:type="dxa"/>
            <w:shd w:val="clear" w:color="auto" w:fill="F0441E"/>
          </w:tcPr>
          <w:p w14:paraId="3D421FF5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8208" w:type="dxa"/>
            <w:shd w:val="clear" w:color="auto" w:fill="F0441E"/>
          </w:tcPr>
          <w:p w14:paraId="2CD0DBF0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Decisão</w:t>
            </w:r>
          </w:p>
        </w:tc>
      </w:tr>
      <w:tr w:rsidR="00C325B1" w:rsidRPr="0051454A" w14:paraId="2EE805E5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7E0E05A8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Produto</w:t>
            </w:r>
          </w:p>
        </w:tc>
        <w:tc>
          <w:tcPr>
            <w:tcW w:w="8208" w:type="dxa"/>
            <w:shd w:val="clear" w:color="auto" w:fill="FFFFFF"/>
          </w:tcPr>
          <w:p w14:paraId="7AFBF4B7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Coelo</w:t>
            </w:r>
            <w:proofErr w:type="spellEnd"/>
            <w:r w:rsidRPr="00511F24">
              <w:rPr>
                <w:sz w:val="16"/>
                <w:lang w:val="pt-BR"/>
              </w:rPr>
              <w:t xml:space="preserve"> - rede privada de cuidado e comunicação infantil.</w:t>
            </w:r>
          </w:p>
        </w:tc>
      </w:tr>
      <w:tr w:rsidR="00C325B1" w:rsidRPr="0051454A" w14:paraId="155493B7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1636EDF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Categoria</w:t>
            </w:r>
            <w:proofErr w:type="spellEnd"/>
          </w:p>
        </w:tc>
        <w:tc>
          <w:tcPr>
            <w:tcW w:w="8208" w:type="dxa"/>
            <w:shd w:val="clear" w:color="auto" w:fill="FFFFFF"/>
          </w:tcPr>
          <w:p w14:paraId="545328E4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Superapp</w:t>
            </w:r>
            <w:proofErr w:type="spellEnd"/>
            <w:r w:rsidRPr="00511F24">
              <w:rPr>
                <w:sz w:val="16"/>
                <w:lang w:val="pt-BR"/>
              </w:rPr>
              <w:t xml:space="preserve"> de comunicação e rotina infantil para instituições, famílias e equipes.</w:t>
            </w:r>
          </w:p>
        </w:tc>
      </w:tr>
      <w:tr w:rsidR="00C325B1" w:rsidRPr="0051454A" w14:paraId="79B005FF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68B381A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Escopo</w:t>
            </w:r>
            <w:proofErr w:type="spellEnd"/>
            <w:r>
              <w:rPr>
                <w:b/>
                <w:sz w:val="16"/>
              </w:rPr>
              <w:t xml:space="preserve"> do </w:t>
            </w:r>
            <w:proofErr w:type="spellStart"/>
            <w:r>
              <w:rPr>
                <w:b/>
                <w:sz w:val="16"/>
              </w:rPr>
              <w:t>documento</w:t>
            </w:r>
            <w:proofErr w:type="spellEnd"/>
          </w:p>
        </w:tc>
        <w:tc>
          <w:tcPr>
            <w:tcW w:w="8208" w:type="dxa"/>
            <w:shd w:val="clear" w:color="auto" w:fill="FFFFFF"/>
          </w:tcPr>
          <w:p w14:paraId="49811FDC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Produto completo, MVP/v1, </w:t>
            </w:r>
            <w:proofErr w:type="spellStart"/>
            <w:r w:rsidRPr="00511F24">
              <w:rPr>
                <w:sz w:val="16"/>
                <w:lang w:val="pt-BR"/>
              </w:rPr>
              <w:t>roadmap</w:t>
            </w:r>
            <w:proofErr w:type="spellEnd"/>
            <w:r w:rsidRPr="00511F24">
              <w:rPr>
                <w:sz w:val="16"/>
                <w:lang w:val="pt-BR"/>
              </w:rPr>
              <w:t xml:space="preserve"> v2/v3/futuro e base para </w:t>
            </w:r>
            <w:proofErr w:type="spellStart"/>
            <w:r w:rsidRPr="00511F24">
              <w:rPr>
                <w:sz w:val="16"/>
                <w:lang w:val="pt-BR"/>
              </w:rPr>
              <w:t>sub-PRDs</w:t>
            </w:r>
            <w:proofErr w:type="spellEnd"/>
            <w:r w:rsidRPr="00511F24">
              <w:rPr>
                <w:sz w:val="16"/>
                <w:lang w:val="pt-BR"/>
              </w:rPr>
              <w:t>.</w:t>
            </w:r>
          </w:p>
        </w:tc>
      </w:tr>
      <w:tr w:rsidR="00C325B1" w14:paraId="7DD82368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70E307F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Stack </w:t>
            </w:r>
            <w:proofErr w:type="spellStart"/>
            <w:r>
              <w:rPr>
                <w:b/>
                <w:sz w:val="16"/>
              </w:rPr>
              <w:t>recomendada</w:t>
            </w:r>
            <w:proofErr w:type="spellEnd"/>
          </w:p>
        </w:tc>
        <w:tc>
          <w:tcPr>
            <w:tcW w:w="8208" w:type="dxa"/>
            <w:shd w:val="clear" w:color="auto" w:fill="FFFFFF"/>
          </w:tcPr>
          <w:p w14:paraId="50B65498" w14:textId="77777777" w:rsidR="00C325B1" w:rsidRDefault="00000000">
            <w:pPr>
              <w:spacing w:after="40"/>
            </w:pPr>
            <w:r>
              <w:rPr>
                <w:sz w:val="16"/>
              </w:rPr>
              <w:t>Flutter/Dart + Supabase/Postgres/Auth/RLS/Storage/Realtime/Edge Functions; Cloudflare como camada de borda.</w:t>
            </w:r>
          </w:p>
        </w:tc>
      </w:tr>
      <w:tr w:rsidR="00C325B1" w:rsidRPr="0051454A" w14:paraId="1F27C86F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67D344F7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Critério norteador</w:t>
            </w:r>
          </w:p>
        </w:tc>
        <w:tc>
          <w:tcPr>
            <w:tcW w:w="8208" w:type="dxa"/>
            <w:shd w:val="clear" w:color="auto" w:fill="FFFFFF"/>
          </w:tcPr>
          <w:p w14:paraId="2F099F0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Privacidade infantil, simplicidade radical, </w:t>
            </w:r>
            <w:proofErr w:type="spellStart"/>
            <w:r w:rsidRPr="00511F24">
              <w:rPr>
                <w:sz w:val="16"/>
                <w:lang w:val="pt-BR"/>
              </w:rPr>
              <w:t>multi-tenant</w:t>
            </w:r>
            <w:proofErr w:type="spellEnd"/>
            <w:r w:rsidRPr="00511F24">
              <w:rPr>
                <w:sz w:val="16"/>
                <w:lang w:val="pt-BR"/>
              </w:rPr>
              <w:t xml:space="preserve"> seguro e uso diário real.</w:t>
            </w:r>
          </w:p>
        </w:tc>
      </w:tr>
    </w:tbl>
    <w:p w14:paraId="544116D3" w14:textId="77777777" w:rsidR="00C325B1" w:rsidRPr="00511F24" w:rsidRDefault="00C325B1">
      <w:pPr>
        <w:spacing w:after="40"/>
        <w:rPr>
          <w:lang w:val="pt-BR"/>
        </w:rPr>
      </w:pPr>
    </w:p>
    <w:p w14:paraId="601587F3" w14:textId="77777777" w:rsidR="00C325B1" w:rsidRPr="00511F24" w:rsidRDefault="00000000">
      <w:pPr>
        <w:rPr>
          <w:lang w:val="pt-BR"/>
        </w:rPr>
      </w:pPr>
      <w:r w:rsidRPr="00511F24">
        <w:rPr>
          <w:lang w:val="pt-BR"/>
        </w:rPr>
        <w:br w:type="page"/>
      </w:r>
    </w:p>
    <w:p w14:paraId="350D5350" w14:textId="77777777" w:rsidR="00C325B1" w:rsidRDefault="00000000">
      <w:pPr>
        <w:pStyle w:val="Ttulo1"/>
        <w:spacing w:before="160" w:after="80"/>
      </w:pPr>
      <w:proofErr w:type="spellStart"/>
      <w:r>
        <w:rPr>
          <w:rFonts w:ascii="Aptos" w:eastAsia="Aptos" w:hAnsi="Aptos"/>
        </w:rPr>
        <w:lastRenderedPageBreak/>
        <w:t>Sumário</w:t>
      </w:r>
      <w:proofErr w:type="spellEnd"/>
      <w:r>
        <w:rPr>
          <w:rFonts w:ascii="Aptos" w:eastAsia="Aptos" w:hAnsi="Aptos"/>
        </w:rPr>
        <w:t xml:space="preserve"> </w:t>
      </w:r>
      <w:proofErr w:type="spellStart"/>
      <w:r>
        <w:rPr>
          <w:rFonts w:ascii="Aptos" w:eastAsia="Aptos" w:hAnsi="Aptos"/>
        </w:rPr>
        <w:t>executivo</w:t>
      </w:r>
      <w:proofErr w:type="spellEnd"/>
      <w:r>
        <w:rPr>
          <w:rFonts w:ascii="Aptos" w:eastAsia="Aptos" w:hAnsi="Aptos"/>
        </w:rPr>
        <w:t xml:space="preserve"> do </w:t>
      </w:r>
      <w:proofErr w:type="spellStart"/>
      <w:r>
        <w:rPr>
          <w:rFonts w:ascii="Aptos" w:eastAsia="Aptos" w:hAnsi="Aptos"/>
        </w:rPr>
        <w:t>documento</w:t>
      </w:r>
      <w:proofErr w:type="spellEnd"/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720"/>
        <w:gridCol w:w="9648"/>
      </w:tblGrid>
      <w:tr w:rsidR="00C325B1" w14:paraId="1BAAC28B" w14:textId="77777777">
        <w:trPr>
          <w:tblHeader/>
          <w:jc w:val="center"/>
        </w:trPr>
        <w:tc>
          <w:tcPr>
            <w:tcW w:w="720" w:type="dxa"/>
            <w:shd w:val="clear" w:color="auto" w:fill="F0441E"/>
          </w:tcPr>
          <w:p w14:paraId="5B41FC54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9648" w:type="dxa"/>
            <w:shd w:val="clear" w:color="auto" w:fill="F0441E"/>
          </w:tcPr>
          <w:p w14:paraId="0D79FB4F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Seção</w:t>
            </w:r>
          </w:p>
        </w:tc>
      </w:tr>
      <w:tr w:rsidR="00C325B1" w:rsidRPr="0051454A" w14:paraId="19882AD4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00F614DC" w14:textId="77777777" w:rsidR="00C325B1" w:rsidRDefault="00000000"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9648" w:type="dxa"/>
            <w:shd w:val="clear" w:color="auto" w:fill="FFFFFF"/>
          </w:tcPr>
          <w:p w14:paraId="7B8ADE8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1. Capa e controle de versão</w:t>
            </w:r>
          </w:p>
        </w:tc>
      </w:tr>
      <w:tr w:rsidR="00C325B1" w14:paraId="04189E01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17DFCC2D" w14:textId="77777777" w:rsidR="00C325B1" w:rsidRDefault="00000000"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9648" w:type="dxa"/>
            <w:shd w:val="clear" w:color="auto" w:fill="FFFFFF"/>
          </w:tcPr>
          <w:p w14:paraId="7FA8A6EC" w14:textId="77777777" w:rsidR="00C325B1" w:rsidRDefault="00000000">
            <w:pPr>
              <w:spacing w:after="40"/>
            </w:pPr>
            <w:r>
              <w:rPr>
                <w:sz w:val="16"/>
              </w:rPr>
              <w:t>2. Resumo executivo</w:t>
            </w:r>
          </w:p>
        </w:tc>
      </w:tr>
      <w:tr w:rsidR="00C325B1" w14:paraId="30A03B77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3F723FFD" w14:textId="77777777" w:rsidR="00C325B1" w:rsidRDefault="00000000"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9648" w:type="dxa"/>
            <w:shd w:val="clear" w:color="auto" w:fill="FFFFFF"/>
          </w:tcPr>
          <w:p w14:paraId="1D0DAC85" w14:textId="77777777" w:rsidR="00C325B1" w:rsidRDefault="00000000">
            <w:pPr>
              <w:spacing w:after="40"/>
            </w:pPr>
            <w:r>
              <w:rPr>
                <w:sz w:val="16"/>
              </w:rPr>
              <w:t>3. Visão do produto</w:t>
            </w:r>
          </w:p>
        </w:tc>
      </w:tr>
      <w:tr w:rsidR="00C325B1" w14:paraId="0CF178DD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0E161335" w14:textId="77777777" w:rsidR="00C325B1" w:rsidRDefault="00000000"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9648" w:type="dxa"/>
            <w:shd w:val="clear" w:color="auto" w:fill="FFFFFF"/>
          </w:tcPr>
          <w:p w14:paraId="7FEB9CF6" w14:textId="77777777" w:rsidR="00C325B1" w:rsidRDefault="00000000">
            <w:pPr>
              <w:spacing w:after="40"/>
            </w:pPr>
            <w:r>
              <w:rPr>
                <w:sz w:val="16"/>
              </w:rPr>
              <w:t>4. Problema/dor</w:t>
            </w:r>
          </w:p>
        </w:tc>
      </w:tr>
      <w:tr w:rsidR="00C325B1" w14:paraId="263B1E3D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26B6748D" w14:textId="77777777" w:rsidR="00C325B1" w:rsidRDefault="00000000"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w="9648" w:type="dxa"/>
            <w:shd w:val="clear" w:color="auto" w:fill="FFFFFF"/>
          </w:tcPr>
          <w:p w14:paraId="40A21CE4" w14:textId="77777777" w:rsidR="00C325B1" w:rsidRDefault="00000000">
            <w:pPr>
              <w:spacing w:after="40"/>
            </w:pPr>
            <w:r>
              <w:rPr>
                <w:sz w:val="16"/>
              </w:rPr>
              <w:t>5. Oportunidade de mercado</w:t>
            </w:r>
          </w:p>
        </w:tc>
      </w:tr>
      <w:tr w:rsidR="00C325B1" w14:paraId="48F6B50F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4503C19B" w14:textId="77777777" w:rsidR="00C325B1" w:rsidRDefault="00000000">
            <w:pPr>
              <w:spacing w:after="40"/>
            </w:pPr>
            <w:r>
              <w:rPr>
                <w:sz w:val="16"/>
              </w:rPr>
              <w:t>6</w:t>
            </w:r>
          </w:p>
        </w:tc>
        <w:tc>
          <w:tcPr>
            <w:tcW w:w="9648" w:type="dxa"/>
            <w:shd w:val="clear" w:color="auto" w:fill="FFFFFF"/>
          </w:tcPr>
          <w:p w14:paraId="3C274108" w14:textId="77777777" w:rsidR="00C325B1" w:rsidRDefault="00000000">
            <w:pPr>
              <w:spacing w:after="40"/>
            </w:pPr>
            <w:r>
              <w:rPr>
                <w:sz w:val="16"/>
              </w:rPr>
              <w:t>6. Público-alvo</w:t>
            </w:r>
          </w:p>
        </w:tc>
      </w:tr>
      <w:tr w:rsidR="00C325B1" w14:paraId="460C12F3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3B8CE288" w14:textId="77777777" w:rsidR="00C325B1" w:rsidRDefault="00000000">
            <w:pPr>
              <w:spacing w:after="40"/>
            </w:pPr>
            <w:r>
              <w:rPr>
                <w:sz w:val="16"/>
              </w:rPr>
              <w:t>7</w:t>
            </w:r>
          </w:p>
        </w:tc>
        <w:tc>
          <w:tcPr>
            <w:tcW w:w="9648" w:type="dxa"/>
            <w:shd w:val="clear" w:color="auto" w:fill="FFFFFF"/>
          </w:tcPr>
          <w:p w14:paraId="26DB4C55" w14:textId="77777777" w:rsidR="00C325B1" w:rsidRDefault="00000000">
            <w:pPr>
              <w:spacing w:after="40"/>
            </w:pPr>
            <w:r>
              <w:rPr>
                <w:sz w:val="16"/>
              </w:rPr>
              <w:t>7. Personas</w:t>
            </w:r>
          </w:p>
        </w:tc>
      </w:tr>
      <w:tr w:rsidR="00C325B1" w14:paraId="334D2339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583FC559" w14:textId="77777777" w:rsidR="00C325B1" w:rsidRDefault="00000000"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w="9648" w:type="dxa"/>
            <w:shd w:val="clear" w:color="auto" w:fill="FFFFFF"/>
          </w:tcPr>
          <w:p w14:paraId="2182D5B4" w14:textId="77777777" w:rsidR="00C325B1" w:rsidRDefault="00000000">
            <w:pPr>
              <w:spacing w:after="40"/>
            </w:pPr>
            <w:r>
              <w:rPr>
                <w:sz w:val="16"/>
              </w:rPr>
              <w:t>8. Jobs To Be Done</w:t>
            </w:r>
          </w:p>
        </w:tc>
      </w:tr>
      <w:tr w:rsidR="00C325B1" w14:paraId="0B733ABA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314D0A77" w14:textId="77777777" w:rsidR="00C325B1" w:rsidRDefault="00000000">
            <w:pPr>
              <w:spacing w:after="40"/>
            </w:pPr>
            <w:r>
              <w:rPr>
                <w:sz w:val="16"/>
              </w:rPr>
              <w:t>9</w:t>
            </w:r>
          </w:p>
        </w:tc>
        <w:tc>
          <w:tcPr>
            <w:tcW w:w="9648" w:type="dxa"/>
            <w:shd w:val="clear" w:color="auto" w:fill="FFFFFF"/>
          </w:tcPr>
          <w:p w14:paraId="73973904" w14:textId="77777777" w:rsidR="00C325B1" w:rsidRDefault="00000000">
            <w:pPr>
              <w:spacing w:after="40"/>
            </w:pPr>
            <w:r>
              <w:rPr>
                <w:sz w:val="16"/>
              </w:rPr>
              <w:t>9. Proposta de valor</w:t>
            </w:r>
          </w:p>
        </w:tc>
      </w:tr>
      <w:tr w:rsidR="00C325B1" w14:paraId="5A5418D6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5EA0B72D" w14:textId="77777777" w:rsidR="00C325B1" w:rsidRDefault="00000000">
            <w:pPr>
              <w:spacing w:after="40"/>
            </w:pPr>
            <w:r>
              <w:rPr>
                <w:sz w:val="16"/>
              </w:rPr>
              <w:t>10</w:t>
            </w:r>
          </w:p>
        </w:tc>
        <w:tc>
          <w:tcPr>
            <w:tcW w:w="9648" w:type="dxa"/>
            <w:shd w:val="clear" w:color="auto" w:fill="FFFFFF"/>
          </w:tcPr>
          <w:p w14:paraId="56A02FBC" w14:textId="77777777" w:rsidR="00C325B1" w:rsidRDefault="00000000">
            <w:pPr>
              <w:spacing w:after="40"/>
            </w:pPr>
            <w:r>
              <w:rPr>
                <w:sz w:val="16"/>
              </w:rPr>
              <w:t>10. Princípios de produto</w:t>
            </w:r>
          </w:p>
        </w:tc>
      </w:tr>
      <w:tr w:rsidR="00C325B1" w14:paraId="1C1CD07A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6749A5E7" w14:textId="77777777" w:rsidR="00C325B1" w:rsidRDefault="00000000">
            <w:pPr>
              <w:spacing w:after="40"/>
            </w:pPr>
            <w:r>
              <w:rPr>
                <w:sz w:val="16"/>
              </w:rPr>
              <w:t>11</w:t>
            </w:r>
          </w:p>
        </w:tc>
        <w:tc>
          <w:tcPr>
            <w:tcW w:w="9648" w:type="dxa"/>
            <w:shd w:val="clear" w:color="auto" w:fill="FFFFFF"/>
          </w:tcPr>
          <w:p w14:paraId="0F6E78CC" w14:textId="77777777" w:rsidR="00C325B1" w:rsidRDefault="00000000">
            <w:pPr>
              <w:spacing w:after="40"/>
            </w:pPr>
            <w:r>
              <w:rPr>
                <w:sz w:val="16"/>
              </w:rPr>
              <w:t>11. Escopo do produto completo</w:t>
            </w:r>
          </w:p>
        </w:tc>
      </w:tr>
      <w:tr w:rsidR="00C325B1" w14:paraId="5951EC0B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18768BCC" w14:textId="77777777" w:rsidR="00C325B1" w:rsidRDefault="00000000">
            <w:pPr>
              <w:spacing w:after="40"/>
            </w:pPr>
            <w:r>
              <w:rPr>
                <w:sz w:val="16"/>
              </w:rPr>
              <w:t>12</w:t>
            </w:r>
          </w:p>
        </w:tc>
        <w:tc>
          <w:tcPr>
            <w:tcW w:w="9648" w:type="dxa"/>
            <w:shd w:val="clear" w:color="auto" w:fill="FFFFFF"/>
          </w:tcPr>
          <w:p w14:paraId="16DDE2C9" w14:textId="77777777" w:rsidR="00C325B1" w:rsidRDefault="00000000">
            <w:pPr>
              <w:spacing w:after="40"/>
            </w:pPr>
            <w:r>
              <w:rPr>
                <w:sz w:val="16"/>
              </w:rPr>
              <w:t>12. Escopo do MVP/v1</w:t>
            </w:r>
          </w:p>
        </w:tc>
      </w:tr>
      <w:tr w:rsidR="00C325B1" w:rsidRPr="0051454A" w14:paraId="626D30DD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36D95696" w14:textId="77777777" w:rsidR="00C325B1" w:rsidRDefault="00000000">
            <w:pPr>
              <w:spacing w:after="40"/>
            </w:pPr>
            <w:r>
              <w:rPr>
                <w:sz w:val="16"/>
              </w:rPr>
              <w:t>13</w:t>
            </w:r>
          </w:p>
        </w:tc>
        <w:tc>
          <w:tcPr>
            <w:tcW w:w="9648" w:type="dxa"/>
            <w:shd w:val="clear" w:color="auto" w:fill="FFFFFF"/>
          </w:tcPr>
          <w:p w14:paraId="4ADB843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13. Fora de escopo do MVP</w:t>
            </w:r>
          </w:p>
        </w:tc>
      </w:tr>
      <w:tr w:rsidR="00C325B1" w:rsidRPr="0051454A" w14:paraId="2478CFB9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11F86F2C" w14:textId="77777777" w:rsidR="00C325B1" w:rsidRDefault="00000000">
            <w:pPr>
              <w:spacing w:after="40"/>
            </w:pPr>
            <w:r>
              <w:rPr>
                <w:sz w:val="16"/>
              </w:rPr>
              <w:t>14</w:t>
            </w:r>
          </w:p>
        </w:tc>
        <w:tc>
          <w:tcPr>
            <w:tcW w:w="9648" w:type="dxa"/>
            <w:shd w:val="clear" w:color="auto" w:fill="FFFFFF"/>
          </w:tcPr>
          <w:p w14:paraId="02CD992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14. </w:t>
            </w:r>
            <w:proofErr w:type="spellStart"/>
            <w:r w:rsidRPr="00511F24">
              <w:rPr>
                <w:sz w:val="16"/>
                <w:lang w:val="pt-BR"/>
              </w:rPr>
              <w:t>Roadmap</w:t>
            </w:r>
            <w:proofErr w:type="spellEnd"/>
            <w:r w:rsidRPr="00511F24">
              <w:rPr>
                <w:sz w:val="16"/>
                <w:lang w:val="pt-BR"/>
              </w:rPr>
              <w:t xml:space="preserve"> v1, v2, v3 e futuro</w:t>
            </w:r>
          </w:p>
        </w:tc>
      </w:tr>
      <w:tr w:rsidR="00C325B1" w14:paraId="6B8AE421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49C5B74A" w14:textId="77777777" w:rsidR="00C325B1" w:rsidRDefault="00000000">
            <w:pPr>
              <w:spacing w:after="40"/>
            </w:pPr>
            <w:r>
              <w:rPr>
                <w:sz w:val="16"/>
              </w:rPr>
              <w:t>15</w:t>
            </w:r>
          </w:p>
        </w:tc>
        <w:tc>
          <w:tcPr>
            <w:tcW w:w="9648" w:type="dxa"/>
            <w:shd w:val="clear" w:color="auto" w:fill="FFFFFF"/>
          </w:tcPr>
          <w:p w14:paraId="41155C83" w14:textId="77777777" w:rsidR="00C325B1" w:rsidRDefault="00000000">
            <w:pPr>
              <w:spacing w:after="40"/>
            </w:pPr>
            <w:r>
              <w:rPr>
                <w:sz w:val="16"/>
              </w:rPr>
              <w:t>15. Estrutura multi-tenant</w:t>
            </w:r>
          </w:p>
        </w:tc>
      </w:tr>
      <w:tr w:rsidR="00C325B1" w14:paraId="4B43A791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4A5EBE53" w14:textId="77777777" w:rsidR="00C325B1" w:rsidRDefault="00000000">
            <w:pPr>
              <w:spacing w:after="40"/>
            </w:pPr>
            <w:r>
              <w:rPr>
                <w:sz w:val="16"/>
              </w:rPr>
              <w:t>16</w:t>
            </w:r>
          </w:p>
        </w:tc>
        <w:tc>
          <w:tcPr>
            <w:tcW w:w="9648" w:type="dxa"/>
            <w:shd w:val="clear" w:color="auto" w:fill="FFFFFF"/>
          </w:tcPr>
          <w:p w14:paraId="2FB84534" w14:textId="77777777" w:rsidR="00C325B1" w:rsidRDefault="00000000">
            <w:pPr>
              <w:spacing w:after="40"/>
            </w:pPr>
            <w:r>
              <w:rPr>
                <w:sz w:val="16"/>
              </w:rPr>
              <w:t>16. Ambientes/domínios</w:t>
            </w:r>
          </w:p>
        </w:tc>
      </w:tr>
      <w:tr w:rsidR="00C325B1" w14:paraId="5243A9EE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7D80510B" w14:textId="77777777" w:rsidR="00C325B1" w:rsidRDefault="00000000">
            <w:pPr>
              <w:spacing w:after="40"/>
            </w:pPr>
            <w:r>
              <w:rPr>
                <w:sz w:val="16"/>
              </w:rPr>
              <w:t>17</w:t>
            </w:r>
          </w:p>
        </w:tc>
        <w:tc>
          <w:tcPr>
            <w:tcW w:w="9648" w:type="dxa"/>
            <w:shd w:val="clear" w:color="auto" w:fill="FFFFFF"/>
          </w:tcPr>
          <w:p w14:paraId="3EB21E5D" w14:textId="77777777" w:rsidR="00C325B1" w:rsidRDefault="00000000">
            <w:pPr>
              <w:spacing w:after="40"/>
            </w:pPr>
            <w:r>
              <w:rPr>
                <w:sz w:val="16"/>
              </w:rPr>
              <w:t>17. Papéis, perfis e permissões</w:t>
            </w:r>
          </w:p>
        </w:tc>
      </w:tr>
      <w:tr w:rsidR="00C325B1" w14:paraId="18ECDA51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08DAE8A1" w14:textId="77777777" w:rsidR="00C325B1" w:rsidRDefault="00000000">
            <w:pPr>
              <w:spacing w:after="40"/>
            </w:pPr>
            <w:r>
              <w:rPr>
                <w:sz w:val="16"/>
              </w:rPr>
              <w:t>18</w:t>
            </w:r>
          </w:p>
        </w:tc>
        <w:tc>
          <w:tcPr>
            <w:tcW w:w="9648" w:type="dxa"/>
            <w:shd w:val="clear" w:color="auto" w:fill="FFFFFF"/>
          </w:tcPr>
          <w:p w14:paraId="511B21CF" w14:textId="77777777" w:rsidR="00C325B1" w:rsidRDefault="00000000">
            <w:pPr>
              <w:spacing w:after="40"/>
            </w:pPr>
            <w:r>
              <w:rPr>
                <w:sz w:val="16"/>
              </w:rPr>
              <w:t>18. Fluxos principais</w:t>
            </w:r>
          </w:p>
        </w:tc>
      </w:tr>
      <w:tr w:rsidR="00C325B1" w14:paraId="67182321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51802047" w14:textId="77777777" w:rsidR="00C325B1" w:rsidRDefault="00000000">
            <w:pPr>
              <w:spacing w:after="40"/>
            </w:pPr>
            <w:r>
              <w:rPr>
                <w:sz w:val="16"/>
              </w:rPr>
              <w:t>19</w:t>
            </w:r>
          </w:p>
        </w:tc>
        <w:tc>
          <w:tcPr>
            <w:tcW w:w="9648" w:type="dxa"/>
            <w:shd w:val="clear" w:color="auto" w:fill="FFFFFF"/>
          </w:tcPr>
          <w:p w14:paraId="3B632F3E" w14:textId="77777777" w:rsidR="00C325B1" w:rsidRDefault="00000000">
            <w:pPr>
              <w:spacing w:after="40"/>
            </w:pPr>
            <w:r>
              <w:rPr>
                <w:sz w:val="16"/>
              </w:rPr>
              <w:t>19. Módulos do produto</w:t>
            </w:r>
          </w:p>
        </w:tc>
      </w:tr>
      <w:tr w:rsidR="00C325B1" w14:paraId="481161AB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24089F61" w14:textId="77777777" w:rsidR="00C325B1" w:rsidRDefault="00000000"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w="9648" w:type="dxa"/>
            <w:shd w:val="clear" w:color="auto" w:fill="FFFFFF"/>
          </w:tcPr>
          <w:p w14:paraId="79D6FF69" w14:textId="77777777" w:rsidR="00C325B1" w:rsidRDefault="00000000">
            <w:pPr>
              <w:spacing w:after="40"/>
            </w:pPr>
            <w:r>
              <w:rPr>
                <w:sz w:val="16"/>
              </w:rPr>
              <w:t>20. Superadmin</w:t>
            </w:r>
          </w:p>
        </w:tc>
      </w:tr>
      <w:tr w:rsidR="00C325B1" w14:paraId="56272A68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5DDCC725" w14:textId="77777777" w:rsidR="00C325B1" w:rsidRDefault="00000000">
            <w:pPr>
              <w:spacing w:after="40"/>
            </w:pPr>
            <w:r>
              <w:rPr>
                <w:sz w:val="16"/>
              </w:rPr>
              <w:t>21</w:t>
            </w:r>
          </w:p>
        </w:tc>
        <w:tc>
          <w:tcPr>
            <w:tcW w:w="9648" w:type="dxa"/>
            <w:shd w:val="clear" w:color="auto" w:fill="FFFFFF"/>
          </w:tcPr>
          <w:p w14:paraId="79D0B11A" w14:textId="77777777" w:rsidR="00C325B1" w:rsidRDefault="00000000">
            <w:pPr>
              <w:spacing w:after="40"/>
            </w:pPr>
            <w:r>
              <w:rPr>
                <w:sz w:val="16"/>
              </w:rPr>
              <w:t>21. Admin</w:t>
            </w:r>
          </w:p>
        </w:tc>
      </w:tr>
      <w:tr w:rsidR="00C325B1" w14:paraId="2ED0DC6E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3792AA47" w14:textId="77777777" w:rsidR="00C325B1" w:rsidRDefault="00000000">
            <w:pPr>
              <w:spacing w:after="40"/>
            </w:pPr>
            <w:r>
              <w:rPr>
                <w:sz w:val="16"/>
              </w:rPr>
              <w:t>22</w:t>
            </w:r>
          </w:p>
        </w:tc>
        <w:tc>
          <w:tcPr>
            <w:tcW w:w="9648" w:type="dxa"/>
            <w:shd w:val="clear" w:color="auto" w:fill="FFFFFF"/>
          </w:tcPr>
          <w:p w14:paraId="109B3F1C" w14:textId="77777777" w:rsidR="00C325B1" w:rsidRDefault="00000000">
            <w:pPr>
              <w:spacing w:after="40"/>
            </w:pPr>
            <w:r>
              <w:rPr>
                <w:sz w:val="16"/>
              </w:rPr>
              <w:t>22. App</w:t>
            </w:r>
          </w:p>
        </w:tc>
      </w:tr>
      <w:tr w:rsidR="00C325B1" w14:paraId="6C878C5F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1DA537D6" w14:textId="77777777" w:rsidR="00C325B1" w:rsidRDefault="00000000">
            <w:pPr>
              <w:spacing w:after="40"/>
            </w:pPr>
            <w:r>
              <w:rPr>
                <w:sz w:val="16"/>
              </w:rPr>
              <w:t>23</w:t>
            </w:r>
          </w:p>
        </w:tc>
        <w:tc>
          <w:tcPr>
            <w:tcW w:w="9648" w:type="dxa"/>
            <w:shd w:val="clear" w:color="auto" w:fill="FFFFFF"/>
          </w:tcPr>
          <w:p w14:paraId="665BD858" w14:textId="77777777" w:rsidR="00C325B1" w:rsidRDefault="00000000">
            <w:pPr>
              <w:spacing w:after="40"/>
            </w:pPr>
            <w:r>
              <w:rPr>
                <w:sz w:val="16"/>
              </w:rPr>
              <w:t>23. Site institucional</w:t>
            </w:r>
          </w:p>
        </w:tc>
      </w:tr>
      <w:tr w:rsidR="00C325B1" w14:paraId="54E4891A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272101A3" w14:textId="77777777" w:rsidR="00C325B1" w:rsidRDefault="00000000">
            <w:pPr>
              <w:spacing w:after="40"/>
            </w:pPr>
            <w:r>
              <w:rPr>
                <w:sz w:val="16"/>
              </w:rPr>
              <w:t>24</w:t>
            </w:r>
          </w:p>
        </w:tc>
        <w:tc>
          <w:tcPr>
            <w:tcW w:w="9648" w:type="dxa"/>
            <w:shd w:val="clear" w:color="auto" w:fill="FFFFFF"/>
          </w:tcPr>
          <w:p w14:paraId="38489E0F" w14:textId="77777777" w:rsidR="00C325B1" w:rsidRDefault="00000000">
            <w:pPr>
              <w:spacing w:after="40"/>
            </w:pPr>
            <w:r>
              <w:rPr>
                <w:sz w:val="16"/>
              </w:rPr>
              <w:t>24. Feed social privado</w:t>
            </w:r>
          </w:p>
        </w:tc>
      </w:tr>
      <w:tr w:rsidR="00C325B1" w14:paraId="1420929C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5E6C9A9D" w14:textId="77777777" w:rsidR="00C325B1" w:rsidRDefault="00000000">
            <w:pPr>
              <w:spacing w:after="40"/>
            </w:pPr>
            <w:r>
              <w:rPr>
                <w:sz w:val="16"/>
              </w:rPr>
              <w:t>25</w:t>
            </w:r>
          </w:p>
        </w:tc>
        <w:tc>
          <w:tcPr>
            <w:tcW w:w="9648" w:type="dxa"/>
            <w:shd w:val="clear" w:color="auto" w:fill="FFFFFF"/>
          </w:tcPr>
          <w:p w14:paraId="07744FA8" w14:textId="77777777" w:rsidR="00C325B1" w:rsidRDefault="00000000">
            <w:pPr>
              <w:spacing w:after="40"/>
            </w:pPr>
            <w:r>
              <w:rPr>
                <w:sz w:val="16"/>
              </w:rPr>
              <w:t>25. Stories/Momentos</w:t>
            </w:r>
          </w:p>
        </w:tc>
      </w:tr>
      <w:tr w:rsidR="00C325B1" w14:paraId="329FEAB5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40A53573" w14:textId="77777777" w:rsidR="00C325B1" w:rsidRDefault="00000000">
            <w:pPr>
              <w:spacing w:after="40"/>
            </w:pPr>
            <w:r>
              <w:rPr>
                <w:sz w:val="16"/>
              </w:rPr>
              <w:t>26</w:t>
            </w:r>
          </w:p>
        </w:tc>
        <w:tc>
          <w:tcPr>
            <w:tcW w:w="9648" w:type="dxa"/>
            <w:shd w:val="clear" w:color="auto" w:fill="FFFFFF"/>
          </w:tcPr>
          <w:p w14:paraId="1D006142" w14:textId="77777777" w:rsidR="00C325B1" w:rsidRDefault="00000000">
            <w:pPr>
              <w:spacing w:after="40"/>
            </w:pPr>
            <w:r>
              <w:rPr>
                <w:sz w:val="16"/>
              </w:rPr>
              <w:t>26. Chat/Canais</w:t>
            </w:r>
          </w:p>
        </w:tc>
      </w:tr>
      <w:tr w:rsidR="00C325B1" w14:paraId="106C0E17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3BFBF167" w14:textId="77777777" w:rsidR="00C325B1" w:rsidRDefault="00000000">
            <w:pPr>
              <w:spacing w:after="40"/>
            </w:pPr>
            <w:r>
              <w:rPr>
                <w:sz w:val="16"/>
              </w:rPr>
              <w:t>27</w:t>
            </w:r>
          </w:p>
        </w:tc>
        <w:tc>
          <w:tcPr>
            <w:tcW w:w="9648" w:type="dxa"/>
            <w:shd w:val="clear" w:color="auto" w:fill="FFFFFF"/>
          </w:tcPr>
          <w:p w14:paraId="4B68D97B" w14:textId="77777777" w:rsidR="00C325B1" w:rsidRDefault="00000000">
            <w:pPr>
              <w:spacing w:after="40"/>
            </w:pPr>
            <w:r>
              <w:rPr>
                <w:sz w:val="16"/>
              </w:rPr>
              <w:t>27. Agenda</w:t>
            </w:r>
          </w:p>
        </w:tc>
      </w:tr>
      <w:tr w:rsidR="00C325B1" w14:paraId="1563F573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1C6549FF" w14:textId="77777777" w:rsidR="00C325B1" w:rsidRDefault="00000000">
            <w:pPr>
              <w:spacing w:after="40"/>
            </w:pPr>
            <w:r>
              <w:rPr>
                <w:sz w:val="16"/>
              </w:rPr>
              <w:t>28</w:t>
            </w:r>
          </w:p>
        </w:tc>
        <w:tc>
          <w:tcPr>
            <w:tcW w:w="9648" w:type="dxa"/>
            <w:shd w:val="clear" w:color="auto" w:fill="FFFFFF"/>
          </w:tcPr>
          <w:p w14:paraId="74D4739B" w14:textId="77777777" w:rsidR="00C325B1" w:rsidRDefault="00000000">
            <w:pPr>
              <w:spacing w:after="40"/>
            </w:pPr>
            <w:r>
              <w:rPr>
                <w:sz w:val="16"/>
              </w:rPr>
              <w:t>28. Diário de rotina</w:t>
            </w:r>
          </w:p>
        </w:tc>
      </w:tr>
      <w:tr w:rsidR="00C325B1" w14:paraId="0ED6FE4C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36CC053C" w14:textId="77777777" w:rsidR="00C325B1" w:rsidRDefault="00000000">
            <w:pPr>
              <w:spacing w:after="40"/>
            </w:pPr>
            <w:r>
              <w:rPr>
                <w:sz w:val="16"/>
              </w:rPr>
              <w:t>29</w:t>
            </w:r>
          </w:p>
        </w:tc>
        <w:tc>
          <w:tcPr>
            <w:tcW w:w="9648" w:type="dxa"/>
            <w:shd w:val="clear" w:color="auto" w:fill="FFFFFF"/>
          </w:tcPr>
          <w:p w14:paraId="4BF19B13" w14:textId="77777777" w:rsidR="00C325B1" w:rsidRDefault="00000000">
            <w:pPr>
              <w:spacing w:after="40"/>
            </w:pPr>
            <w:r>
              <w:rPr>
                <w:sz w:val="16"/>
              </w:rPr>
              <w:t>29. Portal do responsável</w:t>
            </w:r>
          </w:p>
        </w:tc>
      </w:tr>
      <w:tr w:rsidR="00C325B1" w14:paraId="59A04AFC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68E66DA4" w14:textId="77777777" w:rsidR="00C325B1" w:rsidRDefault="00000000">
            <w:pPr>
              <w:spacing w:after="40"/>
            </w:pPr>
            <w:r>
              <w:rPr>
                <w:sz w:val="16"/>
              </w:rPr>
              <w:t>30</w:t>
            </w:r>
          </w:p>
        </w:tc>
        <w:tc>
          <w:tcPr>
            <w:tcW w:w="9648" w:type="dxa"/>
            <w:shd w:val="clear" w:color="auto" w:fill="FFFFFF"/>
          </w:tcPr>
          <w:p w14:paraId="6B092A15" w14:textId="77777777" w:rsidR="00C325B1" w:rsidRDefault="00000000">
            <w:pPr>
              <w:spacing w:after="40"/>
            </w:pPr>
            <w:r>
              <w:rPr>
                <w:sz w:val="16"/>
              </w:rPr>
              <w:t>30. Notificações</w:t>
            </w:r>
          </w:p>
        </w:tc>
      </w:tr>
      <w:tr w:rsidR="00C325B1" w:rsidRPr="0051454A" w14:paraId="5EC4E0A0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756979FD" w14:textId="77777777" w:rsidR="00C325B1" w:rsidRDefault="00000000">
            <w:pPr>
              <w:spacing w:after="40"/>
            </w:pPr>
            <w:r>
              <w:rPr>
                <w:sz w:val="16"/>
              </w:rPr>
              <w:t>31</w:t>
            </w:r>
          </w:p>
        </w:tc>
        <w:tc>
          <w:tcPr>
            <w:tcW w:w="9648" w:type="dxa"/>
            <w:shd w:val="clear" w:color="auto" w:fill="FFFFFF"/>
          </w:tcPr>
          <w:p w14:paraId="6A79D3F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31. Identidade, login, @username e recuperação de conta</w:t>
            </w:r>
          </w:p>
        </w:tc>
      </w:tr>
      <w:tr w:rsidR="00C325B1" w14:paraId="6BB366CC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41EA41AD" w14:textId="77777777" w:rsidR="00C325B1" w:rsidRDefault="00000000">
            <w:pPr>
              <w:spacing w:after="40"/>
            </w:pPr>
            <w:r>
              <w:rPr>
                <w:sz w:val="16"/>
              </w:rPr>
              <w:t>32</w:t>
            </w:r>
          </w:p>
        </w:tc>
        <w:tc>
          <w:tcPr>
            <w:tcW w:w="9648" w:type="dxa"/>
            <w:shd w:val="clear" w:color="auto" w:fill="FFFFFF"/>
          </w:tcPr>
          <w:p w14:paraId="52E664BC" w14:textId="77777777" w:rsidR="00C325B1" w:rsidRDefault="00000000">
            <w:pPr>
              <w:spacing w:after="40"/>
            </w:pPr>
            <w:r>
              <w:rPr>
                <w:sz w:val="16"/>
              </w:rPr>
              <w:t>32. Modelo conceitual de dados</w:t>
            </w:r>
          </w:p>
        </w:tc>
      </w:tr>
      <w:tr w:rsidR="00C325B1" w:rsidRPr="0051454A" w14:paraId="2B56286C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5C7B8C87" w14:textId="77777777" w:rsidR="00C325B1" w:rsidRDefault="00000000">
            <w:pPr>
              <w:spacing w:after="40"/>
            </w:pPr>
            <w:r>
              <w:rPr>
                <w:sz w:val="16"/>
              </w:rPr>
              <w:t>33</w:t>
            </w:r>
          </w:p>
        </w:tc>
        <w:tc>
          <w:tcPr>
            <w:tcW w:w="9648" w:type="dxa"/>
            <w:shd w:val="clear" w:color="auto" w:fill="FFFFFF"/>
          </w:tcPr>
          <w:p w14:paraId="0ACB10F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33. Eventos, logs, </w:t>
            </w:r>
            <w:proofErr w:type="spellStart"/>
            <w:r w:rsidRPr="00511F24">
              <w:rPr>
                <w:sz w:val="16"/>
                <w:lang w:val="pt-BR"/>
              </w:rPr>
              <w:t>analytics</w:t>
            </w:r>
            <w:proofErr w:type="spellEnd"/>
            <w:r w:rsidRPr="00511F24">
              <w:rPr>
                <w:sz w:val="16"/>
                <w:lang w:val="pt-BR"/>
              </w:rPr>
              <w:t xml:space="preserve"> e preparação para dashboards</w:t>
            </w:r>
          </w:p>
        </w:tc>
      </w:tr>
      <w:tr w:rsidR="00C325B1" w:rsidRPr="0051454A" w14:paraId="6915F722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23599186" w14:textId="77777777" w:rsidR="00C325B1" w:rsidRDefault="00000000">
            <w:pPr>
              <w:spacing w:after="40"/>
            </w:pPr>
            <w:r>
              <w:rPr>
                <w:sz w:val="16"/>
              </w:rPr>
              <w:t>34</w:t>
            </w:r>
          </w:p>
        </w:tc>
        <w:tc>
          <w:tcPr>
            <w:tcW w:w="9648" w:type="dxa"/>
            <w:shd w:val="clear" w:color="auto" w:fill="FFFFFF"/>
          </w:tcPr>
          <w:p w14:paraId="3E3096CC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34. Segurança, LGPD e privacidade infantil</w:t>
            </w:r>
          </w:p>
        </w:tc>
      </w:tr>
      <w:tr w:rsidR="00C325B1" w14:paraId="7E20C908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0AB6CA31" w14:textId="77777777" w:rsidR="00C325B1" w:rsidRDefault="00000000">
            <w:pPr>
              <w:spacing w:after="40"/>
            </w:pPr>
            <w:r>
              <w:rPr>
                <w:sz w:val="16"/>
              </w:rPr>
              <w:t>35</w:t>
            </w:r>
          </w:p>
        </w:tc>
        <w:tc>
          <w:tcPr>
            <w:tcW w:w="9648" w:type="dxa"/>
            <w:shd w:val="clear" w:color="auto" w:fill="FFFFFF"/>
          </w:tcPr>
          <w:p w14:paraId="2177706D" w14:textId="77777777" w:rsidR="00C325B1" w:rsidRDefault="00000000">
            <w:pPr>
              <w:spacing w:after="40"/>
            </w:pPr>
            <w:r>
              <w:rPr>
                <w:sz w:val="16"/>
              </w:rPr>
              <w:t>35. Requisitos funcionais</w:t>
            </w:r>
          </w:p>
        </w:tc>
      </w:tr>
      <w:tr w:rsidR="00C325B1" w14:paraId="0A924C09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4ACD2407" w14:textId="77777777" w:rsidR="00C325B1" w:rsidRDefault="00000000">
            <w:pPr>
              <w:spacing w:after="40"/>
            </w:pPr>
            <w:r>
              <w:rPr>
                <w:sz w:val="16"/>
              </w:rPr>
              <w:t>36</w:t>
            </w:r>
          </w:p>
        </w:tc>
        <w:tc>
          <w:tcPr>
            <w:tcW w:w="9648" w:type="dxa"/>
            <w:shd w:val="clear" w:color="auto" w:fill="FFFFFF"/>
          </w:tcPr>
          <w:p w14:paraId="3AEBFE94" w14:textId="77777777" w:rsidR="00C325B1" w:rsidRDefault="00000000">
            <w:pPr>
              <w:spacing w:after="40"/>
            </w:pPr>
            <w:r>
              <w:rPr>
                <w:sz w:val="16"/>
              </w:rPr>
              <w:t>36. Requisitos não funcionais</w:t>
            </w:r>
          </w:p>
        </w:tc>
      </w:tr>
      <w:tr w:rsidR="00C325B1" w14:paraId="4D28435E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297BA7B3" w14:textId="77777777" w:rsidR="00C325B1" w:rsidRDefault="00000000">
            <w:pPr>
              <w:spacing w:after="40"/>
            </w:pPr>
            <w:r>
              <w:rPr>
                <w:sz w:val="16"/>
              </w:rPr>
              <w:t>37</w:t>
            </w:r>
          </w:p>
        </w:tc>
        <w:tc>
          <w:tcPr>
            <w:tcW w:w="9648" w:type="dxa"/>
            <w:shd w:val="clear" w:color="auto" w:fill="FFFFFF"/>
          </w:tcPr>
          <w:p w14:paraId="07DD3ADF" w14:textId="77777777" w:rsidR="00C325B1" w:rsidRDefault="00000000">
            <w:pPr>
              <w:spacing w:after="40"/>
            </w:pPr>
            <w:r>
              <w:rPr>
                <w:sz w:val="16"/>
              </w:rPr>
              <w:t>37. Critérios de aceite gerais</w:t>
            </w:r>
          </w:p>
        </w:tc>
      </w:tr>
      <w:tr w:rsidR="00C325B1" w14:paraId="4FFDC923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1CAD5C7F" w14:textId="77777777" w:rsidR="00C325B1" w:rsidRDefault="00000000">
            <w:pPr>
              <w:spacing w:after="40"/>
            </w:pPr>
            <w:r>
              <w:rPr>
                <w:sz w:val="16"/>
              </w:rPr>
              <w:t>38</w:t>
            </w:r>
          </w:p>
        </w:tc>
        <w:tc>
          <w:tcPr>
            <w:tcW w:w="9648" w:type="dxa"/>
            <w:shd w:val="clear" w:color="auto" w:fill="FFFFFF"/>
          </w:tcPr>
          <w:p w14:paraId="41C22477" w14:textId="77777777" w:rsidR="00C325B1" w:rsidRDefault="00000000">
            <w:pPr>
              <w:spacing w:after="40"/>
            </w:pPr>
            <w:r>
              <w:rPr>
                <w:sz w:val="16"/>
              </w:rPr>
              <w:t>38. Métricas de sucesso</w:t>
            </w:r>
          </w:p>
        </w:tc>
      </w:tr>
      <w:tr w:rsidR="00C325B1" w14:paraId="51837B60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561A30BC" w14:textId="77777777" w:rsidR="00C325B1" w:rsidRDefault="00000000">
            <w:pPr>
              <w:spacing w:after="40"/>
            </w:pPr>
            <w:r>
              <w:rPr>
                <w:sz w:val="16"/>
              </w:rPr>
              <w:t>39</w:t>
            </w:r>
          </w:p>
        </w:tc>
        <w:tc>
          <w:tcPr>
            <w:tcW w:w="9648" w:type="dxa"/>
            <w:shd w:val="clear" w:color="auto" w:fill="FFFFFF"/>
          </w:tcPr>
          <w:p w14:paraId="45CC8126" w14:textId="77777777" w:rsidR="00C325B1" w:rsidRDefault="00000000">
            <w:pPr>
              <w:spacing w:after="40"/>
            </w:pPr>
            <w:r>
              <w:rPr>
                <w:sz w:val="16"/>
              </w:rPr>
              <w:t>39. Riscos e mitigação</w:t>
            </w:r>
          </w:p>
        </w:tc>
      </w:tr>
      <w:tr w:rsidR="00C325B1" w14:paraId="4C048184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3C20F348" w14:textId="77777777" w:rsidR="00C325B1" w:rsidRDefault="00000000">
            <w:pPr>
              <w:spacing w:after="40"/>
            </w:pPr>
            <w:r>
              <w:rPr>
                <w:sz w:val="16"/>
              </w:rPr>
              <w:t>40</w:t>
            </w:r>
          </w:p>
        </w:tc>
        <w:tc>
          <w:tcPr>
            <w:tcW w:w="9648" w:type="dxa"/>
            <w:shd w:val="clear" w:color="auto" w:fill="FFFFFF"/>
          </w:tcPr>
          <w:p w14:paraId="5721F017" w14:textId="77777777" w:rsidR="00C325B1" w:rsidRDefault="00000000">
            <w:pPr>
              <w:spacing w:after="40"/>
            </w:pPr>
            <w:r>
              <w:rPr>
                <w:sz w:val="16"/>
              </w:rPr>
              <w:t>40. Dependências técnicas</w:t>
            </w:r>
          </w:p>
        </w:tc>
      </w:tr>
      <w:tr w:rsidR="00C325B1" w14:paraId="72AAF6F8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63E972A7" w14:textId="77777777" w:rsidR="00C325B1" w:rsidRDefault="00000000">
            <w:pPr>
              <w:spacing w:after="40"/>
            </w:pPr>
            <w:r>
              <w:rPr>
                <w:sz w:val="16"/>
              </w:rPr>
              <w:t>41</w:t>
            </w:r>
          </w:p>
        </w:tc>
        <w:tc>
          <w:tcPr>
            <w:tcW w:w="9648" w:type="dxa"/>
            <w:shd w:val="clear" w:color="auto" w:fill="FFFFFF"/>
          </w:tcPr>
          <w:p w14:paraId="0DE0585F" w14:textId="77777777" w:rsidR="00C325B1" w:rsidRDefault="00000000">
            <w:pPr>
              <w:spacing w:after="40"/>
            </w:pPr>
            <w:r>
              <w:rPr>
                <w:sz w:val="16"/>
              </w:rPr>
              <w:t>41. Arquitetura recomendada</w:t>
            </w:r>
          </w:p>
        </w:tc>
      </w:tr>
      <w:tr w:rsidR="00C325B1" w14:paraId="3DECD3D6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23D18CB8" w14:textId="77777777" w:rsidR="00C325B1" w:rsidRDefault="00000000">
            <w:pPr>
              <w:spacing w:after="40"/>
            </w:pPr>
            <w:r>
              <w:rPr>
                <w:sz w:val="16"/>
              </w:rPr>
              <w:t>42</w:t>
            </w:r>
          </w:p>
        </w:tc>
        <w:tc>
          <w:tcPr>
            <w:tcW w:w="9648" w:type="dxa"/>
            <w:shd w:val="clear" w:color="auto" w:fill="FFFFFF"/>
          </w:tcPr>
          <w:p w14:paraId="391035CD" w14:textId="77777777" w:rsidR="00C325B1" w:rsidRDefault="00000000">
            <w:pPr>
              <w:spacing w:after="40"/>
            </w:pPr>
            <w:r>
              <w:rPr>
                <w:sz w:val="16"/>
              </w:rPr>
              <w:t>42. Offline-first, SQLite e sincronização</w:t>
            </w:r>
          </w:p>
        </w:tc>
      </w:tr>
      <w:tr w:rsidR="00C325B1" w14:paraId="12EA0D96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418794D4" w14:textId="77777777" w:rsidR="00C325B1" w:rsidRDefault="00000000">
            <w:pPr>
              <w:spacing w:after="40"/>
            </w:pPr>
            <w:r>
              <w:rPr>
                <w:sz w:val="16"/>
              </w:rPr>
              <w:t>43</w:t>
            </w:r>
          </w:p>
        </w:tc>
        <w:tc>
          <w:tcPr>
            <w:tcW w:w="9648" w:type="dxa"/>
            <w:shd w:val="clear" w:color="auto" w:fill="FFFFFF"/>
          </w:tcPr>
          <w:p w14:paraId="09656BED" w14:textId="77777777" w:rsidR="00C325B1" w:rsidRDefault="00000000">
            <w:pPr>
              <w:spacing w:after="40"/>
            </w:pPr>
            <w:r>
              <w:rPr>
                <w:sz w:val="16"/>
              </w:rPr>
              <w:t>43. White label</w:t>
            </w:r>
          </w:p>
        </w:tc>
      </w:tr>
      <w:tr w:rsidR="00C325B1" w14:paraId="09C5EC25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3817E698" w14:textId="77777777" w:rsidR="00C325B1" w:rsidRDefault="00000000">
            <w:pPr>
              <w:spacing w:after="40"/>
            </w:pPr>
            <w:r>
              <w:rPr>
                <w:sz w:val="16"/>
              </w:rPr>
              <w:t>44</w:t>
            </w:r>
          </w:p>
        </w:tc>
        <w:tc>
          <w:tcPr>
            <w:tcW w:w="9648" w:type="dxa"/>
            <w:shd w:val="clear" w:color="auto" w:fill="FFFFFF"/>
          </w:tcPr>
          <w:p w14:paraId="07F62A6A" w14:textId="77777777" w:rsidR="00C325B1" w:rsidRDefault="00000000">
            <w:pPr>
              <w:spacing w:after="40"/>
            </w:pPr>
            <w:r>
              <w:rPr>
                <w:sz w:val="16"/>
              </w:rPr>
              <w:t>44. Estratégia para IA/coding agents e Spec-Driven Development</w:t>
            </w:r>
          </w:p>
        </w:tc>
      </w:tr>
      <w:tr w:rsidR="00C325B1" w14:paraId="63AB9A10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0900ED6F" w14:textId="77777777" w:rsidR="00C325B1" w:rsidRDefault="00000000">
            <w:pPr>
              <w:spacing w:after="40"/>
            </w:pPr>
            <w:r>
              <w:rPr>
                <w:sz w:val="16"/>
              </w:rPr>
              <w:t>45</w:t>
            </w:r>
          </w:p>
        </w:tc>
        <w:tc>
          <w:tcPr>
            <w:tcW w:w="9648" w:type="dxa"/>
            <w:shd w:val="clear" w:color="auto" w:fill="FFFFFF"/>
          </w:tcPr>
          <w:p w14:paraId="03A17253" w14:textId="77777777" w:rsidR="00C325B1" w:rsidRDefault="00000000">
            <w:pPr>
              <w:spacing w:after="40"/>
            </w:pPr>
            <w:r>
              <w:rPr>
                <w:sz w:val="16"/>
              </w:rPr>
              <w:t>45. Sub-PRDs recomendados</w:t>
            </w:r>
          </w:p>
        </w:tc>
      </w:tr>
      <w:tr w:rsidR="00C325B1" w14:paraId="3A5BC968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494255B1" w14:textId="77777777" w:rsidR="00C325B1" w:rsidRDefault="00000000">
            <w:pPr>
              <w:spacing w:after="40"/>
            </w:pPr>
            <w:r>
              <w:rPr>
                <w:sz w:val="16"/>
              </w:rPr>
              <w:t>46</w:t>
            </w:r>
          </w:p>
        </w:tc>
        <w:tc>
          <w:tcPr>
            <w:tcW w:w="9648" w:type="dxa"/>
            <w:shd w:val="clear" w:color="auto" w:fill="FFFFFF"/>
          </w:tcPr>
          <w:p w14:paraId="10DE4723" w14:textId="77777777" w:rsidR="00C325B1" w:rsidRDefault="00000000">
            <w:pPr>
              <w:spacing w:after="40"/>
            </w:pPr>
            <w:r>
              <w:rPr>
                <w:sz w:val="16"/>
              </w:rPr>
              <w:t>46. Perguntas em aberto</w:t>
            </w:r>
          </w:p>
        </w:tc>
      </w:tr>
      <w:tr w:rsidR="00C325B1" w14:paraId="7AC0469B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6E4A5D64" w14:textId="77777777" w:rsidR="00C325B1" w:rsidRDefault="00000000">
            <w:pPr>
              <w:spacing w:after="40"/>
            </w:pPr>
            <w:r>
              <w:rPr>
                <w:sz w:val="16"/>
              </w:rPr>
              <w:t>47</w:t>
            </w:r>
          </w:p>
        </w:tc>
        <w:tc>
          <w:tcPr>
            <w:tcW w:w="9648" w:type="dxa"/>
            <w:shd w:val="clear" w:color="auto" w:fill="FFFFFF"/>
          </w:tcPr>
          <w:p w14:paraId="35EDB187" w14:textId="77777777" w:rsidR="00C325B1" w:rsidRDefault="00000000">
            <w:pPr>
              <w:spacing w:after="40"/>
            </w:pPr>
            <w:r>
              <w:rPr>
                <w:sz w:val="16"/>
              </w:rPr>
              <w:t>47. Decisões oficiais</w:t>
            </w:r>
          </w:p>
        </w:tc>
      </w:tr>
      <w:tr w:rsidR="00C325B1" w14:paraId="1D316AF3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3D619BD9" w14:textId="77777777" w:rsidR="00C325B1" w:rsidRDefault="00000000">
            <w:pPr>
              <w:spacing w:after="40"/>
            </w:pPr>
            <w:r>
              <w:rPr>
                <w:sz w:val="16"/>
              </w:rPr>
              <w:t>48</w:t>
            </w:r>
          </w:p>
        </w:tc>
        <w:tc>
          <w:tcPr>
            <w:tcW w:w="9648" w:type="dxa"/>
            <w:shd w:val="clear" w:color="auto" w:fill="FFFFFF"/>
          </w:tcPr>
          <w:p w14:paraId="64A4B144" w14:textId="77777777" w:rsidR="00C325B1" w:rsidRDefault="00000000">
            <w:pPr>
              <w:spacing w:after="40"/>
            </w:pPr>
            <w:r>
              <w:rPr>
                <w:sz w:val="16"/>
              </w:rPr>
              <w:t>48. Próximos passos</w:t>
            </w:r>
          </w:p>
        </w:tc>
      </w:tr>
      <w:tr w:rsidR="00C325B1" w14:paraId="764EADD4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0BE0BFAD" w14:textId="77777777" w:rsidR="00C325B1" w:rsidRDefault="00000000">
            <w:pPr>
              <w:spacing w:after="40"/>
            </w:pPr>
            <w:r>
              <w:rPr>
                <w:sz w:val="16"/>
              </w:rPr>
              <w:lastRenderedPageBreak/>
              <w:t>49</w:t>
            </w:r>
          </w:p>
        </w:tc>
        <w:tc>
          <w:tcPr>
            <w:tcW w:w="9648" w:type="dxa"/>
            <w:shd w:val="clear" w:color="auto" w:fill="FFFFFF"/>
          </w:tcPr>
          <w:p w14:paraId="482609B1" w14:textId="77777777" w:rsidR="00C325B1" w:rsidRDefault="00000000">
            <w:pPr>
              <w:spacing w:after="40"/>
            </w:pPr>
            <w:r>
              <w:rPr>
                <w:sz w:val="16"/>
              </w:rPr>
              <w:t>49. Fontes e referências pesquisadas</w:t>
            </w:r>
          </w:p>
        </w:tc>
      </w:tr>
      <w:tr w:rsidR="00C325B1" w14:paraId="6200AC90" w14:textId="77777777">
        <w:trPr>
          <w:cantSplit/>
          <w:jc w:val="center"/>
        </w:trPr>
        <w:tc>
          <w:tcPr>
            <w:tcW w:w="720" w:type="dxa"/>
            <w:shd w:val="clear" w:color="auto" w:fill="FFFFFF"/>
          </w:tcPr>
          <w:p w14:paraId="436F98C0" w14:textId="77777777" w:rsidR="00C325B1" w:rsidRDefault="00000000">
            <w:pPr>
              <w:spacing w:after="40"/>
            </w:pPr>
            <w:r>
              <w:rPr>
                <w:sz w:val="16"/>
              </w:rPr>
              <w:t>50</w:t>
            </w:r>
          </w:p>
        </w:tc>
        <w:tc>
          <w:tcPr>
            <w:tcW w:w="9648" w:type="dxa"/>
            <w:shd w:val="clear" w:color="auto" w:fill="FFFFFF"/>
          </w:tcPr>
          <w:p w14:paraId="2B43C59C" w14:textId="77777777" w:rsidR="00C325B1" w:rsidRDefault="00000000">
            <w:pPr>
              <w:spacing w:after="40"/>
            </w:pPr>
            <w:r>
              <w:rPr>
                <w:sz w:val="16"/>
              </w:rPr>
              <w:t>Anexos executivos</w:t>
            </w:r>
          </w:p>
        </w:tc>
      </w:tr>
    </w:tbl>
    <w:p w14:paraId="4EE907AC" w14:textId="77777777" w:rsidR="00C325B1" w:rsidRDefault="00C325B1">
      <w:pPr>
        <w:spacing w:after="40"/>
      </w:pPr>
    </w:p>
    <w:p w14:paraId="5CD838E2" w14:textId="77777777" w:rsidR="00C325B1" w:rsidRDefault="00000000">
      <w:r>
        <w:br w:type="page"/>
      </w:r>
    </w:p>
    <w:p w14:paraId="6E0B296A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lastRenderedPageBreak/>
        <w:t>1. Capa e controle de versão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7776"/>
      </w:tblGrid>
      <w:tr w:rsidR="00C325B1" w14:paraId="71DC17FD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3D40B641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7776" w:type="dxa"/>
            <w:shd w:val="clear" w:color="auto" w:fill="F0441E"/>
          </w:tcPr>
          <w:p w14:paraId="769CA112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C325B1" w14:paraId="1D70FDB0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39126D8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Documento</w:t>
            </w:r>
          </w:p>
        </w:tc>
        <w:tc>
          <w:tcPr>
            <w:tcW w:w="7776" w:type="dxa"/>
            <w:shd w:val="clear" w:color="auto" w:fill="FFFFFF"/>
          </w:tcPr>
          <w:p w14:paraId="128BEF88" w14:textId="77777777" w:rsidR="00C325B1" w:rsidRDefault="00000000">
            <w:pPr>
              <w:spacing w:after="40"/>
            </w:pPr>
            <w:r>
              <w:rPr>
                <w:sz w:val="16"/>
              </w:rPr>
              <w:t>PRD Master Oficial v1 - Coelo</w:t>
            </w:r>
          </w:p>
        </w:tc>
      </w:tr>
      <w:tr w:rsidR="00C325B1" w14:paraId="158F7E06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2C11525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Owner</w:t>
            </w:r>
          </w:p>
        </w:tc>
        <w:tc>
          <w:tcPr>
            <w:tcW w:w="7776" w:type="dxa"/>
            <w:shd w:val="clear" w:color="auto" w:fill="FFFFFF"/>
          </w:tcPr>
          <w:p w14:paraId="1454D581" w14:textId="77777777" w:rsidR="00C325B1" w:rsidRDefault="00000000">
            <w:pPr>
              <w:spacing w:after="40"/>
            </w:pPr>
            <w:r>
              <w:rPr>
                <w:sz w:val="16"/>
              </w:rPr>
              <w:t>Fundador/Produto Coelo</w:t>
            </w:r>
          </w:p>
        </w:tc>
      </w:tr>
      <w:tr w:rsidR="00C325B1" w:rsidRPr="0051454A" w14:paraId="4141BA43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CE25C95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Público interno</w:t>
            </w:r>
          </w:p>
        </w:tc>
        <w:tc>
          <w:tcPr>
            <w:tcW w:w="7776" w:type="dxa"/>
            <w:shd w:val="clear" w:color="auto" w:fill="FFFFFF"/>
          </w:tcPr>
          <w:p w14:paraId="5306A70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Produto, design, engenharia, dados, segurança, jurídico, operações e agentes de </w:t>
            </w:r>
            <w:proofErr w:type="spellStart"/>
            <w:r w:rsidRPr="00511F24">
              <w:rPr>
                <w:sz w:val="16"/>
                <w:lang w:val="pt-BR"/>
              </w:rPr>
              <w:t>coding</w:t>
            </w:r>
            <w:proofErr w:type="spellEnd"/>
            <w:r w:rsidRPr="00511F24">
              <w:rPr>
                <w:sz w:val="16"/>
                <w:lang w:val="pt-BR"/>
              </w:rPr>
              <w:t>.</w:t>
            </w:r>
          </w:p>
        </w:tc>
      </w:tr>
      <w:tr w:rsidR="00C325B1" w:rsidRPr="0051454A" w14:paraId="0CFD2C60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1938192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w="7776" w:type="dxa"/>
            <w:shd w:val="clear" w:color="auto" w:fill="FFFFFF"/>
          </w:tcPr>
          <w:p w14:paraId="62DE80B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Draft executivo para revisão e versionamento.</w:t>
            </w:r>
          </w:p>
        </w:tc>
      </w:tr>
      <w:tr w:rsidR="00C325B1" w:rsidRPr="0051454A" w14:paraId="6BA5DF5E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79C1951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Base interna</w:t>
            </w:r>
          </w:p>
        </w:tc>
        <w:tc>
          <w:tcPr>
            <w:tcW w:w="7776" w:type="dxa"/>
            <w:shd w:val="clear" w:color="auto" w:fill="FFFFFF"/>
          </w:tcPr>
          <w:p w14:paraId="6A842C56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Product</w:t>
            </w:r>
            <w:proofErr w:type="spellEnd"/>
            <w:r w:rsidRPr="00511F24">
              <w:rPr>
                <w:sz w:val="16"/>
                <w:lang w:val="pt-BR"/>
              </w:rPr>
              <w:t xml:space="preserve"> Vision Oficial v1, História da Logo e Marca Oficial v1 e Mapa competitivo de apps de agenda e comunicação escolar no Brasil.</w:t>
            </w:r>
          </w:p>
        </w:tc>
      </w:tr>
      <w:tr w:rsidR="00C325B1" w:rsidRPr="0051454A" w14:paraId="06A83880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55770A37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Base externa</w:t>
            </w:r>
          </w:p>
        </w:tc>
        <w:tc>
          <w:tcPr>
            <w:tcW w:w="7776" w:type="dxa"/>
            <w:shd w:val="clear" w:color="auto" w:fill="FFFFFF"/>
          </w:tcPr>
          <w:p w14:paraId="52CFBD9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Pesquisa web atualizada em fontes oficiais e referências reconhecidas; fontes no final.</w:t>
            </w:r>
          </w:p>
        </w:tc>
      </w:tr>
    </w:tbl>
    <w:p w14:paraId="7E8C2B49" w14:textId="77777777" w:rsidR="00C325B1" w:rsidRPr="00511F24" w:rsidRDefault="00C325B1">
      <w:pPr>
        <w:spacing w:after="40"/>
        <w:rPr>
          <w:lang w:val="pt-BR"/>
        </w:rPr>
      </w:pP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1152"/>
        <w:gridCol w:w="1440"/>
        <w:gridCol w:w="6048"/>
        <w:gridCol w:w="1728"/>
      </w:tblGrid>
      <w:tr w:rsidR="00C325B1" w14:paraId="7A005FEE" w14:textId="77777777">
        <w:trPr>
          <w:tblHeader/>
          <w:jc w:val="center"/>
        </w:trPr>
        <w:tc>
          <w:tcPr>
            <w:tcW w:w="1152" w:type="dxa"/>
            <w:shd w:val="clear" w:color="auto" w:fill="F0441E"/>
          </w:tcPr>
          <w:p w14:paraId="626596D7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Versão</w:t>
            </w:r>
            <w:proofErr w:type="spellEnd"/>
          </w:p>
        </w:tc>
        <w:tc>
          <w:tcPr>
            <w:tcW w:w="1440" w:type="dxa"/>
            <w:shd w:val="clear" w:color="auto" w:fill="F0441E"/>
          </w:tcPr>
          <w:p w14:paraId="6E5891BE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6048" w:type="dxa"/>
            <w:shd w:val="clear" w:color="auto" w:fill="F0441E"/>
          </w:tcPr>
          <w:p w14:paraId="56DC057B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Mudança</w:t>
            </w:r>
          </w:p>
        </w:tc>
        <w:tc>
          <w:tcPr>
            <w:tcW w:w="1728" w:type="dxa"/>
            <w:shd w:val="clear" w:color="auto" w:fill="F0441E"/>
          </w:tcPr>
          <w:p w14:paraId="51CB2968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</w:tr>
      <w:tr w:rsidR="00C325B1" w14:paraId="16C5412C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7B6D35E7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v1.0</w:t>
            </w:r>
          </w:p>
        </w:tc>
        <w:tc>
          <w:tcPr>
            <w:tcW w:w="1440" w:type="dxa"/>
            <w:shd w:val="clear" w:color="auto" w:fill="FFFFFF"/>
          </w:tcPr>
          <w:p w14:paraId="27B9D648" w14:textId="77777777" w:rsidR="00C325B1" w:rsidRDefault="00000000">
            <w:pPr>
              <w:spacing w:after="40"/>
            </w:pPr>
            <w:r>
              <w:rPr>
                <w:sz w:val="16"/>
              </w:rPr>
              <w:t>20/06/2026</w:t>
            </w:r>
          </w:p>
        </w:tc>
        <w:tc>
          <w:tcPr>
            <w:tcW w:w="6048" w:type="dxa"/>
            <w:shd w:val="clear" w:color="auto" w:fill="FFFFFF"/>
          </w:tcPr>
          <w:p w14:paraId="1F5E494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Criação do PRD Master cobrindo produto completo, MVP/v1, </w:t>
            </w:r>
            <w:proofErr w:type="spellStart"/>
            <w:r w:rsidRPr="00511F24">
              <w:rPr>
                <w:sz w:val="16"/>
                <w:lang w:val="pt-BR"/>
              </w:rPr>
              <w:t>roadmap</w:t>
            </w:r>
            <w:proofErr w:type="spellEnd"/>
            <w:r w:rsidRPr="00511F24">
              <w:rPr>
                <w:sz w:val="16"/>
                <w:lang w:val="pt-BR"/>
              </w:rPr>
              <w:t xml:space="preserve"> e arquitetura recomendada.</w:t>
            </w:r>
          </w:p>
        </w:tc>
        <w:tc>
          <w:tcPr>
            <w:tcW w:w="1728" w:type="dxa"/>
            <w:shd w:val="clear" w:color="auto" w:fill="FFFFFF"/>
          </w:tcPr>
          <w:p w14:paraId="7F2DAFFC" w14:textId="77777777" w:rsidR="00C325B1" w:rsidRDefault="00000000">
            <w:pPr>
              <w:spacing w:after="40"/>
            </w:pPr>
            <w:proofErr w:type="spellStart"/>
            <w:r>
              <w:rPr>
                <w:sz w:val="16"/>
              </w:rPr>
              <w:t>Produto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Coelo</w:t>
            </w:r>
            <w:proofErr w:type="spellEnd"/>
          </w:p>
        </w:tc>
      </w:tr>
      <w:tr w:rsidR="00C325B1" w14:paraId="27D7D712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2861FABF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v1.1</w:t>
            </w:r>
          </w:p>
        </w:tc>
        <w:tc>
          <w:tcPr>
            <w:tcW w:w="1440" w:type="dxa"/>
            <w:shd w:val="clear" w:color="auto" w:fill="FFFFFF"/>
          </w:tcPr>
          <w:p w14:paraId="51DD28FC" w14:textId="77777777" w:rsidR="00C325B1" w:rsidRDefault="00000000">
            <w:pPr>
              <w:spacing w:after="40"/>
            </w:pPr>
            <w:r>
              <w:rPr>
                <w:sz w:val="16"/>
              </w:rPr>
              <w:t>A definir</w:t>
            </w:r>
          </w:p>
        </w:tc>
        <w:tc>
          <w:tcPr>
            <w:tcW w:w="6048" w:type="dxa"/>
            <w:shd w:val="clear" w:color="auto" w:fill="FFFFFF"/>
          </w:tcPr>
          <w:p w14:paraId="2C7A1CD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Revisão após decisões de modelagem, protótipo técnico de RLS e validação do piloto.</w:t>
            </w:r>
          </w:p>
        </w:tc>
        <w:tc>
          <w:tcPr>
            <w:tcW w:w="1728" w:type="dxa"/>
            <w:shd w:val="clear" w:color="auto" w:fill="FFFFFF"/>
          </w:tcPr>
          <w:p w14:paraId="63B16761" w14:textId="77777777" w:rsidR="00C325B1" w:rsidRDefault="00000000">
            <w:pPr>
              <w:spacing w:after="40"/>
            </w:pPr>
            <w:proofErr w:type="spellStart"/>
            <w:r>
              <w:rPr>
                <w:sz w:val="16"/>
              </w:rPr>
              <w:t>Produto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Engenharia</w:t>
            </w:r>
            <w:proofErr w:type="spellEnd"/>
          </w:p>
        </w:tc>
      </w:tr>
      <w:tr w:rsidR="00C325B1" w14:paraId="5103CA4B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1E62976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v2.0</w:t>
            </w:r>
          </w:p>
        </w:tc>
        <w:tc>
          <w:tcPr>
            <w:tcW w:w="1440" w:type="dxa"/>
            <w:shd w:val="clear" w:color="auto" w:fill="FFFFFF"/>
          </w:tcPr>
          <w:p w14:paraId="4757C175" w14:textId="77777777" w:rsidR="00C325B1" w:rsidRDefault="00000000">
            <w:pPr>
              <w:spacing w:after="40"/>
            </w:pPr>
            <w:r>
              <w:rPr>
                <w:sz w:val="16"/>
              </w:rPr>
              <w:t>A definir</w:t>
            </w:r>
          </w:p>
        </w:tc>
        <w:tc>
          <w:tcPr>
            <w:tcW w:w="6048" w:type="dxa"/>
            <w:shd w:val="clear" w:color="auto" w:fill="FFFFFF"/>
          </w:tcPr>
          <w:p w14:paraId="0CA57A5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Atualização após MVP em piloto real e priorização da próxima fase.</w:t>
            </w:r>
          </w:p>
        </w:tc>
        <w:tc>
          <w:tcPr>
            <w:tcW w:w="1728" w:type="dxa"/>
            <w:shd w:val="clear" w:color="auto" w:fill="FFFFFF"/>
          </w:tcPr>
          <w:p w14:paraId="43528D4E" w14:textId="77777777" w:rsidR="00C325B1" w:rsidRDefault="00000000">
            <w:pPr>
              <w:spacing w:after="40"/>
            </w:pPr>
            <w:proofErr w:type="spellStart"/>
            <w:r>
              <w:rPr>
                <w:sz w:val="16"/>
              </w:rPr>
              <w:t>Produto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Negócio</w:t>
            </w:r>
            <w:proofErr w:type="spellEnd"/>
          </w:p>
        </w:tc>
      </w:tr>
    </w:tbl>
    <w:p w14:paraId="19747ABC" w14:textId="77777777" w:rsidR="00C325B1" w:rsidRDefault="00C325B1">
      <w:pPr>
        <w:spacing w:after="40"/>
      </w:pPr>
    </w:p>
    <w:p w14:paraId="24954FD2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2. Resumo executivo</w:t>
      </w:r>
    </w:p>
    <w:p w14:paraId="0F23F6BF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nasce para resolver uma dor diária: famílias, instituições e equipes precisam acompanhar a rotina infantil em um ambiente organizado, visual, privado e confiável. O produto não deve nascer como ERP escolar completo, nem como um grupo de WhatsApp gourmet. A tese central é criar uma camada de relacionamento, rotina e comunicação com experiência social privada, mas governança institucional.</w:t>
      </w:r>
    </w:p>
    <w:p w14:paraId="71BDAD7D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O MVP/v1 será forte: login unificado, estrutura </w:t>
      </w:r>
      <w:proofErr w:type="spellStart"/>
      <w:r w:rsidRPr="00511F24">
        <w:rPr>
          <w:lang w:val="pt-BR"/>
        </w:rPr>
        <w:t>multi-tenant</w:t>
      </w:r>
      <w:proofErr w:type="spellEnd"/>
      <w:r w:rsidRPr="00511F24">
        <w:rPr>
          <w:lang w:val="pt-BR"/>
        </w:rPr>
        <w:t xml:space="preserve">, </w:t>
      </w:r>
      <w:proofErr w:type="spellStart"/>
      <w:r w:rsidRPr="00511F24">
        <w:rPr>
          <w:lang w:val="pt-BR"/>
        </w:rPr>
        <w:t>Superadmin</w:t>
      </w:r>
      <w:proofErr w:type="spellEnd"/>
      <w:r w:rsidRPr="00511F24">
        <w:rPr>
          <w:lang w:val="pt-BR"/>
        </w:rPr>
        <w:t>, Admin, App mobile, feed privado, comunicados, confirmação de leitura, stories/momentos, chat completo, agenda, diário de rotina, portal do responsável, notificações e base de dados preparada para dashboards futuros.</w:t>
      </w:r>
    </w:p>
    <w:p w14:paraId="14B585C8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A recomendação técnica é usar </w:t>
      </w:r>
      <w:proofErr w:type="spellStart"/>
      <w:r w:rsidRPr="00511F24">
        <w:rPr>
          <w:lang w:val="pt-BR"/>
        </w:rPr>
        <w:t>Flutter</w:t>
      </w:r>
      <w:proofErr w:type="spellEnd"/>
      <w:r w:rsidRPr="00511F24">
        <w:rPr>
          <w:lang w:val="pt-BR"/>
        </w:rPr>
        <w:t xml:space="preserve">/Dart para </w:t>
      </w:r>
      <w:proofErr w:type="spellStart"/>
      <w:r w:rsidRPr="00511F24">
        <w:rPr>
          <w:lang w:val="pt-BR"/>
        </w:rPr>
        <w:t>Superadmin</w:t>
      </w:r>
      <w:proofErr w:type="spellEnd"/>
      <w:r w:rsidRPr="00511F24">
        <w:rPr>
          <w:lang w:val="pt-BR"/>
        </w:rPr>
        <w:t xml:space="preserve">, Admin e App, com design system compartilhado, </w:t>
      </w:r>
      <w:proofErr w:type="spellStart"/>
      <w:r w:rsidRPr="00511F24">
        <w:rPr>
          <w:lang w:val="pt-BR"/>
        </w:rPr>
        <w:t>Supabase</w:t>
      </w:r>
      <w:proofErr w:type="spellEnd"/>
      <w:r w:rsidRPr="00511F24">
        <w:rPr>
          <w:lang w:val="pt-BR"/>
        </w:rPr>
        <w:t xml:space="preserve"> como </w:t>
      </w:r>
      <w:proofErr w:type="spellStart"/>
      <w:r w:rsidRPr="00511F24">
        <w:rPr>
          <w:lang w:val="pt-BR"/>
        </w:rPr>
        <w:t>backend</w:t>
      </w:r>
      <w:proofErr w:type="spellEnd"/>
      <w:r w:rsidRPr="00511F24">
        <w:rPr>
          <w:lang w:val="pt-BR"/>
        </w:rPr>
        <w:t xml:space="preserve"> principal e </w:t>
      </w:r>
      <w:proofErr w:type="spellStart"/>
      <w:r w:rsidRPr="00511F24">
        <w:rPr>
          <w:lang w:val="pt-BR"/>
        </w:rPr>
        <w:t>Cloudflare</w:t>
      </w:r>
      <w:proofErr w:type="spellEnd"/>
      <w:r w:rsidRPr="00511F24">
        <w:rPr>
          <w:lang w:val="pt-BR"/>
        </w:rPr>
        <w:t xml:space="preserve"> como camada de borda. O MVP deve ser offline-</w:t>
      </w:r>
      <w:proofErr w:type="spellStart"/>
      <w:r w:rsidRPr="00511F24">
        <w:rPr>
          <w:lang w:val="pt-BR"/>
        </w:rPr>
        <w:t>tolerant</w:t>
      </w:r>
      <w:proofErr w:type="spellEnd"/>
      <w:r w:rsidRPr="00511F24">
        <w:rPr>
          <w:lang w:val="pt-BR"/>
        </w:rPr>
        <w:t>, com cache e fila local para ações críticas, mas não full offline-</w:t>
      </w:r>
      <w:proofErr w:type="spellStart"/>
      <w:r w:rsidRPr="00511F24">
        <w:rPr>
          <w:lang w:val="pt-BR"/>
        </w:rPr>
        <w:t>first</w:t>
      </w:r>
      <w:proofErr w:type="spellEnd"/>
      <w:r w:rsidRPr="00511F24">
        <w:rPr>
          <w:lang w:val="pt-BR"/>
        </w:rPr>
        <w:t xml:space="preserve"> em todo o sistema no primeiro release.</w:t>
      </w:r>
    </w:p>
    <w:tbl>
      <w:tblPr>
        <w:tblW w:w="0" w:type="auto"/>
        <w:jc w:val="center"/>
        <w:tblBorders>
          <w:top w:val="single" w:sz="8" w:space="0" w:color="F0441E"/>
          <w:left w:val="single" w:sz="8" w:space="0" w:color="F0441E"/>
          <w:bottom w:val="single" w:sz="8" w:space="0" w:color="F0441E"/>
          <w:right w:val="single" w:sz="8" w:space="0" w:color="F0441E"/>
          <w:insideH w:val="single" w:sz="8" w:space="0" w:color="F0441E"/>
          <w:insideV w:val="single" w:sz="8" w:space="0" w:color="F0441E"/>
        </w:tblBorders>
        <w:tblLook w:val="04A0" w:firstRow="1" w:lastRow="0" w:firstColumn="1" w:lastColumn="0" w:noHBand="0" w:noVBand="1"/>
      </w:tblPr>
      <w:tblGrid>
        <w:gridCol w:w="10636"/>
      </w:tblGrid>
      <w:tr w:rsidR="00C325B1" w:rsidRPr="0051454A" w14:paraId="547B2C69" w14:textId="77777777">
        <w:trPr>
          <w:jc w:val="center"/>
        </w:trPr>
        <w:tc>
          <w:tcPr>
            <w:tcW w:w="10656" w:type="dxa"/>
            <w:shd w:val="clear" w:color="auto" w:fill="FFF5F1"/>
          </w:tcPr>
          <w:p w14:paraId="12D9F664" w14:textId="77777777" w:rsidR="00C325B1" w:rsidRPr="00511F24" w:rsidRDefault="00000000">
            <w:pPr>
              <w:spacing w:after="60"/>
              <w:rPr>
                <w:lang w:val="pt-BR"/>
              </w:rPr>
            </w:pPr>
            <w:r w:rsidRPr="00511F24">
              <w:rPr>
                <w:b/>
                <w:color w:val="F0441E"/>
                <w:sz w:val="21"/>
                <w:lang w:val="pt-BR"/>
              </w:rPr>
              <w:t>Decisão de produto mais importante</w:t>
            </w:r>
          </w:p>
          <w:p w14:paraId="4ECE1EA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8"/>
                <w:lang w:val="pt-BR"/>
              </w:rPr>
              <w:t xml:space="preserve">O </w:t>
            </w:r>
            <w:proofErr w:type="spellStart"/>
            <w:r w:rsidRPr="00511F24">
              <w:rPr>
                <w:sz w:val="18"/>
                <w:lang w:val="pt-BR"/>
              </w:rPr>
              <w:t>Coelo</w:t>
            </w:r>
            <w:proofErr w:type="spellEnd"/>
            <w:r w:rsidRPr="00511F24">
              <w:rPr>
                <w:sz w:val="18"/>
                <w:lang w:val="pt-BR"/>
              </w:rPr>
              <w:t xml:space="preserve"> deve tratar identidade como pessoa única na plataforma e papéis como vínculos contextuais. A mesma pessoa pode ser professor em uma instituição, responsável em outra, coordenador em outra e pai/professor na mesma instituição, sempre com permissões isoladas por contexto.</w:t>
            </w:r>
          </w:p>
        </w:tc>
      </w:tr>
    </w:tbl>
    <w:p w14:paraId="14638B05" w14:textId="77777777" w:rsidR="00C325B1" w:rsidRPr="00511F24" w:rsidRDefault="00C325B1">
      <w:pPr>
        <w:spacing w:after="40"/>
        <w:rPr>
          <w:lang w:val="pt-BR"/>
        </w:rPr>
      </w:pPr>
    </w:p>
    <w:p w14:paraId="49D8EE3F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3. Visão do produto</w:t>
      </w:r>
    </w:p>
    <w:p w14:paraId="2238BFE7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>Ser a plataforma mais simples, humana e confiável para conectar instituições infantis, famílias e equipes em torno da rotina, comunicação e cuidado da criança.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304"/>
        <w:gridCol w:w="8063"/>
      </w:tblGrid>
      <w:tr w:rsidR="00C325B1" w14:paraId="44E0DD27" w14:textId="77777777">
        <w:trPr>
          <w:tblHeader/>
          <w:jc w:val="center"/>
        </w:trPr>
        <w:tc>
          <w:tcPr>
            <w:tcW w:w="2304" w:type="dxa"/>
            <w:shd w:val="clear" w:color="auto" w:fill="F0441E"/>
          </w:tcPr>
          <w:p w14:paraId="7626D2A9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Dimensão</w:t>
            </w:r>
            <w:proofErr w:type="spellEnd"/>
          </w:p>
        </w:tc>
        <w:tc>
          <w:tcPr>
            <w:tcW w:w="8063" w:type="dxa"/>
            <w:shd w:val="clear" w:color="auto" w:fill="F0441E"/>
          </w:tcPr>
          <w:p w14:paraId="4A6CA41E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Definição Coelo</w:t>
            </w:r>
          </w:p>
        </w:tc>
      </w:tr>
      <w:tr w:rsidR="00C325B1" w:rsidRPr="0051454A" w14:paraId="354B591E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0190FB3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Visão</w:t>
            </w:r>
          </w:p>
        </w:tc>
        <w:tc>
          <w:tcPr>
            <w:tcW w:w="8063" w:type="dxa"/>
            <w:shd w:val="clear" w:color="auto" w:fill="FFFFFF"/>
          </w:tcPr>
          <w:p w14:paraId="3202ED0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Plataforma simples, humana e confiável para rotina, comunicação e cuidado infantil.</w:t>
            </w:r>
          </w:p>
        </w:tc>
      </w:tr>
      <w:tr w:rsidR="00C325B1" w:rsidRPr="0051454A" w14:paraId="5EB114CA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26A6AEC0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Categoria</w:t>
            </w:r>
            <w:proofErr w:type="spellEnd"/>
          </w:p>
        </w:tc>
        <w:tc>
          <w:tcPr>
            <w:tcW w:w="8063" w:type="dxa"/>
            <w:shd w:val="clear" w:color="auto" w:fill="FFFFFF"/>
          </w:tcPr>
          <w:p w14:paraId="638ACB96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Superapp</w:t>
            </w:r>
            <w:proofErr w:type="spellEnd"/>
            <w:r w:rsidRPr="00511F24">
              <w:rPr>
                <w:sz w:val="16"/>
                <w:lang w:val="pt-BR"/>
              </w:rPr>
              <w:t xml:space="preserve"> de comunicação e rotina infantil para instituições, famílias e equipes.</w:t>
            </w:r>
          </w:p>
        </w:tc>
      </w:tr>
      <w:tr w:rsidR="00C325B1" w:rsidRPr="0051454A" w14:paraId="293F5529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A778311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Posicionamento</w:t>
            </w:r>
            <w:proofErr w:type="spellEnd"/>
          </w:p>
        </w:tc>
        <w:tc>
          <w:tcPr>
            <w:tcW w:w="8063" w:type="dxa"/>
            <w:shd w:val="clear" w:color="auto" w:fill="FFFFFF"/>
          </w:tcPr>
          <w:p w14:paraId="65EBFC6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Rede privada de cuidado e comunicação infantil para acompanhar a rotina da criança com clareza, segurança e leveza.</w:t>
            </w:r>
          </w:p>
        </w:tc>
      </w:tr>
      <w:tr w:rsidR="00C325B1" w:rsidRPr="0051454A" w14:paraId="1643C004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7DB2D9E3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Promessa</w:t>
            </w:r>
            <w:proofErr w:type="spellEnd"/>
          </w:p>
        </w:tc>
        <w:tc>
          <w:tcPr>
            <w:tcW w:w="8063" w:type="dxa"/>
            <w:shd w:val="clear" w:color="auto" w:fill="FFFFFF"/>
          </w:tcPr>
          <w:p w14:paraId="515DCB0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Dar clareza para a família, praticidade para a equipe e confiança para a instituição.</w:t>
            </w:r>
          </w:p>
        </w:tc>
      </w:tr>
      <w:tr w:rsidR="00C325B1" w:rsidRPr="0051454A" w14:paraId="56E2C359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02A0A75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Diferencial</w:t>
            </w:r>
            <w:proofErr w:type="spellEnd"/>
          </w:p>
        </w:tc>
        <w:tc>
          <w:tcPr>
            <w:tcW w:w="8063" w:type="dxa"/>
            <w:shd w:val="clear" w:color="auto" w:fill="FFFFFF"/>
          </w:tcPr>
          <w:p w14:paraId="27DFFC67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Experiência visual e familiar, com governança </w:t>
            </w:r>
            <w:proofErr w:type="spellStart"/>
            <w:r w:rsidRPr="00511F24">
              <w:rPr>
                <w:sz w:val="16"/>
                <w:lang w:val="pt-BR"/>
              </w:rPr>
              <w:t>multi-tenant</w:t>
            </w:r>
            <w:proofErr w:type="spellEnd"/>
            <w:r w:rsidRPr="00511F24">
              <w:rPr>
                <w:sz w:val="16"/>
                <w:lang w:val="pt-BR"/>
              </w:rPr>
              <w:t xml:space="preserve"> e privacidade por padrão.</w:t>
            </w:r>
          </w:p>
        </w:tc>
      </w:tr>
    </w:tbl>
    <w:p w14:paraId="546D158E" w14:textId="77777777" w:rsidR="00C325B1" w:rsidRPr="00511F24" w:rsidRDefault="00C325B1">
      <w:pPr>
        <w:spacing w:after="40"/>
        <w:rPr>
          <w:lang w:val="pt-BR"/>
        </w:rPr>
      </w:pPr>
    </w:p>
    <w:p w14:paraId="77E0DBD3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lastRenderedPageBreak/>
        <w:t>4. Problema/dor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015"/>
        <w:gridCol w:w="4320"/>
        <w:gridCol w:w="4031"/>
      </w:tblGrid>
      <w:tr w:rsidR="00C325B1" w14:paraId="5E7080AA" w14:textId="77777777">
        <w:trPr>
          <w:tblHeader/>
          <w:jc w:val="center"/>
        </w:trPr>
        <w:tc>
          <w:tcPr>
            <w:tcW w:w="2015" w:type="dxa"/>
            <w:shd w:val="clear" w:color="auto" w:fill="F0441E"/>
          </w:tcPr>
          <w:p w14:paraId="085E156F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Público</w:t>
            </w:r>
          </w:p>
        </w:tc>
        <w:tc>
          <w:tcPr>
            <w:tcW w:w="4320" w:type="dxa"/>
            <w:shd w:val="clear" w:color="auto" w:fill="F0441E"/>
          </w:tcPr>
          <w:p w14:paraId="1C68E678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Dor principal</w:t>
            </w:r>
          </w:p>
        </w:tc>
        <w:tc>
          <w:tcPr>
            <w:tcW w:w="4031" w:type="dxa"/>
            <w:shd w:val="clear" w:color="auto" w:fill="F0441E"/>
          </w:tcPr>
          <w:p w14:paraId="7F5E4456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Resposta do Coelo</w:t>
            </w:r>
          </w:p>
        </w:tc>
      </w:tr>
      <w:tr w:rsidR="00C325B1" w:rsidRPr="0051454A" w14:paraId="02BB60CD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1D04E97A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Famílias/responsáveis</w:t>
            </w:r>
          </w:p>
        </w:tc>
        <w:tc>
          <w:tcPr>
            <w:tcW w:w="4320" w:type="dxa"/>
            <w:shd w:val="clear" w:color="auto" w:fill="FFFFFF"/>
          </w:tcPr>
          <w:p w14:paraId="607DC07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Pouca visibilidade da rotina, comunicados perdidos, ansiedade por falta de informação e dependência de canais informais.</w:t>
            </w:r>
          </w:p>
        </w:tc>
        <w:tc>
          <w:tcPr>
            <w:tcW w:w="4031" w:type="dxa"/>
            <w:shd w:val="clear" w:color="auto" w:fill="FFFFFF"/>
          </w:tcPr>
          <w:p w14:paraId="534E6D1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Feed privado, diário de rotina, agenda, fotos, notificações claras, histórico e confirmação de leitura.</w:t>
            </w:r>
          </w:p>
        </w:tc>
      </w:tr>
      <w:tr w:rsidR="00C325B1" w:rsidRPr="0051454A" w14:paraId="277575CD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697D455A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Instituições</w:t>
            </w:r>
            <w:proofErr w:type="spellEnd"/>
          </w:p>
        </w:tc>
        <w:tc>
          <w:tcPr>
            <w:tcW w:w="4320" w:type="dxa"/>
            <w:shd w:val="clear" w:color="auto" w:fill="FFFFFF"/>
          </w:tcPr>
          <w:p w14:paraId="05DA865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Comunicação espalhada, falta de registro, baixa padronização, dependência de WhatsApp e dificuldade de demonstrar valor para famílias.</w:t>
            </w:r>
          </w:p>
        </w:tc>
        <w:tc>
          <w:tcPr>
            <w:tcW w:w="4031" w:type="dxa"/>
            <w:shd w:val="clear" w:color="auto" w:fill="FFFFFF"/>
          </w:tcPr>
          <w:p w14:paraId="2B60464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Canal institucional rastreável, permissões, relatórios futuros, histórico, </w:t>
            </w:r>
            <w:proofErr w:type="spellStart"/>
            <w:r w:rsidRPr="00511F24">
              <w:rPr>
                <w:sz w:val="16"/>
                <w:lang w:val="pt-BR"/>
              </w:rPr>
              <w:t>templates</w:t>
            </w:r>
            <w:proofErr w:type="spellEnd"/>
            <w:r w:rsidRPr="00511F24">
              <w:rPr>
                <w:sz w:val="16"/>
                <w:lang w:val="pt-BR"/>
              </w:rPr>
              <w:t xml:space="preserve"> e governança por unidade/grupo.</w:t>
            </w:r>
          </w:p>
        </w:tc>
      </w:tr>
      <w:tr w:rsidR="00C325B1" w:rsidRPr="0051454A" w14:paraId="15663063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6035090B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Professores</w:t>
            </w:r>
            <w:proofErr w:type="spellEnd"/>
            <w:r>
              <w:rPr>
                <w:b/>
                <w:sz w:val="16"/>
              </w:rPr>
              <w:t>/equipe</w:t>
            </w:r>
          </w:p>
        </w:tc>
        <w:tc>
          <w:tcPr>
            <w:tcW w:w="4320" w:type="dxa"/>
            <w:shd w:val="clear" w:color="auto" w:fill="FFFFFF"/>
          </w:tcPr>
          <w:p w14:paraId="6DA8E77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Retrabalho, muitos canais, pouco tempo para registrar rotina e ferramentas burocráticas.</w:t>
            </w:r>
          </w:p>
        </w:tc>
        <w:tc>
          <w:tcPr>
            <w:tcW w:w="4031" w:type="dxa"/>
            <w:shd w:val="clear" w:color="auto" w:fill="FFFFFF"/>
          </w:tcPr>
          <w:p w14:paraId="03C41BA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Fluxos rápidos, preenchimento em lote, </w:t>
            </w:r>
            <w:proofErr w:type="spellStart"/>
            <w:r w:rsidRPr="00511F24">
              <w:rPr>
                <w:sz w:val="16"/>
                <w:lang w:val="pt-BR"/>
              </w:rPr>
              <w:t>templates</w:t>
            </w:r>
            <w:proofErr w:type="spellEnd"/>
            <w:r w:rsidRPr="00511F24">
              <w:rPr>
                <w:sz w:val="16"/>
                <w:lang w:val="pt-BR"/>
              </w:rPr>
              <w:t>, mídia simples, rascunhos e experiência semelhante a apps conhecidos.</w:t>
            </w:r>
          </w:p>
        </w:tc>
      </w:tr>
      <w:tr w:rsidR="00C325B1" w:rsidRPr="0051454A" w14:paraId="6BDCE880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0C5B0176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Direção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coordenação</w:t>
            </w:r>
            <w:proofErr w:type="spellEnd"/>
          </w:p>
        </w:tc>
        <w:tc>
          <w:tcPr>
            <w:tcW w:w="4320" w:type="dxa"/>
            <w:shd w:val="clear" w:color="auto" w:fill="FFFFFF"/>
          </w:tcPr>
          <w:p w14:paraId="1A53C7E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Baixa visibilidade operacional sobre leitura, engajamento, rotinas pendentes e qualidade da comunicação.</w:t>
            </w:r>
          </w:p>
        </w:tc>
        <w:tc>
          <w:tcPr>
            <w:tcW w:w="4031" w:type="dxa"/>
            <w:shd w:val="clear" w:color="auto" w:fill="FFFFFF"/>
          </w:tcPr>
          <w:p w14:paraId="1B2815E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Eventos de </w:t>
            </w:r>
            <w:proofErr w:type="spellStart"/>
            <w:r w:rsidRPr="00511F24">
              <w:rPr>
                <w:sz w:val="16"/>
                <w:lang w:val="pt-BR"/>
              </w:rPr>
              <w:t>analytics</w:t>
            </w:r>
            <w:proofErr w:type="spellEnd"/>
            <w:r w:rsidRPr="00511F24">
              <w:rPr>
                <w:sz w:val="16"/>
                <w:lang w:val="pt-BR"/>
              </w:rPr>
              <w:t xml:space="preserve"> desde o MVP e dashboards futuros preparados desde a modelagem.</w:t>
            </w:r>
          </w:p>
        </w:tc>
      </w:tr>
    </w:tbl>
    <w:p w14:paraId="14D06F70" w14:textId="77777777" w:rsidR="00C325B1" w:rsidRPr="00511F24" w:rsidRDefault="00C325B1">
      <w:pPr>
        <w:spacing w:after="40"/>
        <w:rPr>
          <w:lang w:val="pt-BR"/>
        </w:rPr>
      </w:pPr>
    </w:p>
    <w:p w14:paraId="1B4FD5C2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5. Oportunidade de mercado</w:t>
      </w:r>
    </w:p>
    <w:p w14:paraId="60C8448C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A pesquisa competitiva interna e a verificação em fontes públicas recentes indicam convergência funcional entre apps de comunicação escolar: comunicados, confirmação de leitura, chat/canais, agenda/eventos, diário de rotina, fotos, autorizações, pagamentos, matrícula digital, dashboards e integrações. A oportunidade do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é não disputar como ERP pesado no início, mas vencer por UX, implantação simples, modularidade e confiança.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3168"/>
        <w:gridCol w:w="7200"/>
      </w:tblGrid>
      <w:tr w:rsidR="00C325B1" w14:paraId="3A605E76" w14:textId="77777777">
        <w:trPr>
          <w:tblHeader/>
          <w:jc w:val="center"/>
        </w:trPr>
        <w:tc>
          <w:tcPr>
            <w:tcW w:w="3168" w:type="dxa"/>
            <w:shd w:val="clear" w:color="auto" w:fill="F0441E"/>
          </w:tcPr>
          <w:p w14:paraId="7DFA9D3A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Leitura</w:t>
            </w:r>
            <w:proofErr w:type="spellEnd"/>
            <w:r>
              <w:rPr>
                <w:b/>
                <w:color w:val="FFFFFF"/>
                <w:sz w:val="16"/>
              </w:rPr>
              <w:t xml:space="preserve"> de mercado</w:t>
            </w:r>
          </w:p>
        </w:tc>
        <w:tc>
          <w:tcPr>
            <w:tcW w:w="7200" w:type="dxa"/>
            <w:shd w:val="clear" w:color="auto" w:fill="F0441E"/>
          </w:tcPr>
          <w:p w14:paraId="126EA944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Implicação para o Coelo</w:t>
            </w:r>
          </w:p>
        </w:tc>
      </w:tr>
      <w:tr w:rsidR="00C325B1" w:rsidRPr="0051454A" w14:paraId="54CD9315" w14:textId="77777777">
        <w:trPr>
          <w:cantSplit/>
          <w:jc w:val="center"/>
        </w:trPr>
        <w:tc>
          <w:tcPr>
            <w:tcW w:w="3168" w:type="dxa"/>
            <w:shd w:val="clear" w:color="auto" w:fill="FDEBE6"/>
          </w:tcPr>
          <w:p w14:paraId="1E1496A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b/>
                <w:sz w:val="16"/>
                <w:lang w:val="pt-BR"/>
              </w:rPr>
              <w:t>Communication-</w:t>
            </w:r>
            <w:proofErr w:type="spellStart"/>
            <w:r w:rsidRPr="00511F24">
              <w:rPr>
                <w:b/>
                <w:sz w:val="16"/>
                <w:lang w:val="pt-BR"/>
              </w:rPr>
              <w:t>first</w:t>
            </w:r>
            <w:proofErr w:type="spellEnd"/>
            <w:r w:rsidRPr="00511F24">
              <w:rPr>
                <w:b/>
                <w:sz w:val="16"/>
                <w:lang w:val="pt-BR"/>
              </w:rPr>
              <w:t xml:space="preserve"> é porta de entrada</w:t>
            </w:r>
          </w:p>
        </w:tc>
        <w:tc>
          <w:tcPr>
            <w:tcW w:w="7200" w:type="dxa"/>
            <w:shd w:val="clear" w:color="auto" w:fill="FFFFFF"/>
          </w:tcPr>
          <w:p w14:paraId="16E470F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Feed/comunicados, chat/canais, agenda e rotina devem ser o coração do MVP.</w:t>
            </w:r>
          </w:p>
        </w:tc>
      </w:tr>
      <w:tr w:rsidR="00C325B1" w:rsidRPr="0051454A" w14:paraId="529AB9C1" w14:textId="77777777">
        <w:trPr>
          <w:cantSplit/>
          <w:jc w:val="center"/>
        </w:trPr>
        <w:tc>
          <w:tcPr>
            <w:tcW w:w="3168" w:type="dxa"/>
            <w:shd w:val="clear" w:color="auto" w:fill="FDEBE6"/>
          </w:tcPr>
          <w:p w14:paraId="6D907C0B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ERP/</w:t>
            </w:r>
            <w:proofErr w:type="spellStart"/>
            <w:r>
              <w:rPr>
                <w:b/>
                <w:sz w:val="16"/>
              </w:rPr>
              <w:t>financeiro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aumenta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complexidade</w:t>
            </w:r>
            <w:proofErr w:type="spellEnd"/>
          </w:p>
        </w:tc>
        <w:tc>
          <w:tcPr>
            <w:tcW w:w="7200" w:type="dxa"/>
            <w:shd w:val="clear" w:color="auto" w:fill="FFFFFF"/>
          </w:tcPr>
          <w:p w14:paraId="5AF3B60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Pagamentos, matrícula digital, financeiro e LMS ficam para próxima fase, sem travar o modelo de dados.</w:t>
            </w:r>
          </w:p>
        </w:tc>
      </w:tr>
      <w:tr w:rsidR="00C325B1" w:rsidRPr="0051454A" w14:paraId="6E7ED78E" w14:textId="77777777">
        <w:trPr>
          <w:cantSplit/>
          <w:jc w:val="center"/>
        </w:trPr>
        <w:tc>
          <w:tcPr>
            <w:tcW w:w="3168" w:type="dxa"/>
            <w:shd w:val="clear" w:color="auto" w:fill="FDEBE6"/>
          </w:tcPr>
          <w:p w14:paraId="14D4F61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b/>
                <w:sz w:val="16"/>
                <w:lang w:val="pt-BR"/>
              </w:rPr>
              <w:t xml:space="preserve">White </w:t>
            </w:r>
            <w:proofErr w:type="spellStart"/>
            <w:r w:rsidRPr="00511F24">
              <w:rPr>
                <w:b/>
                <w:sz w:val="16"/>
                <w:lang w:val="pt-BR"/>
              </w:rPr>
              <w:t>label</w:t>
            </w:r>
            <w:proofErr w:type="spellEnd"/>
            <w:r w:rsidRPr="00511F24">
              <w:rPr>
                <w:b/>
                <w:sz w:val="16"/>
                <w:lang w:val="pt-BR"/>
              </w:rPr>
              <w:t xml:space="preserve"> aparece em concorrentes</w:t>
            </w:r>
          </w:p>
        </w:tc>
        <w:tc>
          <w:tcPr>
            <w:tcW w:w="7200" w:type="dxa"/>
            <w:shd w:val="clear" w:color="auto" w:fill="FFFFFF"/>
          </w:tcPr>
          <w:p w14:paraId="48F15CB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Preparar estrutura, mas evitar app dedicado no MVP para não virar novela mexicana com </w:t>
            </w:r>
            <w:proofErr w:type="spellStart"/>
            <w:r w:rsidRPr="00511F24">
              <w:rPr>
                <w:sz w:val="16"/>
                <w:lang w:val="pt-BR"/>
              </w:rPr>
              <w:t>deploy</w:t>
            </w:r>
            <w:proofErr w:type="spellEnd"/>
            <w:r w:rsidRPr="00511F24">
              <w:rPr>
                <w:sz w:val="16"/>
                <w:lang w:val="pt-BR"/>
              </w:rPr>
              <w:t xml:space="preserve"> em loja.</w:t>
            </w:r>
          </w:p>
        </w:tc>
      </w:tr>
      <w:tr w:rsidR="00C325B1" w:rsidRPr="0051454A" w14:paraId="32B75BD9" w14:textId="77777777">
        <w:trPr>
          <w:cantSplit/>
          <w:jc w:val="center"/>
        </w:trPr>
        <w:tc>
          <w:tcPr>
            <w:tcW w:w="3168" w:type="dxa"/>
            <w:shd w:val="clear" w:color="auto" w:fill="FDEBE6"/>
          </w:tcPr>
          <w:p w14:paraId="1320653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b/>
                <w:sz w:val="16"/>
                <w:lang w:val="pt-BR"/>
              </w:rPr>
              <w:t>Confirmação de leitura e relatórios vendem para direção</w:t>
            </w:r>
          </w:p>
        </w:tc>
        <w:tc>
          <w:tcPr>
            <w:tcW w:w="7200" w:type="dxa"/>
            <w:shd w:val="clear" w:color="auto" w:fill="FFFFFF"/>
          </w:tcPr>
          <w:p w14:paraId="5CD6ACF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Eventos e logs devem nascer desde o MVP, mesmo sem dashboard visual completo.</w:t>
            </w:r>
          </w:p>
        </w:tc>
      </w:tr>
      <w:tr w:rsidR="00C325B1" w:rsidRPr="0051454A" w14:paraId="5D98F663" w14:textId="77777777">
        <w:trPr>
          <w:cantSplit/>
          <w:jc w:val="center"/>
        </w:trPr>
        <w:tc>
          <w:tcPr>
            <w:tcW w:w="3168" w:type="dxa"/>
            <w:shd w:val="clear" w:color="auto" w:fill="FDEBE6"/>
          </w:tcPr>
          <w:p w14:paraId="3F4B69E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b/>
                <w:sz w:val="16"/>
                <w:lang w:val="pt-BR"/>
              </w:rPr>
              <w:t>Rotina infantil é valor emocional</w:t>
            </w:r>
          </w:p>
        </w:tc>
        <w:tc>
          <w:tcPr>
            <w:tcW w:w="7200" w:type="dxa"/>
            <w:shd w:val="clear" w:color="auto" w:fill="FFFFFF"/>
          </w:tcPr>
          <w:p w14:paraId="4B2B779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Diário de rotina completo deve ser diferencial real, especialmente para educação infantil, terapias e atividades extracurriculares.</w:t>
            </w:r>
          </w:p>
        </w:tc>
      </w:tr>
    </w:tbl>
    <w:p w14:paraId="503115D2" w14:textId="77777777" w:rsidR="00C325B1" w:rsidRPr="00511F24" w:rsidRDefault="00C325B1">
      <w:pPr>
        <w:spacing w:after="40"/>
        <w:rPr>
          <w:lang w:val="pt-BR"/>
        </w:rPr>
      </w:pPr>
    </w:p>
    <w:tbl>
      <w:tblPr>
        <w:tblW w:w="0" w:type="auto"/>
        <w:jc w:val="center"/>
        <w:tblBorders>
          <w:top w:val="single" w:sz="8" w:space="0" w:color="F0441E"/>
          <w:left w:val="single" w:sz="8" w:space="0" w:color="F0441E"/>
          <w:bottom w:val="single" w:sz="8" w:space="0" w:color="F0441E"/>
          <w:right w:val="single" w:sz="8" w:space="0" w:color="F0441E"/>
          <w:insideH w:val="single" w:sz="8" w:space="0" w:color="F0441E"/>
          <w:insideV w:val="single" w:sz="8" w:space="0" w:color="F0441E"/>
        </w:tblBorders>
        <w:tblLook w:val="04A0" w:firstRow="1" w:lastRow="0" w:firstColumn="1" w:lastColumn="0" w:noHBand="0" w:noVBand="1"/>
      </w:tblPr>
      <w:tblGrid>
        <w:gridCol w:w="10636"/>
      </w:tblGrid>
      <w:tr w:rsidR="00C325B1" w:rsidRPr="0051454A" w14:paraId="239AF652" w14:textId="77777777">
        <w:trPr>
          <w:jc w:val="center"/>
        </w:trPr>
        <w:tc>
          <w:tcPr>
            <w:tcW w:w="10656" w:type="dxa"/>
            <w:shd w:val="clear" w:color="auto" w:fill="F5F6F8"/>
          </w:tcPr>
          <w:p w14:paraId="061EFBAC" w14:textId="77777777" w:rsidR="00C325B1" w:rsidRPr="00511F24" w:rsidRDefault="00000000">
            <w:pPr>
              <w:spacing w:after="60"/>
              <w:rPr>
                <w:lang w:val="pt-BR"/>
              </w:rPr>
            </w:pPr>
            <w:r w:rsidRPr="00511F24">
              <w:rPr>
                <w:b/>
                <w:color w:val="F0441E"/>
                <w:sz w:val="21"/>
                <w:lang w:val="pt-BR"/>
              </w:rPr>
              <w:t>Nota de honestidade</w:t>
            </w:r>
          </w:p>
          <w:p w14:paraId="6DA9BBE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8"/>
                <w:lang w:val="pt-BR"/>
              </w:rPr>
              <w:t xml:space="preserve">Este PRD não inventa TAM, </w:t>
            </w:r>
            <w:proofErr w:type="spellStart"/>
            <w:r w:rsidRPr="00511F24">
              <w:rPr>
                <w:sz w:val="18"/>
                <w:lang w:val="pt-BR"/>
              </w:rPr>
              <w:t>market</w:t>
            </w:r>
            <w:proofErr w:type="spellEnd"/>
            <w:r w:rsidRPr="00511F24">
              <w:rPr>
                <w:sz w:val="18"/>
                <w:lang w:val="pt-BR"/>
              </w:rPr>
              <w:t xml:space="preserve"> </w:t>
            </w:r>
            <w:proofErr w:type="spellStart"/>
            <w:r w:rsidRPr="00511F24">
              <w:rPr>
                <w:sz w:val="18"/>
                <w:lang w:val="pt-BR"/>
              </w:rPr>
              <w:t>share</w:t>
            </w:r>
            <w:proofErr w:type="spellEnd"/>
            <w:r w:rsidRPr="00511F24">
              <w:rPr>
                <w:sz w:val="18"/>
                <w:lang w:val="pt-BR"/>
              </w:rPr>
              <w:t xml:space="preserve"> ou receita do mercado. Onde não há fonte confiável pública, a recomendação fica qualitativa e baseada em benchmarks funcionais.</w:t>
            </w:r>
          </w:p>
        </w:tc>
      </w:tr>
    </w:tbl>
    <w:p w14:paraId="0AE87A70" w14:textId="77777777" w:rsidR="00C325B1" w:rsidRPr="00511F24" w:rsidRDefault="00C325B1">
      <w:pPr>
        <w:spacing w:after="40"/>
        <w:rPr>
          <w:lang w:val="pt-BR"/>
        </w:rPr>
      </w:pPr>
    </w:p>
    <w:p w14:paraId="13ADDB94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6. Público-alvo</w:t>
      </w:r>
    </w:p>
    <w:p w14:paraId="0FCD7BC9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deve nascer amplo o suficiente para qualquer instituição que cuide, acompanhe ou atenda crianças e participantes, mas com recorte inicial operacional em escola infantil/escola dos filhos para validar uso real.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1872"/>
        <w:gridCol w:w="5903"/>
      </w:tblGrid>
      <w:tr w:rsidR="00C325B1" w14:paraId="22B77224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59127847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Segmento</w:t>
            </w:r>
            <w:proofErr w:type="spellEnd"/>
          </w:p>
        </w:tc>
        <w:tc>
          <w:tcPr>
            <w:tcW w:w="1872" w:type="dxa"/>
            <w:shd w:val="clear" w:color="auto" w:fill="F0441E"/>
          </w:tcPr>
          <w:p w14:paraId="349D26B7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Aderência inicial</w:t>
            </w:r>
          </w:p>
        </w:tc>
        <w:tc>
          <w:tcPr>
            <w:tcW w:w="5903" w:type="dxa"/>
            <w:shd w:val="clear" w:color="auto" w:fill="F0441E"/>
          </w:tcPr>
          <w:p w14:paraId="0BE31C0A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Observação de produto</w:t>
            </w:r>
          </w:p>
        </w:tc>
      </w:tr>
      <w:tr w:rsidR="00C325B1" w:rsidRPr="0051454A" w14:paraId="6465C827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2A2A5FE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Escolas infantis</w:t>
            </w:r>
          </w:p>
        </w:tc>
        <w:tc>
          <w:tcPr>
            <w:tcW w:w="1872" w:type="dxa"/>
            <w:shd w:val="clear" w:color="auto" w:fill="FFFFFF"/>
          </w:tcPr>
          <w:p w14:paraId="64C6F616" w14:textId="77777777" w:rsidR="00C325B1" w:rsidRDefault="00000000">
            <w:pPr>
              <w:spacing w:after="40"/>
            </w:pPr>
            <w:r>
              <w:rPr>
                <w:sz w:val="16"/>
              </w:rPr>
              <w:t>Muito alta</w:t>
            </w:r>
          </w:p>
        </w:tc>
        <w:tc>
          <w:tcPr>
            <w:tcW w:w="5903" w:type="dxa"/>
            <w:shd w:val="clear" w:color="auto" w:fill="FFFFFF"/>
          </w:tcPr>
          <w:p w14:paraId="3FDB8AB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Dor forte em rotina, fotos, sono, alimentação, higiene e comunicação com família.</w:t>
            </w:r>
          </w:p>
        </w:tc>
      </w:tr>
      <w:tr w:rsidR="00C325B1" w:rsidRPr="0051454A" w14:paraId="64EB7896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FBC5E0E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Escolas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até</w:t>
            </w:r>
            <w:proofErr w:type="spellEnd"/>
            <w:r>
              <w:rPr>
                <w:b/>
                <w:sz w:val="16"/>
              </w:rPr>
              <w:t xml:space="preserve"> 12 </w:t>
            </w:r>
            <w:proofErr w:type="spellStart"/>
            <w:r>
              <w:rPr>
                <w:b/>
                <w:sz w:val="16"/>
              </w:rPr>
              <w:t>anos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6871096A" w14:textId="77777777" w:rsidR="00C325B1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w="5903" w:type="dxa"/>
            <w:shd w:val="clear" w:color="auto" w:fill="FFFFFF"/>
          </w:tcPr>
          <w:p w14:paraId="5383088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Comunicados, agenda, autorizações, ocorrências e relacionamento família-instituição.</w:t>
            </w:r>
          </w:p>
        </w:tc>
      </w:tr>
      <w:tr w:rsidR="00C325B1" w:rsidRPr="0051454A" w14:paraId="0C78A76C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87E064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Cursos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idiomas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55C2DDCE" w14:textId="77777777" w:rsidR="00C325B1" w:rsidRDefault="00000000">
            <w:pPr>
              <w:spacing w:after="40"/>
            </w:pPr>
            <w:r>
              <w:rPr>
                <w:sz w:val="16"/>
              </w:rPr>
              <w:t>Média/alta</w:t>
            </w:r>
          </w:p>
        </w:tc>
        <w:tc>
          <w:tcPr>
            <w:tcW w:w="5903" w:type="dxa"/>
            <w:shd w:val="clear" w:color="auto" w:fill="FFFFFF"/>
          </w:tcPr>
          <w:p w14:paraId="2FC3FAC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Agenda, comunicados, presença, evolução e atendimento aos responsáveis.</w:t>
            </w:r>
          </w:p>
        </w:tc>
      </w:tr>
      <w:tr w:rsidR="00C325B1" w:rsidRPr="0051454A" w14:paraId="12E282C6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BBB88C5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Escolinhas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esportivas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347A9953" w14:textId="77777777" w:rsidR="00C325B1" w:rsidRDefault="00000000">
            <w:pPr>
              <w:spacing w:after="40"/>
            </w:pPr>
            <w:r>
              <w:rPr>
                <w:sz w:val="16"/>
              </w:rPr>
              <w:t>Média/alta</w:t>
            </w:r>
          </w:p>
        </w:tc>
        <w:tc>
          <w:tcPr>
            <w:tcW w:w="5903" w:type="dxa"/>
            <w:shd w:val="clear" w:color="auto" w:fill="FFFFFF"/>
          </w:tcPr>
          <w:p w14:paraId="5E58E1F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Treinos, eventos, fotos, ocorrências e comunicação com responsáveis.</w:t>
            </w:r>
          </w:p>
        </w:tc>
      </w:tr>
      <w:tr w:rsidR="00C325B1" w:rsidRPr="0051454A" w14:paraId="58036269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6BFB3EF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Terapias</w:t>
            </w:r>
            <w:proofErr w:type="spellEnd"/>
            <w:r>
              <w:rPr>
                <w:b/>
                <w:sz w:val="16"/>
              </w:rPr>
              <w:t xml:space="preserve"> e </w:t>
            </w:r>
            <w:proofErr w:type="spellStart"/>
            <w:r>
              <w:rPr>
                <w:b/>
                <w:sz w:val="16"/>
              </w:rPr>
              <w:t>clínicas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infantis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53668EAC" w14:textId="77777777" w:rsidR="00C325B1" w:rsidRDefault="00000000">
            <w:pPr>
              <w:spacing w:after="40"/>
            </w:pPr>
            <w:r>
              <w:rPr>
                <w:sz w:val="16"/>
              </w:rPr>
              <w:t>Média</w:t>
            </w:r>
          </w:p>
        </w:tc>
        <w:tc>
          <w:tcPr>
            <w:tcW w:w="5903" w:type="dxa"/>
            <w:shd w:val="clear" w:color="auto" w:fill="FFFFFF"/>
          </w:tcPr>
          <w:p w14:paraId="207C34D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Demanda maior por sigilo e dados sensíveis; exige cuidado jurídico e de permissões.</w:t>
            </w:r>
          </w:p>
        </w:tc>
      </w:tr>
      <w:tr w:rsidR="00C325B1" w:rsidRPr="0051454A" w14:paraId="7FABF9C9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4E3353B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Atividades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extracurriculares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6B7DDF2A" w14:textId="77777777" w:rsidR="00C325B1" w:rsidRDefault="00000000">
            <w:pPr>
              <w:spacing w:after="40"/>
            </w:pPr>
            <w:r>
              <w:rPr>
                <w:sz w:val="16"/>
              </w:rPr>
              <w:t>Média/alta</w:t>
            </w:r>
          </w:p>
        </w:tc>
        <w:tc>
          <w:tcPr>
            <w:tcW w:w="5903" w:type="dxa"/>
            <w:shd w:val="clear" w:color="auto" w:fill="FFFFFF"/>
          </w:tcPr>
          <w:p w14:paraId="56E73A1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Grupos, agenda, comunicados, rotina e presença.</w:t>
            </w:r>
          </w:p>
        </w:tc>
      </w:tr>
    </w:tbl>
    <w:p w14:paraId="039AA323" w14:textId="77777777" w:rsidR="00C325B1" w:rsidRPr="00511F24" w:rsidRDefault="00C325B1">
      <w:pPr>
        <w:spacing w:after="40"/>
        <w:rPr>
          <w:lang w:val="pt-BR"/>
        </w:rPr>
      </w:pPr>
    </w:p>
    <w:p w14:paraId="5E7126CB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lastRenderedPageBreak/>
        <w:t>7. Personas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015"/>
        <w:gridCol w:w="2592"/>
        <w:gridCol w:w="3024"/>
        <w:gridCol w:w="2736"/>
      </w:tblGrid>
      <w:tr w:rsidR="00C325B1" w14:paraId="49E4B670" w14:textId="77777777">
        <w:trPr>
          <w:tblHeader/>
          <w:jc w:val="center"/>
        </w:trPr>
        <w:tc>
          <w:tcPr>
            <w:tcW w:w="2015" w:type="dxa"/>
            <w:shd w:val="clear" w:color="auto" w:fill="F0441E"/>
          </w:tcPr>
          <w:p w14:paraId="35EA129D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w="2592" w:type="dxa"/>
            <w:shd w:val="clear" w:color="auto" w:fill="F0441E"/>
          </w:tcPr>
          <w:p w14:paraId="6FD8D4D8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3024" w:type="dxa"/>
            <w:shd w:val="clear" w:color="auto" w:fill="F0441E"/>
          </w:tcPr>
          <w:p w14:paraId="6C6A4B11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Dor</w:t>
            </w:r>
          </w:p>
        </w:tc>
        <w:tc>
          <w:tcPr>
            <w:tcW w:w="2736" w:type="dxa"/>
            <w:shd w:val="clear" w:color="auto" w:fill="F0441E"/>
          </w:tcPr>
          <w:p w14:paraId="44CEBAE5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O que precisa amar</w:t>
            </w:r>
          </w:p>
        </w:tc>
      </w:tr>
      <w:tr w:rsidR="00C325B1" w:rsidRPr="0051454A" w14:paraId="6139ECA3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6637B8F5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Diretor(a)/dono(a)</w:t>
            </w:r>
          </w:p>
        </w:tc>
        <w:tc>
          <w:tcPr>
            <w:tcW w:w="2592" w:type="dxa"/>
            <w:shd w:val="clear" w:color="auto" w:fill="FFFFFF"/>
          </w:tcPr>
          <w:p w14:paraId="02BF79C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Profissionalizar comunicação e reduzir retrabalho.</w:t>
            </w:r>
          </w:p>
        </w:tc>
        <w:tc>
          <w:tcPr>
            <w:tcW w:w="3024" w:type="dxa"/>
            <w:shd w:val="clear" w:color="auto" w:fill="FFFFFF"/>
          </w:tcPr>
          <w:p w14:paraId="06AF9AE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Perda de controle, reclamações e baixa visibilidade.</w:t>
            </w:r>
          </w:p>
        </w:tc>
        <w:tc>
          <w:tcPr>
            <w:tcW w:w="2736" w:type="dxa"/>
            <w:shd w:val="clear" w:color="auto" w:fill="FFFFFF"/>
          </w:tcPr>
          <w:p w14:paraId="19D6D1C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Indicadores, organização, implantação simples e percepção de valor pelas famílias.</w:t>
            </w:r>
          </w:p>
        </w:tc>
      </w:tr>
      <w:tr w:rsidR="00C325B1" w:rsidRPr="0051454A" w14:paraId="120C8984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06380CC3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Coordenador</w:t>
            </w:r>
            <w:proofErr w:type="spellEnd"/>
            <w:r>
              <w:rPr>
                <w:b/>
                <w:sz w:val="16"/>
              </w:rPr>
              <w:t>(a)</w:t>
            </w:r>
          </w:p>
        </w:tc>
        <w:tc>
          <w:tcPr>
            <w:tcW w:w="2592" w:type="dxa"/>
            <w:shd w:val="clear" w:color="auto" w:fill="FFFFFF"/>
          </w:tcPr>
          <w:p w14:paraId="2F4E410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Garantir rotina e comunicação por unidade/turma.</w:t>
            </w:r>
          </w:p>
        </w:tc>
        <w:tc>
          <w:tcPr>
            <w:tcW w:w="3024" w:type="dxa"/>
            <w:shd w:val="clear" w:color="auto" w:fill="FFFFFF"/>
          </w:tcPr>
          <w:p w14:paraId="682249A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Cobranças manuais, mensagens espalhadas e baixa padronização.</w:t>
            </w:r>
          </w:p>
        </w:tc>
        <w:tc>
          <w:tcPr>
            <w:tcW w:w="2736" w:type="dxa"/>
            <w:shd w:val="clear" w:color="auto" w:fill="FFFFFF"/>
          </w:tcPr>
          <w:p w14:paraId="06700215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Templates</w:t>
            </w:r>
            <w:proofErr w:type="spellEnd"/>
            <w:r w:rsidRPr="00511F24">
              <w:rPr>
                <w:sz w:val="16"/>
                <w:lang w:val="pt-BR"/>
              </w:rPr>
              <w:t>, supervisão, permissões e auditoria sem burocracia.</w:t>
            </w:r>
          </w:p>
        </w:tc>
      </w:tr>
      <w:tr w:rsidR="00C325B1" w:rsidRPr="0051454A" w14:paraId="734084F9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0604550A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Professor(a)/equipe</w:t>
            </w:r>
          </w:p>
        </w:tc>
        <w:tc>
          <w:tcPr>
            <w:tcW w:w="2592" w:type="dxa"/>
            <w:shd w:val="clear" w:color="auto" w:fill="FFFFFF"/>
          </w:tcPr>
          <w:p w14:paraId="6F3F0A1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Registrar rotina em poucos minutos.</w:t>
            </w:r>
          </w:p>
        </w:tc>
        <w:tc>
          <w:tcPr>
            <w:tcW w:w="3024" w:type="dxa"/>
            <w:shd w:val="clear" w:color="auto" w:fill="FFFFFF"/>
          </w:tcPr>
          <w:p w14:paraId="6072192C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Pouco tempo, retrabalho e medo de ferramenta complexa.</w:t>
            </w:r>
          </w:p>
        </w:tc>
        <w:tc>
          <w:tcPr>
            <w:tcW w:w="2736" w:type="dxa"/>
            <w:shd w:val="clear" w:color="auto" w:fill="FFFFFF"/>
          </w:tcPr>
          <w:p w14:paraId="143C958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Fluxo rápido, lote por turma, mídia fácil e rascunhos.</w:t>
            </w:r>
          </w:p>
        </w:tc>
      </w:tr>
      <w:tr w:rsidR="00C325B1" w:rsidRPr="0051454A" w14:paraId="42161154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0D3A421D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Responsável</w:t>
            </w:r>
            <w:proofErr w:type="spellEnd"/>
          </w:p>
        </w:tc>
        <w:tc>
          <w:tcPr>
            <w:tcW w:w="2592" w:type="dxa"/>
            <w:shd w:val="clear" w:color="auto" w:fill="FFFFFF"/>
          </w:tcPr>
          <w:p w14:paraId="0F071D8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Acompanhar a rotina e confiar no cuidado.</w:t>
            </w:r>
          </w:p>
        </w:tc>
        <w:tc>
          <w:tcPr>
            <w:tcW w:w="3024" w:type="dxa"/>
            <w:shd w:val="clear" w:color="auto" w:fill="FFFFFF"/>
          </w:tcPr>
          <w:p w14:paraId="1F050A2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Ansiedade, falta de clareza e comunicados perdidos.</w:t>
            </w:r>
          </w:p>
        </w:tc>
        <w:tc>
          <w:tcPr>
            <w:tcW w:w="2736" w:type="dxa"/>
            <w:shd w:val="clear" w:color="auto" w:fill="FFFFFF"/>
          </w:tcPr>
          <w:p w14:paraId="1F635DE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Feed visual, diário da criança, agenda e notificações úteis.</w:t>
            </w:r>
          </w:p>
        </w:tc>
      </w:tr>
      <w:tr w:rsidR="00C325B1" w:rsidRPr="0051454A" w14:paraId="2484F0D5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63A39603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Equipe </w:t>
            </w:r>
            <w:proofErr w:type="spellStart"/>
            <w:r>
              <w:rPr>
                <w:b/>
                <w:sz w:val="16"/>
              </w:rPr>
              <w:t>Coelo</w:t>
            </w:r>
            <w:proofErr w:type="spellEnd"/>
          </w:p>
        </w:tc>
        <w:tc>
          <w:tcPr>
            <w:tcW w:w="2592" w:type="dxa"/>
            <w:shd w:val="clear" w:color="auto" w:fill="FFFFFF"/>
          </w:tcPr>
          <w:p w14:paraId="15BECA6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Gerenciar clientes, suporte, planos e saúde operacional.</w:t>
            </w:r>
          </w:p>
        </w:tc>
        <w:tc>
          <w:tcPr>
            <w:tcW w:w="3024" w:type="dxa"/>
            <w:shd w:val="clear" w:color="auto" w:fill="FFFFFF"/>
          </w:tcPr>
          <w:p w14:paraId="5367BF0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Sem visão </w:t>
            </w:r>
            <w:proofErr w:type="spellStart"/>
            <w:r w:rsidRPr="00511F24">
              <w:rPr>
                <w:sz w:val="16"/>
                <w:lang w:val="pt-BR"/>
              </w:rPr>
              <w:t>multi-tenant</w:t>
            </w:r>
            <w:proofErr w:type="spellEnd"/>
            <w:r w:rsidRPr="00511F24">
              <w:rPr>
                <w:sz w:val="16"/>
                <w:lang w:val="pt-BR"/>
              </w:rPr>
              <w:t xml:space="preserve"> e risco de acesso indevido.</w:t>
            </w:r>
          </w:p>
        </w:tc>
        <w:tc>
          <w:tcPr>
            <w:tcW w:w="2736" w:type="dxa"/>
            <w:shd w:val="clear" w:color="auto" w:fill="FFFFFF"/>
          </w:tcPr>
          <w:p w14:paraId="4E18B281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Superadmin</w:t>
            </w:r>
            <w:proofErr w:type="spellEnd"/>
            <w:r w:rsidRPr="00511F24">
              <w:rPr>
                <w:sz w:val="16"/>
                <w:lang w:val="pt-BR"/>
              </w:rPr>
              <w:t xml:space="preserve"> com permissões, logs, avisos e dados confiáveis.</w:t>
            </w:r>
          </w:p>
        </w:tc>
      </w:tr>
    </w:tbl>
    <w:p w14:paraId="1B17D96C" w14:textId="77777777" w:rsidR="00C325B1" w:rsidRPr="00511F24" w:rsidRDefault="00C325B1">
      <w:pPr>
        <w:spacing w:after="40"/>
        <w:rPr>
          <w:lang w:val="pt-BR"/>
        </w:rPr>
      </w:pPr>
    </w:p>
    <w:p w14:paraId="7CFCC6FE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8. Jobs To Be Done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3024"/>
        <w:gridCol w:w="3744"/>
        <w:gridCol w:w="3600"/>
      </w:tblGrid>
      <w:tr w:rsidR="00C325B1" w14:paraId="5F08F757" w14:textId="77777777">
        <w:trPr>
          <w:tblHeader/>
          <w:jc w:val="center"/>
        </w:trPr>
        <w:tc>
          <w:tcPr>
            <w:tcW w:w="3024" w:type="dxa"/>
            <w:shd w:val="clear" w:color="auto" w:fill="F0441E"/>
          </w:tcPr>
          <w:p w14:paraId="086AF869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Quando...</w:t>
            </w:r>
          </w:p>
        </w:tc>
        <w:tc>
          <w:tcPr>
            <w:tcW w:w="3744" w:type="dxa"/>
            <w:shd w:val="clear" w:color="auto" w:fill="F0441E"/>
          </w:tcPr>
          <w:p w14:paraId="0AC88A9F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Eu quero...</w:t>
            </w:r>
          </w:p>
        </w:tc>
        <w:tc>
          <w:tcPr>
            <w:tcW w:w="3600" w:type="dxa"/>
            <w:shd w:val="clear" w:color="auto" w:fill="F0441E"/>
          </w:tcPr>
          <w:p w14:paraId="4A7AAB43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Para...</w:t>
            </w:r>
          </w:p>
        </w:tc>
      </w:tr>
      <w:tr w:rsidR="00C325B1" w14:paraId="0C755CD3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7605A1D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b/>
                <w:sz w:val="16"/>
                <w:lang w:val="pt-BR"/>
              </w:rPr>
              <w:t>sou responsável e meu filho está na instituição</w:t>
            </w:r>
          </w:p>
        </w:tc>
        <w:tc>
          <w:tcPr>
            <w:tcW w:w="3744" w:type="dxa"/>
            <w:shd w:val="clear" w:color="auto" w:fill="FFFFFF"/>
          </w:tcPr>
          <w:p w14:paraId="511DA74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ver de forma simples o que aconteceu no dia</w:t>
            </w:r>
          </w:p>
        </w:tc>
        <w:tc>
          <w:tcPr>
            <w:tcW w:w="3600" w:type="dxa"/>
            <w:shd w:val="clear" w:color="auto" w:fill="FFFFFF"/>
          </w:tcPr>
          <w:p w14:paraId="79A6BB89" w14:textId="77777777" w:rsidR="00C325B1" w:rsidRDefault="00000000">
            <w:pPr>
              <w:spacing w:after="40"/>
            </w:pPr>
            <w:proofErr w:type="spellStart"/>
            <w:r>
              <w:rPr>
                <w:sz w:val="16"/>
              </w:rPr>
              <w:t>sentir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tranquilidade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confiança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C325B1" w:rsidRPr="0051454A" w14:paraId="400BA39C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0D76CD6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b/>
                <w:sz w:val="16"/>
                <w:lang w:val="pt-BR"/>
              </w:rPr>
              <w:t>sou professor e preciso registrar a rotina</w:t>
            </w:r>
          </w:p>
        </w:tc>
        <w:tc>
          <w:tcPr>
            <w:tcW w:w="3744" w:type="dxa"/>
            <w:shd w:val="clear" w:color="auto" w:fill="FFFFFF"/>
          </w:tcPr>
          <w:p w14:paraId="21B32F4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preencher rápido por turma e ajustar por criança</w:t>
            </w:r>
          </w:p>
        </w:tc>
        <w:tc>
          <w:tcPr>
            <w:tcW w:w="3600" w:type="dxa"/>
            <w:shd w:val="clear" w:color="auto" w:fill="FFFFFF"/>
          </w:tcPr>
          <w:p w14:paraId="7229937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não perder tempo em tarefa repetitiva.</w:t>
            </w:r>
          </w:p>
        </w:tc>
      </w:tr>
      <w:tr w:rsidR="00C325B1" w:rsidRPr="0051454A" w14:paraId="4357C16D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19906DEB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sou </w:t>
            </w:r>
            <w:proofErr w:type="spellStart"/>
            <w:r>
              <w:rPr>
                <w:b/>
                <w:sz w:val="16"/>
              </w:rPr>
              <w:t>coordenador</w:t>
            </w:r>
            <w:proofErr w:type="spellEnd"/>
          </w:p>
        </w:tc>
        <w:tc>
          <w:tcPr>
            <w:tcW w:w="3744" w:type="dxa"/>
            <w:shd w:val="clear" w:color="auto" w:fill="FFFFFF"/>
          </w:tcPr>
          <w:p w14:paraId="54D58678" w14:textId="51186BC9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acompanhar comunicações, ocorrências</w:t>
            </w:r>
            <w:r w:rsidR="00511F24" w:rsidRPr="00511F24">
              <w:rPr>
                <w:sz w:val="16"/>
                <w:lang w:val="pt-BR"/>
              </w:rPr>
              <w:t xml:space="preserve">, </w:t>
            </w:r>
            <w:r w:rsidRPr="00511F24">
              <w:rPr>
                <w:sz w:val="16"/>
                <w:lang w:val="pt-BR"/>
              </w:rPr>
              <w:t>rotinas pendentes</w:t>
            </w:r>
            <w:r w:rsidR="00511F24" w:rsidRPr="00511F24">
              <w:rPr>
                <w:sz w:val="16"/>
                <w:lang w:val="pt-BR"/>
              </w:rPr>
              <w:t xml:space="preserve"> e gestão da equipe</w:t>
            </w:r>
          </w:p>
        </w:tc>
        <w:tc>
          <w:tcPr>
            <w:tcW w:w="3600" w:type="dxa"/>
            <w:shd w:val="clear" w:color="auto" w:fill="FFFFFF"/>
          </w:tcPr>
          <w:p w14:paraId="1E9488F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garantir padrão e evitar ruídos.</w:t>
            </w:r>
          </w:p>
        </w:tc>
      </w:tr>
      <w:tr w:rsidR="00C325B1" w:rsidRPr="0051454A" w14:paraId="2F607DEB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18A44DF0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sou </w:t>
            </w:r>
            <w:proofErr w:type="spellStart"/>
            <w:r>
              <w:rPr>
                <w:b/>
                <w:sz w:val="16"/>
              </w:rPr>
              <w:t>diretor</w:t>
            </w:r>
            <w:proofErr w:type="spellEnd"/>
          </w:p>
        </w:tc>
        <w:tc>
          <w:tcPr>
            <w:tcW w:w="3744" w:type="dxa"/>
            <w:shd w:val="clear" w:color="auto" w:fill="FFFFFF"/>
          </w:tcPr>
          <w:p w14:paraId="724EB3C5" w14:textId="4FF57F22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ter um canal oficial e dados de leitura/engajamento</w:t>
            </w:r>
            <w:r w:rsidR="00511F24">
              <w:rPr>
                <w:sz w:val="16"/>
                <w:lang w:val="pt-BR"/>
              </w:rPr>
              <w:t>, gerir equipe e empresa</w:t>
            </w:r>
          </w:p>
        </w:tc>
        <w:tc>
          <w:tcPr>
            <w:tcW w:w="3600" w:type="dxa"/>
            <w:shd w:val="clear" w:color="auto" w:fill="FFFFFF"/>
          </w:tcPr>
          <w:p w14:paraId="505386A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melhorar relacionamento e retenção das famílias.</w:t>
            </w:r>
          </w:p>
        </w:tc>
      </w:tr>
      <w:tr w:rsidR="00C325B1" w14:paraId="1EDB5C6D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23CB7963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sou equipe </w:t>
            </w:r>
            <w:proofErr w:type="spellStart"/>
            <w:r>
              <w:rPr>
                <w:b/>
                <w:sz w:val="16"/>
              </w:rPr>
              <w:t>Coelo</w:t>
            </w:r>
            <w:proofErr w:type="spellEnd"/>
          </w:p>
        </w:tc>
        <w:tc>
          <w:tcPr>
            <w:tcW w:w="3744" w:type="dxa"/>
            <w:shd w:val="clear" w:color="auto" w:fill="FFFFFF"/>
          </w:tcPr>
          <w:p w14:paraId="4FFC9CB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ativar instituições e monitorar uso</w:t>
            </w:r>
          </w:p>
        </w:tc>
        <w:tc>
          <w:tcPr>
            <w:tcW w:w="3600" w:type="dxa"/>
            <w:shd w:val="clear" w:color="auto" w:fill="FFFFFF"/>
          </w:tcPr>
          <w:p w14:paraId="2914D27A" w14:textId="77777777" w:rsidR="00C325B1" w:rsidRDefault="00000000">
            <w:pPr>
              <w:spacing w:after="40"/>
            </w:pPr>
            <w:proofErr w:type="spellStart"/>
            <w:r>
              <w:rPr>
                <w:sz w:val="16"/>
              </w:rPr>
              <w:t>escalar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operação</w:t>
            </w:r>
            <w:proofErr w:type="spellEnd"/>
            <w:r>
              <w:rPr>
                <w:sz w:val="16"/>
              </w:rPr>
              <w:t xml:space="preserve"> com </w:t>
            </w:r>
            <w:proofErr w:type="spellStart"/>
            <w:r>
              <w:rPr>
                <w:sz w:val="16"/>
              </w:rPr>
              <w:t>segurança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60758DB9" w14:textId="77777777" w:rsidR="00C325B1" w:rsidRDefault="00C325B1">
      <w:pPr>
        <w:spacing w:after="40"/>
      </w:pPr>
    </w:p>
    <w:p w14:paraId="18CAE107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9. Proposta de valor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160"/>
        <w:gridCol w:w="8208"/>
      </w:tblGrid>
      <w:tr w:rsidR="00C325B1" w14:paraId="1AE8509D" w14:textId="77777777">
        <w:trPr>
          <w:tblHeader/>
          <w:jc w:val="center"/>
        </w:trPr>
        <w:tc>
          <w:tcPr>
            <w:tcW w:w="2160" w:type="dxa"/>
            <w:shd w:val="clear" w:color="auto" w:fill="F0441E"/>
          </w:tcPr>
          <w:p w14:paraId="3A2795D2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Para</w:t>
            </w:r>
          </w:p>
        </w:tc>
        <w:tc>
          <w:tcPr>
            <w:tcW w:w="8208" w:type="dxa"/>
            <w:shd w:val="clear" w:color="auto" w:fill="F0441E"/>
          </w:tcPr>
          <w:p w14:paraId="1BAB6FAF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Valor entregue</w:t>
            </w:r>
          </w:p>
        </w:tc>
      </w:tr>
      <w:tr w:rsidR="00C325B1" w:rsidRPr="0051454A" w14:paraId="0E58E0AB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5D6947D0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Famílias</w:t>
            </w:r>
          </w:p>
        </w:tc>
        <w:tc>
          <w:tcPr>
            <w:tcW w:w="8208" w:type="dxa"/>
            <w:shd w:val="clear" w:color="auto" w:fill="FFFFFF"/>
          </w:tcPr>
          <w:p w14:paraId="2AF4D9E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Rotina clara, comunicação confiável, fotos/momentos e histórico da criança em ambiente privado.</w:t>
            </w:r>
          </w:p>
        </w:tc>
      </w:tr>
      <w:tr w:rsidR="00C325B1" w:rsidRPr="0051454A" w14:paraId="6436BBA7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02AFC0DD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Instituições</w:t>
            </w:r>
            <w:proofErr w:type="spellEnd"/>
          </w:p>
        </w:tc>
        <w:tc>
          <w:tcPr>
            <w:tcW w:w="8208" w:type="dxa"/>
            <w:shd w:val="clear" w:color="auto" w:fill="FFFFFF"/>
          </w:tcPr>
          <w:p w14:paraId="2B868F5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Canal oficial, menos WhatsApp, mais registro, mais profissionalismo e base para indicadores.</w:t>
            </w:r>
          </w:p>
        </w:tc>
      </w:tr>
      <w:tr w:rsidR="00C325B1" w:rsidRPr="0051454A" w14:paraId="1A0CD487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22C9D07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Equipe</w:t>
            </w:r>
          </w:p>
        </w:tc>
        <w:tc>
          <w:tcPr>
            <w:tcW w:w="8208" w:type="dxa"/>
            <w:shd w:val="clear" w:color="auto" w:fill="FFFFFF"/>
          </w:tcPr>
          <w:p w14:paraId="334FDE3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Registro rápido, menos retrabalho e comunicação contextualizada por unidade/grupo/criança.</w:t>
            </w:r>
          </w:p>
        </w:tc>
      </w:tr>
      <w:tr w:rsidR="00C325B1" w:rsidRPr="0051454A" w14:paraId="0021EE25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7941EBC6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Coelo</w:t>
            </w:r>
            <w:proofErr w:type="spellEnd"/>
          </w:p>
        </w:tc>
        <w:tc>
          <w:tcPr>
            <w:tcW w:w="8208" w:type="dxa"/>
            <w:shd w:val="clear" w:color="auto" w:fill="FFFFFF"/>
          </w:tcPr>
          <w:p w14:paraId="70FEF5A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SaaS B2B/B2B2C modular, escalável e com potencial de expansão para IA, pagamentos, matrícula e BI.</w:t>
            </w:r>
          </w:p>
        </w:tc>
      </w:tr>
    </w:tbl>
    <w:p w14:paraId="30B9AE06" w14:textId="77777777" w:rsidR="00C325B1" w:rsidRPr="00511F24" w:rsidRDefault="00C325B1">
      <w:pPr>
        <w:spacing w:after="40"/>
        <w:rPr>
          <w:lang w:val="pt-BR"/>
        </w:rPr>
      </w:pPr>
    </w:p>
    <w:p w14:paraId="5E55F8F1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10. Princípios de produto</w:t>
      </w:r>
    </w:p>
    <w:p w14:paraId="233C18D5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Simplicidade radical: qualquer responsável, professor ou diretor deve entender o essencial sem treinamento longo.</w:t>
      </w:r>
    </w:p>
    <w:p w14:paraId="539170B4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Visual antes de burocrático: rotina infantil deve ser vista e compreendida, não enterrada em textos frios.</w:t>
      </w:r>
    </w:p>
    <w:p w14:paraId="0D9D949E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Privado por padrão: nada de rede social aberta; tudo depende de vínculo, contexto e permissão.</w:t>
      </w:r>
    </w:p>
    <w:p w14:paraId="715B2219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Confiança acima de volume: melhor poucas informações claras, auditáveis e úteis do que excesso de notificações.</w:t>
      </w:r>
    </w:p>
    <w:p w14:paraId="50381BD5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proofErr w:type="spellStart"/>
      <w:r w:rsidRPr="00511F24">
        <w:rPr>
          <w:lang w:val="pt-BR"/>
        </w:rPr>
        <w:t>Multi-tenant</w:t>
      </w:r>
      <w:proofErr w:type="spellEnd"/>
      <w:r w:rsidRPr="00511F24">
        <w:rPr>
          <w:lang w:val="pt-BR"/>
        </w:rPr>
        <w:t xml:space="preserve"> consciente: a pessoa é única; o papel é contextual; a permissão é sempre por vínculo.</w:t>
      </w:r>
    </w:p>
    <w:p w14:paraId="139092DF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Modularidade: </w:t>
      </w:r>
      <w:proofErr w:type="gramStart"/>
      <w:r w:rsidRPr="00511F24">
        <w:rPr>
          <w:lang w:val="pt-BR"/>
        </w:rPr>
        <w:t>comunicação e rotina primeiro</w:t>
      </w:r>
      <w:proofErr w:type="gramEnd"/>
      <w:r w:rsidRPr="00511F24">
        <w:rPr>
          <w:lang w:val="pt-BR"/>
        </w:rPr>
        <w:t>; financeiro, matrícula, IA, LMS e ERP depois.</w:t>
      </w:r>
    </w:p>
    <w:p w14:paraId="2C5F3C58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Dados preparados desde cedo: eventos, logs e histórico nascem no MVP para viabilizar dashboard futuro.</w:t>
      </w:r>
    </w:p>
    <w:p w14:paraId="5C9AD2CF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Proteção infantil como requisito de produto, não “pendência jurídica”.</w:t>
      </w:r>
    </w:p>
    <w:p w14:paraId="3A963D0B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11. Escopo do produto completo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448"/>
        <w:gridCol w:w="7920"/>
      </w:tblGrid>
      <w:tr w:rsidR="00C325B1" w14:paraId="07017EF0" w14:textId="77777777">
        <w:trPr>
          <w:tblHeader/>
          <w:jc w:val="center"/>
        </w:trPr>
        <w:tc>
          <w:tcPr>
            <w:tcW w:w="2448" w:type="dxa"/>
            <w:shd w:val="clear" w:color="auto" w:fill="F0441E"/>
          </w:tcPr>
          <w:p w14:paraId="30B0B3C7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w="7920" w:type="dxa"/>
            <w:shd w:val="clear" w:color="auto" w:fill="F0441E"/>
          </w:tcPr>
          <w:p w14:paraId="05ED9889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Escopo completo desejado</w:t>
            </w:r>
          </w:p>
        </w:tc>
      </w:tr>
      <w:tr w:rsidR="00C325B1" w:rsidRPr="0051454A" w14:paraId="0EAB9377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5F6F7562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Identidade e acesso</w:t>
            </w:r>
          </w:p>
        </w:tc>
        <w:tc>
          <w:tcPr>
            <w:tcW w:w="7920" w:type="dxa"/>
            <w:shd w:val="clear" w:color="auto" w:fill="FFFFFF"/>
          </w:tcPr>
          <w:p w14:paraId="51F71348" w14:textId="1BDBFBE1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Login unificado, recuperação por múltiplos caminhos, convites, deduplicação, papéis contextuais e @username</w:t>
            </w:r>
            <w:r w:rsidR="00511F24">
              <w:rPr>
                <w:sz w:val="16"/>
                <w:lang w:val="pt-BR"/>
              </w:rPr>
              <w:t xml:space="preserve"> </w:t>
            </w:r>
            <w:r w:rsidRPr="00511F24">
              <w:rPr>
                <w:sz w:val="16"/>
                <w:lang w:val="pt-BR"/>
              </w:rPr>
              <w:t>com proteção infantil.</w:t>
            </w:r>
            <w:r w:rsidR="00511F24">
              <w:rPr>
                <w:sz w:val="16"/>
                <w:lang w:val="pt-BR"/>
              </w:rPr>
              <w:t xml:space="preserve"> A ideia é que todos os usuários tenho @username, pensando no futuro do crescimento da plataforma. </w:t>
            </w:r>
            <w:r w:rsidR="0044503D">
              <w:rPr>
                <w:sz w:val="16"/>
                <w:lang w:val="pt-BR"/>
              </w:rPr>
              <w:t>A liberação para “seguir” será feita por link de convite e/ou código que expira.</w:t>
            </w:r>
          </w:p>
        </w:tc>
      </w:tr>
      <w:tr w:rsidR="00C325B1" w:rsidRPr="0051454A" w14:paraId="1CFA917F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6744FBB1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lastRenderedPageBreak/>
              <w:t>Multi-tenant</w:t>
            </w:r>
          </w:p>
        </w:tc>
        <w:tc>
          <w:tcPr>
            <w:tcW w:w="7920" w:type="dxa"/>
            <w:shd w:val="clear" w:color="auto" w:fill="FFFFFF"/>
          </w:tcPr>
          <w:p w14:paraId="5C78AFB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Instituição, unidade, grupo/turma/perfil, criança/aluno/atendido, responsáveis, equipe e vínculos </w:t>
            </w:r>
            <w:proofErr w:type="spellStart"/>
            <w:r w:rsidRPr="00511F24">
              <w:rPr>
                <w:sz w:val="16"/>
                <w:lang w:val="pt-BR"/>
              </w:rPr>
              <w:t>multi-contexto</w:t>
            </w:r>
            <w:proofErr w:type="spellEnd"/>
            <w:r w:rsidRPr="00511F24">
              <w:rPr>
                <w:sz w:val="16"/>
                <w:lang w:val="pt-BR"/>
              </w:rPr>
              <w:t>.</w:t>
            </w:r>
          </w:p>
        </w:tc>
      </w:tr>
      <w:tr w:rsidR="00C325B1" w:rsidRPr="0051454A" w14:paraId="3A269C9A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53AC7294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Comunicação</w:t>
            </w:r>
            <w:proofErr w:type="spellEnd"/>
            <w:r>
              <w:rPr>
                <w:b/>
                <w:sz w:val="16"/>
              </w:rPr>
              <w:t xml:space="preserve"> social </w:t>
            </w:r>
            <w:proofErr w:type="spellStart"/>
            <w:r>
              <w:rPr>
                <w:b/>
                <w:sz w:val="16"/>
              </w:rPr>
              <w:t>privada</w:t>
            </w:r>
            <w:proofErr w:type="spellEnd"/>
          </w:p>
        </w:tc>
        <w:tc>
          <w:tcPr>
            <w:tcW w:w="7920" w:type="dxa"/>
            <w:shd w:val="clear" w:color="auto" w:fill="FFFFFF"/>
          </w:tcPr>
          <w:p w14:paraId="19B46F82" w14:textId="242FA895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Feed, comunicados, posts, mídia, confirmação de leitura, stories/momentos, comentários controlados</w:t>
            </w:r>
            <w:r w:rsidR="0044503D">
              <w:rPr>
                <w:sz w:val="16"/>
                <w:lang w:val="pt-BR"/>
              </w:rPr>
              <w:t>, reações</w:t>
            </w:r>
            <w:r w:rsidRPr="00511F24">
              <w:rPr>
                <w:sz w:val="16"/>
                <w:lang w:val="pt-BR"/>
              </w:rPr>
              <w:t xml:space="preserve"> e perfis institucionais.</w:t>
            </w:r>
          </w:p>
        </w:tc>
      </w:tr>
      <w:tr w:rsidR="00C325B1" w:rsidRPr="0051454A" w14:paraId="05A2DCEA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765299A2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Chat/</w:t>
            </w:r>
            <w:proofErr w:type="spellStart"/>
            <w:r>
              <w:rPr>
                <w:b/>
                <w:sz w:val="16"/>
              </w:rPr>
              <w:t>canais</w:t>
            </w:r>
            <w:proofErr w:type="spellEnd"/>
          </w:p>
        </w:tc>
        <w:tc>
          <w:tcPr>
            <w:tcW w:w="7920" w:type="dxa"/>
            <w:shd w:val="clear" w:color="auto" w:fill="FFFFFF"/>
          </w:tcPr>
          <w:p w14:paraId="59DCC5F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Chat 1:1 contextual, canais por turma/unidade, atendimento responsável-instituição, chat interno e auditoria.</w:t>
            </w:r>
          </w:p>
        </w:tc>
      </w:tr>
      <w:tr w:rsidR="00C325B1" w:rsidRPr="0051454A" w14:paraId="0F956A47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5401A41F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Rotina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infantil</w:t>
            </w:r>
            <w:proofErr w:type="spellEnd"/>
          </w:p>
        </w:tc>
        <w:tc>
          <w:tcPr>
            <w:tcW w:w="7920" w:type="dxa"/>
            <w:shd w:val="clear" w:color="auto" w:fill="FFFFFF"/>
          </w:tcPr>
          <w:p w14:paraId="5E020C0E" w14:textId="6A57CD83" w:rsidR="00C325B1" w:rsidRPr="0044503D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Diário de rotina, alimentação, sono, higiene, saúde, humor, atividades, ocorrências, </w:t>
            </w:r>
            <w:r w:rsidR="0044503D">
              <w:rPr>
                <w:sz w:val="16"/>
                <w:lang w:val="pt-BR"/>
              </w:rPr>
              <w:t>presença (</w:t>
            </w:r>
            <w:r w:rsidR="0044503D" w:rsidRPr="0044503D">
              <w:rPr>
                <w:sz w:val="16"/>
                <w:lang w:val="pt-BR"/>
              </w:rPr>
              <w:t>Assiduidade</w:t>
            </w:r>
            <w:r w:rsidR="0044503D">
              <w:rPr>
                <w:sz w:val="16"/>
                <w:lang w:val="pt-BR"/>
              </w:rPr>
              <w:t>), pontualidade.</w:t>
            </w:r>
          </w:p>
        </w:tc>
      </w:tr>
      <w:tr w:rsidR="00C325B1" w:rsidRPr="0051454A" w14:paraId="26E64864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721ADC90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Agenda</w:t>
            </w:r>
          </w:p>
        </w:tc>
        <w:tc>
          <w:tcPr>
            <w:tcW w:w="7920" w:type="dxa"/>
            <w:shd w:val="clear" w:color="auto" w:fill="FFFFFF"/>
          </w:tcPr>
          <w:p w14:paraId="0B8C780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Eventos, lembretes, autorizações, presença/RSVP, recorrências e integração futura.</w:t>
            </w:r>
          </w:p>
        </w:tc>
      </w:tr>
      <w:tr w:rsidR="00C325B1" w:rsidRPr="0051454A" w14:paraId="61D7E63F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6B73EA9C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Gestão</w:t>
            </w:r>
            <w:proofErr w:type="spellEnd"/>
          </w:p>
        </w:tc>
        <w:tc>
          <w:tcPr>
            <w:tcW w:w="7920" w:type="dxa"/>
            <w:shd w:val="clear" w:color="auto" w:fill="FFFFFF"/>
          </w:tcPr>
          <w:p w14:paraId="58FC4B0C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Superadmin</w:t>
            </w:r>
            <w:proofErr w:type="spellEnd"/>
            <w:r w:rsidRPr="00511F24">
              <w:rPr>
                <w:sz w:val="16"/>
                <w:lang w:val="pt-BR"/>
              </w:rPr>
              <w:t xml:space="preserve">, Admin, unidades, grupos, pessoas, permissões, </w:t>
            </w:r>
            <w:proofErr w:type="spellStart"/>
            <w:r w:rsidRPr="00511F24">
              <w:rPr>
                <w:sz w:val="16"/>
                <w:lang w:val="pt-BR"/>
              </w:rPr>
              <w:t>templates</w:t>
            </w:r>
            <w:proofErr w:type="spellEnd"/>
            <w:r w:rsidRPr="00511F24">
              <w:rPr>
                <w:sz w:val="16"/>
                <w:lang w:val="pt-BR"/>
              </w:rPr>
              <w:t>, conteúdo global e configurações.</w:t>
            </w:r>
          </w:p>
        </w:tc>
      </w:tr>
      <w:tr w:rsidR="00C325B1" w:rsidRPr="0051454A" w14:paraId="65A9F06F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32A8E564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Dados e BI</w:t>
            </w:r>
          </w:p>
        </w:tc>
        <w:tc>
          <w:tcPr>
            <w:tcW w:w="7920" w:type="dxa"/>
            <w:shd w:val="clear" w:color="auto" w:fill="FFFFFF"/>
          </w:tcPr>
          <w:p w14:paraId="1474F36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Eventos, logs, auditoria, métricas operacionais, dashboards futuros e exportações.</w:t>
            </w:r>
          </w:p>
        </w:tc>
      </w:tr>
      <w:tr w:rsidR="00C325B1" w:rsidRPr="0051454A" w14:paraId="16C35C64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4379B980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Expansões</w:t>
            </w:r>
            <w:proofErr w:type="spellEnd"/>
          </w:p>
        </w:tc>
        <w:tc>
          <w:tcPr>
            <w:tcW w:w="7920" w:type="dxa"/>
            <w:shd w:val="clear" w:color="auto" w:fill="FFFFFF"/>
          </w:tcPr>
          <w:p w14:paraId="2FCE41E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IA, pagamentos, matrícula digital, financeiro leve, integrações, </w:t>
            </w:r>
            <w:proofErr w:type="spellStart"/>
            <w:r w:rsidRPr="00511F24">
              <w:rPr>
                <w:sz w:val="16"/>
                <w:lang w:val="pt-BR"/>
              </w:rPr>
              <w:t>white</w:t>
            </w:r>
            <w:proofErr w:type="spellEnd"/>
            <w:r w:rsidRPr="00511F24">
              <w:rPr>
                <w:sz w:val="16"/>
                <w:lang w:val="pt-BR"/>
              </w:rPr>
              <w:t xml:space="preserve"> </w:t>
            </w:r>
            <w:proofErr w:type="spellStart"/>
            <w:r w:rsidRPr="00511F24">
              <w:rPr>
                <w:sz w:val="16"/>
                <w:lang w:val="pt-BR"/>
              </w:rPr>
              <w:t>label</w:t>
            </w:r>
            <w:proofErr w:type="spellEnd"/>
            <w:r w:rsidRPr="00511F24">
              <w:rPr>
                <w:sz w:val="16"/>
                <w:lang w:val="pt-BR"/>
              </w:rPr>
              <w:t>, relatórios e módulos especializados.</w:t>
            </w:r>
          </w:p>
        </w:tc>
      </w:tr>
    </w:tbl>
    <w:p w14:paraId="5FBC2C83" w14:textId="77777777" w:rsidR="00C325B1" w:rsidRPr="00511F24" w:rsidRDefault="00C325B1">
      <w:pPr>
        <w:spacing w:after="40"/>
        <w:rPr>
          <w:lang w:val="pt-BR"/>
        </w:rPr>
      </w:pPr>
    </w:p>
    <w:p w14:paraId="510482AB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12. Escopo do MVP/v1</w:t>
      </w:r>
    </w:p>
    <w:tbl>
      <w:tblPr>
        <w:tblW w:w="0" w:type="auto"/>
        <w:jc w:val="center"/>
        <w:tblBorders>
          <w:top w:val="single" w:sz="8" w:space="0" w:color="F0441E"/>
          <w:left w:val="single" w:sz="8" w:space="0" w:color="F0441E"/>
          <w:bottom w:val="single" w:sz="8" w:space="0" w:color="F0441E"/>
          <w:right w:val="single" w:sz="8" w:space="0" w:color="F0441E"/>
          <w:insideH w:val="single" w:sz="8" w:space="0" w:color="F0441E"/>
          <w:insideV w:val="single" w:sz="8" w:space="0" w:color="F0441E"/>
        </w:tblBorders>
        <w:tblLook w:val="04A0" w:firstRow="1" w:lastRow="0" w:firstColumn="1" w:lastColumn="0" w:noHBand="0" w:noVBand="1"/>
      </w:tblPr>
      <w:tblGrid>
        <w:gridCol w:w="10636"/>
      </w:tblGrid>
      <w:tr w:rsidR="00C325B1" w:rsidRPr="0051454A" w14:paraId="6EF27F29" w14:textId="77777777">
        <w:trPr>
          <w:jc w:val="center"/>
        </w:trPr>
        <w:tc>
          <w:tcPr>
            <w:tcW w:w="10656" w:type="dxa"/>
            <w:shd w:val="clear" w:color="auto" w:fill="FFF5F1"/>
          </w:tcPr>
          <w:p w14:paraId="3515B53C" w14:textId="77777777" w:rsidR="00C325B1" w:rsidRPr="00511F24" w:rsidRDefault="00000000">
            <w:pPr>
              <w:spacing w:after="60"/>
              <w:rPr>
                <w:lang w:val="pt-BR"/>
              </w:rPr>
            </w:pPr>
            <w:r w:rsidRPr="00511F24">
              <w:rPr>
                <w:b/>
                <w:color w:val="F0441E"/>
                <w:sz w:val="21"/>
                <w:lang w:val="pt-BR"/>
              </w:rPr>
              <w:t>Definição de MVP/v1</w:t>
            </w:r>
          </w:p>
          <w:p w14:paraId="1CD693D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8"/>
                <w:lang w:val="pt-BR"/>
              </w:rPr>
              <w:t>Neste PRD, v1 = MVP forte. O produto completo fica mapeado, mas o desenvolvimento inicial deve ser fatiado em marcos internos para não transformar o MVP em um “monstro de estimação”.</w:t>
            </w:r>
          </w:p>
        </w:tc>
      </w:tr>
    </w:tbl>
    <w:p w14:paraId="680542DA" w14:textId="77777777" w:rsidR="00C325B1" w:rsidRPr="00511F24" w:rsidRDefault="00C325B1">
      <w:pPr>
        <w:spacing w:after="40"/>
        <w:rPr>
          <w:lang w:val="pt-BR"/>
        </w:rPr>
      </w:pP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088"/>
        <w:gridCol w:w="1080"/>
        <w:gridCol w:w="7200"/>
      </w:tblGrid>
      <w:tr w:rsidR="00C325B1" w14:paraId="4797A67B" w14:textId="77777777">
        <w:trPr>
          <w:tblHeader/>
          <w:jc w:val="center"/>
        </w:trPr>
        <w:tc>
          <w:tcPr>
            <w:tcW w:w="2088" w:type="dxa"/>
            <w:shd w:val="clear" w:color="auto" w:fill="F0441E"/>
          </w:tcPr>
          <w:p w14:paraId="2CE281E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5"/>
              </w:rPr>
              <w:t>Módulo</w:t>
            </w:r>
            <w:proofErr w:type="spellEnd"/>
          </w:p>
        </w:tc>
        <w:tc>
          <w:tcPr>
            <w:tcW w:w="1080" w:type="dxa"/>
            <w:shd w:val="clear" w:color="auto" w:fill="F0441E"/>
          </w:tcPr>
          <w:p w14:paraId="089D8908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Entra no MVP/v1</w:t>
            </w:r>
          </w:p>
        </w:tc>
        <w:tc>
          <w:tcPr>
            <w:tcW w:w="7200" w:type="dxa"/>
            <w:shd w:val="clear" w:color="auto" w:fill="F0441E"/>
          </w:tcPr>
          <w:p w14:paraId="1E9EA7CA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Observação</w:t>
            </w:r>
          </w:p>
        </w:tc>
      </w:tr>
      <w:tr w:rsidR="00C325B1" w:rsidRPr="0051454A" w14:paraId="078C0B3A" w14:textId="77777777">
        <w:trPr>
          <w:cantSplit/>
          <w:jc w:val="center"/>
        </w:trPr>
        <w:tc>
          <w:tcPr>
            <w:tcW w:w="2088" w:type="dxa"/>
            <w:shd w:val="clear" w:color="auto" w:fill="FDEBE6"/>
          </w:tcPr>
          <w:p w14:paraId="1FDA9C12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Login unificado</w:t>
            </w:r>
          </w:p>
        </w:tc>
        <w:tc>
          <w:tcPr>
            <w:tcW w:w="1080" w:type="dxa"/>
            <w:shd w:val="clear" w:color="auto" w:fill="FFFFFF"/>
          </w:tcPr>
          <w:p w14:paraId="20A21AC9" w14:textId="77777777" w:rsidR="00C325B1" w:rsidRDefault="00000000">
            <w:pPr>
              <w:spacing w:after="40"/>
            </w:pPr>
            <w:r>
              <w:rPr>
                <w:sz w:val="15"/>
              </w:rPr>
              <w:t>Sim</w:t>
            </w:r>
          </w:p>
        </w:tc>
        <w:tc>
          <w:tcPr>
            <w:tcW w:w="7200" w:type="dxa"/>
            <w:shd w:val="clear" w:color="auto" w:fill="FFFFFF"/>
          </w:tcPr>
          <w:p w14:paraId="05EA45F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E-mail/celular, convites, recuperação, pessoa única e contexto ativo.</w:t>
            </w:r>
          </w:p>
        </w:tc>
      </w:tr>
      <w:tr w:rsidR="00C325B1" w:rsidRPr="0051454A" w14:paraId="56D9DCB5" w14:textId="77777777">
        <w:trPr>
          <w:cantSplit/>
          <w:jc w:val="center"/>
        </w:trPr>
        <w:tc>
          <w:tcPr>
            <w:tcW w:w="2088" w:type="dxa"/>
            <w:shd w:val="clear" w:color="auto" w:fill="FDEBE6"/>
          </w:tcPr>
          <w:p w14:paraId="22975D67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Multi-tenant</w:t>
            </w:r>
          </w:p>
        </w:tc>
        <w:tc>
          <w:tcPr>
            <w:tcW w:w="1080" w:type="dxa"/>
            <w:shd w:val="clear" w:color="auto" w:fill="FFFFFF"/>
          </w:tcPr>
          <w:p w14:paraId="23E70E23" w14:textId="77777777" w:rsidR="00C325B1" w:rsidRDefault="00000000">
            <w:pPr>
              <w:spacing w:after="40"/>
            </w:pPr>
            <w:r>
              <w:rPr>
                <w:sz w:val="15"/>
              </w:rPr>
              <w:t>Sim</w:t>
            </w:r>
          </w:p>
        </w:tc>
        <w:tc>
          <w:tcPr>
            <w:tcW w:w="7200" w:type="dxa"/>
            <w:shd w:val="clear" w:color="auto" w:fill="FFFFFF"/>
          </w:tcPr>
          <w:p w14:paraId="721626C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Instituição &gt; Unidade &gt; Grupo/Perfil &gt; Criança/Aluno/Atendido &gt; Responsável, com vínculos flexíveis.</w:t>
            </w:r>
          </w:p>
        </w:tc>
      </w:tr>
      <w:tr w:rsidR="00C325B1" w:rsidRPr="0051454A" w14:paraId="15AC8858" w14:textId="77777777">
        <w:trPr>
          <w:cantSplit/>
          <w:jc w:val="center"/>
        </w:trPr>
        <w:tc>
          <w:tcPr>
            <w:tcW w:w="2088" w:type="dxa"/>
            <w:shd w:val="clear" w:color="auto" w:fill="FDEBE6"/>
          </w:tcPr>
          <w:p w14:paraId="7EF4EBE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Superadmin</w:t>
            </w:r>
            <w:proofErr w:type="spellEnd"/>
          </w:p>
        </w:tc>
        <w:tc>
          <w:tcPr>
            <w:tcW w:w="1080" w:type="dxa"/>
            <w:shd w:val="clear" w:color="auto" w:fill="FFFFFF"/>
          </w:tcPr>
          <w:p w14:paraId="150A3F08" w14:textId="77777777" w:rsidR="00C325B1" w:rsidRDefault="00000000">
            <w:pPr>
              <w:spacing w:after="40"/>
            </w:pPr>
            <w:r>
              <w:rPr>
                <w:sz w:val="15"/>
              </w:rPr>
              <w:t>Sim</w:t>
            </w:r>
          </w:p>
        </w:tc>
        <w:tc>
          <w:tcPr>
            <w:tcW w:w="7200" w:type="dxa"/>
            <w:shd w:val="clear" w:color="auto" w:fill="FFFFFF"/>
          </w:tcPr>
          <w:p w14:paraId="4520C82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Gestão de clientes, status, planos, usuários internos, avisos e logs.</w:t>
            </w:r>
          </w:p>
        </w:tc>
      </w:tr>
      <w:tr w:rsidR="00C325B1" w:rsidRPr="0051454A" w14:paraId="2CD22E3B" w14:textId="77777777">
        <w:trPr>
          <w:cantSplit/>
          <w:jc w:val="center"/>
        </w:trPr>
        <w:tc>
          <w:tcPr>
            <w:tcW w:w="2088" w:type="dxa"/>
            <w:shd w:val="clear" w:color="auto" w:fill="FDEBE6"/>
          </w:tcPr>
          <w:p w14:paraId="16F76692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Admin</w:t>
            </w:r>
          </w:p>
        </w:tc>
        <w:tc>
          <w:tcPr>
            <w:tcW w:w="1080" w:type="dxa"/>
            <w:shd w:val="clear" w:color="auto" w:fill="FFFFFF"/>
          </w:tcPr>
          <w:p w14:paraId="2C26B745" w14:textId="77777777" w:rsidR="00C325B1" w:rsidRDefault="00000000">
            <w:pPr>
              <w:spacing w:after="40"/>
            </w:pPr>
            <w:r>
              <w:rPr>
                <w:sz w:val="15"/>
              </w:rPr>
              <w:t>Sim</w:t>
            </w:r>
          </w:p>
        </w:tc>
        <w:tc>
          <w:tcPr>
            <w:tcW w:w="7200" w:type="dxa"/>
            <w:shd w:val="clear" w:color="auto" w:fill="FFFFFF"/>
          </w:tcPr>
          <w:p w14:paraId="6451AFCD" w14:textId="63D8A19A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Unidades, grupos, pessoas, responsáveis, equipe</w:t>
            </w:r>
            <w:r w:rsidR="008B7090">
              <w:rPr>
                <w:sz w:val="15"/>
                <w:lang w:val="pt-BR"/>
              </w:rPr>
              <w:t xml:space="preserve"> (perfil)</w:t>
            </w:r>
            <w:r w:rsidRPr="00511F24">
              <w:rPr>
                <w:sz w:val="15"/>
                <w:lang w:val="pt-BR"/>
              </w:rPr>
              <w:t>, permissões, comunicados, agenda, rotina e chat.</w:t>
            </w:r>
          </w:p>
        </w:tc>
      </w:tr>
      <w:tr w:rsidR="00C325B1" w:rsidRPr="0051454A" w14:paraId="2BAC11EC" w14:textId="77777777">
        <w:trPr>
          <w:cantSplit/>
          <w:jc w:val="center"/>
        </w:trPr>
        <w:tc>
          <w:tcPr>
            <w:tcW w:w="2088" w:type="dxa"/>
            <w:shd w:val="clear" w:color="auto" w:fill="FDEBE6"/>
          </w:tcPr>
          <w:p w14:paraId="16445059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App mobile</w:t>
            </w:r>
          </w:p>
        </w:tc>
        <w:tc>
          <w:tcPr>
            <w:tcW w:w="1080" w:type="dxa"/>
            <w:shd w:val="clear" w:color="auto" w:fill="FFFFFF"/>
          </w:tcPr>
          <w:p w14:paraId="55CB21AD" w14:textId="77777777" w:rsidR="00C325B1" w:rsidRDefault="00000000">
            <w:pPr>
              <w:spacing w:after="40"/>
            </w:pPr>
            <w:r>
              <w:rPr>
                <w:sz w:val="15"/>
              </w:rPr>
              <w:t>Sim</w:t>
            </w:r>
          </w:p>
        </w:tc>
        <w:tc>
          <w:tcPr>
            <w:tcW w:w="7200" w:type="dxa"/>
            <w:shd w:val="clear" w:color="auto" w:fill="FFFFFF"/>
          </w:tcPr>
          <w:p w14:paraId="6CD7BE4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iOS/Android para responsáveis, professores, coordenadores, direção e equipe.</w:t>
            </w:r>
          </w:p>
        </w:tc>
      </w:tr>
      <w:tr w:rsidR="00C325B1" w:rsidRPr="0051454A" w14:paraId="70474516" w14:textId="77777777">
        <w:trPr>
          <w:cantSplit/>
          <w:jc w:val="center"/>
        </w:trPr>
        <w:tc>
          <w:tcPr>
            <w:tcW w:w="2088" w:type="dxa"/>
            <w:shd w:val="clear" w:color="auto" w:fill="FDEBE6"/>
          </w:tcPr>
          <w:p w14:paraId="03385A16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Feed/</w:t>
            </w:r>
            <w:proofErr w:type="spellStart"/>
            <w:r>
              <w:rPr>
                <w:b/>
                <w:sz w:val="15"/>
              </w:rPr>
              <w:t>comunicados</w:t>
            </w:r>
            <w:proofErr w:type="spellEnd"/>
          </w:p>
        </w:tc>
        <w:tc>
          <w:tcPr>
            <w:tcW w:w="1080" w:type="dxa"/>
            <w:shd w:val="clear" w:color="auto" w:fill="FFFFFF"/>
          </w:tcPr>
          <w:p w14:paraId="23E4BF2F" w14:textId="77777777" w:rsidR="00C325B1" w:rsidRDefault="00000000">
            <w:pPr>
              <w:spacing w:after="40"/>
            </w:pPr>
            <w:r>
              <w:rPr>
                <w:sz w:val="15"/>
              </w:rPr>
              <w:t>Sim</w:t>
            </w:r>
          </w:p>
        </w:tc>
        <w:tc>
          <w:tcPr>
            <w:tcW w:w="7200" w:type="dxa"/>
            <w:shd w:val="clear" w:color="auto" w:fill="FFFFFF"/>
          </w:tcPr>
          <w:p w14:paraId="1987229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Privado, contextual, com mídia e confirmação de leitura.</w:t>
            </w:r>
          </w:p>
        </w:tc>
      </w:tr>
      <w:tr w:rsidR="00C325B1" w:rsidRPr="0051454A" w14:paraId="1BF9332B" w14:textId="77777777">
        <w:trPr>
          <w:cantSplit/>
          <w:jc w:val="center"/>
        </w:trPr>
        <w:tc>
          <w:tcPr>
            <w:tcW w:w="2088" w:type="dxa"/>
            <w:shd w:val="clear" w:color="auto" w:fill="FDEBE6"/>
          </w:tcPr>
          <w:p w14:paraId="79324058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Stories/</w:t>
            </w:r>
            <w:proofErr w:type="spellStart"/>
            <w:r>
              <w:rPr>
                <w:b/>
                <w:sz w:val="15"/>
              </w:rPr>
              <w:t>momentos</w:t>
            </w:r>
            <w:proofErr w:type="spellEnd"/>
          </w:p>
        </w:tc>
        <w:tc>
          <w:tcPr>
            <w:tcW w:w="1080" w:type="dxa"/>
            <w:shd w:val="clear" w:color="auto" w:fill="FFFFFF"/>
          </w:tcPr>
          <w:p w14:paraId="17DB6AC7" w14:textId="77777777" w:rsidR="00C325B1" w:rsidRDefault="00000000">
            <w:pPr>
              <w:spacing w:after="40"/>
            </w:pPr>
            <w:r>
              <w:rPr>
                <w:sz w:val="15"/>
              </w:rPr>
              <w:t>Sim</w:t>
            </w:r>
          </w:p>
        </w:tc>
        <w:tc>
          <w:tcPr>
            <w:tcW w:w="7200" w:type="dxa"/>
            <w:shd w:val="clear" w:color="auto" w:fill="FFFFFF"/>
          </w:tcPr>
          <w:p w14:paraId="579C230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Diferencial visual, privado por perfil/unidade/grupo.</w:t>
            </w:r>
          </w:p>
        </w:tc>
      </w:tr>
      <w:tr w:rsidR="00C325B1" w:rsidRPr="0051454A" w14:paraId="4CD0F454" w14:textId="77777777">
        <w:trPr>
          <w:cantSplit/>
          <w:jc w:val="center"/>
        </w:trPr>
        <w:tc>
          <w:tcPr>
            <w:tcW w:w="2088" w:type="dxa"/>
            <w:shd w:val="clear" w:color="auto" w:fill="FDEBE6"/>
          </w:tcPr>
          <w:p w14:paraId="422CA7C0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 xml:space="preserve">Chat </w:t>
            </w:r>
            <w:proofErr w:type="spellStart"/>
            <w:r>
              <w:rPr>
                <w:b/>
                <w:sz w:val="15"/>
              </w:rPr>
              <w:t>completo</w:t>
            </w:r>
            <w:proofErr w:type="spellEnd"/>
          </w:p>
        </w:tc>
        <w:tc>
          <w:tcPr>
            <w:tcW w:w="1080" w:type="dxa"/>
            <w:shd w:val="clear" w:color="auto" w:fill="FFFFFF"/>
          </w:tcPr>
          <w:p w14:paraId="462C5441" w14:textId="77777777" w:rsidR="00C325B1" w:rsidRDefault="00000000">
            <w:pPr>
              <w:spacing w:after="40"/>
            </w:pPr>
            <w:r>
              <w:rPr>
                <w:sz w:val="15"/>
              </w:rPr>
              <w:t>Sim</w:t>
            </w:r>
          </w:p>
        </w:tc>
        <w:tc>
          <w:tcPr>
            <w:tcW w:w="7200" w:type="dxa"/>
            <w:shd w:val="clear" w:color="auto" w:fill="FFFFFF"/>
          </w:tcPr>
          <w:p w14:paraId="2DA923D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1:1 contextual, canais, equipe, leitura, anexos básicos e auditoria.</w:t>
            </w:r>
          </w:p>
        </w:tc>
      </w:tr>
      <w:tr w:rsidR="00C325B1" w:rsidRPr="0051454A" w14:paraId="1CA8D4EB" w14:textId="77777777">
        <w:trPr>
          <w:cantSplit/>
          <w:jc w:val="center"/>
        </w:trPr>
        <w:tc>
          <w:tcPr>
            <w:tcW w:w="2088" w:type="dxa"/>
            <w:shd w:val="clear" w:color="auto" w:fill="FDEBE6"/>
          </w:tcPr>
          <w:p w14:paraId="073A12B6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Agenda</w:t>
            </w:r>
          </w:p>
        </w:tc>
        <w:tc>
          <w:tcPr>
            <w:tcW w:w="1080" w:type="dxa"/>
            <w:shd w:val="clear" w:color="auto" w:fill="FFFFFF"/>
          </w:tcPr>
          <w:p w14:paraId="59EC7B93" w14:textId="77777777" w:rsidR="00C325B1" w:rsidRDefault="00000000">
            <w:pPr>
              <w:spacing w:after="40"/>
            </w:pPr>
            <w:r>
              <w:rPr>
                <w:sz w:val="15"/>
              </w:rPr>
              <w:t>Sim</w:t>
            </w:r>
          </w:p>
        </w:tc>
        <w:tc>
          <w:tcPr>
            <w:tcW w:w="7200" w:type="dxa"/>
            <w:shd w:val="clear" w:color="auto" w:fill="FFFFFF"/>
          </w:tcPr>
          <w:p w14:paraId="604D9DB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Eventos, lembretes, RSVP/autorização simples.</w:t>
            </w:r>
          </w:p>
        </w:tc>
      </w:tr>
      <w:tr w:rsidR="00C325B1" w:rsidRPr="0051454A" w14:paraId="2B2311A4" w14:textId="77777777">
        <w:trPr>
          <w:cantSplit/>
          <w:jc w:val="center"/>
        </w:trPr>
        <w:tc>
          <w:tcPr>
            <w:tcW w:w="2088" w:type="dxa"/>
            <w:shd w:val="clear" w:color="auto" w:fill="FDEBE6"/>
          </w:tcPr>
          <w:p w14:paraId="13FD07E0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Diário</w:t>
            </w:r>
            <w:proofErr w:type="spellEnd"/>
            <w:r>
              <w:rPr>
                <w:b/>
                <w:sz w:val="15"/>
              </w:rPr>
              <w:t xml:space="preserve"> de </w:t>
            </w:r>
            <w:proofErr w:type="spellStart"/>
            <w:r>
              <w:rPr>
                <w:b/>
                <w:sz w:val="15"/>
              </w:rPr>
              <w:t>rotina</w:t>
            </w:r>
            <w:proofErr w:type="spellEnd"/>
          </w:p>
        </w:tc>
        <w:tc>
          <w:tcPr>
            <w:tcW w:w="1080" w:type="dxa"/>
            <w:shd w:val="clear" w:color="auto" w:fill="FFFFFF"/>
          </w:tcPr>
          <w:p w14:paraId="6D23E14E" w14:textId="77777777" w:rsidR="00C325B1" w:rsidRDefault="00000000">
            <w:pPr>
              <w:spacing w:after="40"/>
            </w:pPr>
            <w:r>
              <w:rPr>
                <w:sz w:val="15"/>
              </w:rPr>
              <w:t>Sim</w:t>
            </w:r>
          </w:p>
        </w:tc>
        <w:tc>
          <w:tcPr>
            <w:tcW w:w="7200" w:type="dxa"/>
            <w:shd w:val="clear" w:color="auto" w:fill="FFFFFF"/>
          </w:tcPr>
          <w:p w14:paraId="148771B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 xml:space="preserve">Completo para rotina infantil, com </w:t>
            </w:r>
            <w:proofErr w:type="spellStart"/>
            <w:r w:rsidRPr="00511F24">
              <w:rPr>
                <w:sz w:val="15"/>
                <w:lang w:val="pt-BR"/>
              </w:rPr>
              <w:t>templates</w:t>
            </w:r>
            <w:proofErr w:type="spellEnd"/>
            <w:r w:rsidRPr="00511F24">
              <w:rPr>
                <w:sz w:val="15"/>
                <w:lang w:val="pt-BR"/>
              </w:rPr>
              <w:t xml:space="preserve"> e registro rápido.</w:t>
            </w:r>
          </w:p>
        </w:tc>
      </w:tr>
      <w:tr w:rsidR="00C325B1" w:rsidRPr="0051454A" w14:paraId="2DFC0FD7" w14:textId="77777777">
        <w:trPr>
          <w:cantSplit/>
          <w:jc w:val="center"/>
        </w:trPr>
        <w:tc>
          <w:tcPr>
            <w:tcW w:w="2088" w:type="dxa"/>
            <w:shd w:val="clear" w:color="auto" w:fill="FDEBE6"/>
          </w:tcPr>
          <w:p w14:paraId="7B6879F8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Notificações</w:t>
            </w:r>
            <w:proofErr w:type="spellEnd"/>
          </w:p>
        </w:tc>
        <w:tc>
          <w:tcPr>
            <w:tcW w:w="1080" w:type="dxa"/>
            <w:shd w:val="clear" w:color="auto" w:fill="FFFFFF"/>
          </w:tcPr>
          <w:p w14:paraId="721C248A" w14:textId="77777777" w:rsidR="00C325B1" w:rsidRDefault="00000000">
            <w:pPr>
              <w:spacing w:after="40"/>
            </w:pPr>
            <w:r>
              <w:rPr>
                <w:sz w:val="15"/>
              </w:rPr>
              <w:t>Sim</w:t>
            </w:r>
          </w:p>
        </w:tc>
        <w:tc>
          <w:tcPr>
            <w:tcW w:w="7200" w:type="dxa"/>
            <w:shd w:val="clear" w:color="auto" w:fill="FFFFFF"/>
          </w:tcPr>
          <w:p w14:paraId="3CB2AF4E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5"/>
                <w:lang w:val="pt-BR"/>
              </w:rPr>
              <w:t>Push</w:t>
            </w:r>
            <w:proofErr w:type="spellEnd"/>
            <w:r w:rsidRPr="00511F24">
              <w:rPr>
                <w:sz w:val="15"/>
                <w:lang w:val="pt-BR"/>
              </w:rPr>
              <w:t>, e-mail/SMS/WhatsApp apenas como expansão ou automação pontual.</w:t>
            </w:r>
          </w:p>
        </w:tc>
      </w:tr>
      <w:tr w:rsidR="00C325B1" w:rsidRPr="0051454A" w14:paraId="732F7BC1" w14:textId="77777777">
        <w:trPr>
          <w:cantSplit/>
          <w:jc w:val="center"/>
        </w:trPr>
        <w:tc>
          <w:tcPr>
            <w:tcW w:w="2088" w:type="dxa"/>
            <w:shd w:val="clear" w:color="auto" w:fill="FDEBE6"/>
          </w:tcPr>
          <w:p w14:paraId="39F8700A" w14:textId="77777777" w:rsidR="00C325B1" w:rsidRDefault="00000000">
            <w:pPr>
              <w:spacing w:after="40"/>
            </w:pPr>
            <w:proofErr w:type="gramStart"/>
            <w:r>
              <w:rPr>
                <w:b/>
                <w:sz w:val="15"/>
              </w:rPr>
              <w:t>Dados</w:t>
            </w:r>
            <w:proofErr w:type="gramEnd"/>
            <w:r>
              <w:rPr>
                <w:b/>
                <w:sz w:val="15"/>
              </w:rPr>
              <w:t xml:space="preserve"> para dashboards</w:t>
            </w:r>
          </w:p>
        </w:tc>
        <w:tc>
          <w:tcPr>
            <w:tcW w:w="1080" w:type="dxa"/>
            <w:shd w:val="clear" w:color="auto" w:fill="FFFFFF"/>
          </w:tcPr>
          <w:p w14:paraId="0AEF0DAC" w14:textId="77777777" w:rsidR="00C325B1" w:rsidRDefault="00000000">
            <w:pPr>
              <w:spacing w:after="40"/>
            </w:pPr>
            <w:r>
              <w:rPr>
                <w:sz w:val="15"/>
              </w:rPr>
              <w:t>Sim</w:t>
            </w:r>
          </w:p>
        </w:tc>
        <w:tc>
          <w:tcPr>
            <w:tcW w:w="7200" w:type="dxa"/>
            <w:shd w:val="clear" w:color="auto" w:fill="FFFFFF"/>
          </w:tcPr>
          <w:p w14:paraId="0FEC316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Eventos e tabelas desde o MVP; dashboard visual completo fica fora.</w:t>
            </w:r>
          </w:p>
        </w:tc>
      </w:tr>
    </w:tbl>
    <w:p w14:paraId="7FAB7E51" w14:textId="77777777" w:rsidR="00C325B1" w:rsidRPr="00511F24" w:rsidRDefault="00C325B1">
      <w:pPr>
        <w:spacing w:after="40"/>
        <w:rPr>
          <w:lang w:val="pt-BR"/>
        </w:rPr>
      </w:pPr>
    </w:p>
    <w:p w14:paraId="7119D625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13. Fora de escopo do MVP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3456"/>
        <w:gridCol w:w="4320"/>
      </w:tblGrid>
      <w:tr w:rsidR="00C325B1" w14:paraId="3653D04B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073938DD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Fora do MVP</w:t>
            </w:r>
          </w:p>
        </w:tc>
        <w:tc>
          <w:tcPr>
            <w:tcW w:w="3456" w:type="dxa"/>
            <w:shd w:val="clear" w:color="auto" w:fill="F0441E"/>
          </w:tcPr>
          <w:p w14:paraId="39472DA8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Motivo</w:t>
            </w:r>
          </w:p>
        </w:tc>
        <w:tc>
          <w:tcPr>
            <w:tcW w:w="4320" w:type="dxa"/>
            <w:shd w:val="clear" w:color="auto" w:fill="F0441E"/>
          </w:tcPr>
          <w:p w14:paraId="7AAF68C9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Preparar como?</w:t>
            </w:r>
          </w:p>
        </w:tc>
      </w:tr>
      <w:tr w:rsidR="00C325B1" w:rsidRPr="0051454A" w14:paraId="2F86E486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86AAF07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Dashboard visual completo</w:t>
            </w:r>
          </w:p>
        </w:tc>
        <w:tc>
          <w:tcPr>
            <w:tcW w:w="3456" w:type="dxa"/>
            <w:shd w:val="clear" w:color="auto" w:fill="FFFFFF"/>
          </w:tcPr>
          <w:p w14:paraId="3FC97AF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Aumenta escopo; dados ainda serão validados.</w:t>
            </w:r>
          </w:p>
        </w:tc>
        <w:tc>
          <w:tcPr>
            <w:tcW w:w="4320" w:type="dxa"/>
            <w:shd w:val="clear" w:color="auto" w:fill="FFFFFF"/>
          </w:tcPr>
          <w:p w14:paraId="2F7ED38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Registrar eventos, logs e métricas desde o MVP.</w:t>
            </w:r>
          </w:p>
        </w:tc>
      </w:tr>
      <w:tr w:rsidR="00C325B1" w:rsidRPr="0051454A" w14:paraId="59BD460F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4F9BEC5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Site </w:t>
            </w:r>
            <w:proofErr w:type="spellStart"/>
            <w:r>
              <w:rPr>
                <w:b/>
                <w:sz w:val="16"/>
              </w:rPr>
              <w:t>institucional</w:t>
            </w:r>
            <w:proofErr w:type="spellEnd"/>
            <w:r>
              <w:rPr>
                <w:b/>
                <w:sz w:val="16"/>
              </w:rPr>
              <w:t xml:space="preserve">/SEO </w:t>
            </w:r>
            <w:proofErr w:type="spellStart"/>
            <w:r>
              <w:rPr>
                <w:b/>
                <w:sz w:val="16"/>
              </w:rPr>
              <w:t>completo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5C18807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Não é necessário para piloto real.</w:t>
            </w:r>
          </w:p>
        </w:tc>
        <w:tc>
          <w:tcPr>
            <w:tcW w:w="4320" w:type="dxa"/>
            <w:shd w:val="clear" w:color="auto" w:fill="FFFFFF"/>
          </w:tcPr>
          <w:p w14:paraId="3304C9C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Reservar coelo.me e criar página simples futura.</w:t>
            </w:r>
          </w:p>
        </w:tc>
      </w:tr>
      <w:tr w:rsidR="00C325B1" w:rsidRPr="0051454A" w14:paraId="1BE4672A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D358FD4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Pagamentos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1ADBA4D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Exige operação financeira, conciliação e suporte.</w:t>
            </w:r>
          </w:p>
        </w:tc>
        <w:tc>
          <w:tcPr>
            <w:tcW w:w="4320" w:type="dxa"/>
            <w:shd w:val="clear" w:color="auto" w:fill="FFFFFF"/>
          </w:tcPr>
          <w:p w14:paraId="774E8F8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Modelar planos/status sem cobrança automática.</w:t>
            </w:r>
          </w:p>
        </w:tc>
      </w:tr>
      <w:tr w:rsidR="00C325B1" w:rsidRPr="0051454A" w14:paraId="26A7BE1E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4567054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Matrícula</w:t>
            </w:r>
            <w:proofErr w:type="spellEnd"/>
            <w:r>
              <w:rPr>
                <w:b/>
                <w:sz w:val="16"/>
              </w:rPr>
              <w:t xml:space="preserve"> digital</w:t>
            </w:r>
          </w:p>
        </w:tc>
        <w:tc>
          <w:tcPr>
            <w:tcW w:w="3456" w:type="dxa"/>
            <w:shd w:val="clear" w:color="auto" w:fill="FFFFFF"/>
          </w:tcPr>
          <w:p w14:paraId="23201797" w14:textId="77777777" w:rsidR="00C325B1" w:rsidRDefault="00000000">
            <w:pPr>
              <w:spacing w:after="40"/>
            </w:pPr>
            <w:r>
              <w:rPr>
                <w:sz w:val="16"/>
              </w:rPr>
              <w:t>Fluxo jurídico/contratual maior.</w:t>
            </w:r>
          </w:p>
        </w:tc>
        <w:tc>
          <w:tcPr>
            <w:tcW w:w="4320" w:type="dxa"/>
            <w:shd w:val="clear" w:color="auto" w:fill="FFFFFF"/>
          </w:tcPr>
          <w:p w14:paraId="2135C3D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Preparar pessoa, responsável, assinatura e documentos futuros.</w:t>
            </w:r>
          </w:p>
        </w:tc>
      </w:tr>
      <w:tr w:rsidR="00C325B1" w:rsidRPr="0051454A" w14:paraId="470B4F23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C354DA8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ERP/</w:t>
            </w:r>
            <w:proofErr w:type="spellStart"/>
            <w:r>
              <w:rPr>
                <w:b/>
                <w:sz w:val="16"/>
              </w:rPr>
              <w:t>financeiro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completo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73F0E7D1" w14:textId="77777777" w:rsidR="00C325B1" w:rsidRDefault="00000000">
            <w:pPr>
              <w:spacing w:after="40"/>
            </w:pPr>
            <w:r>
              <w:rPr>
                <w:sz w:val="16"/>
              </w:rPr>
              <w:t>Fora da tese inicial.</w:t>
            </w:r>
          </w:p>
        </w:tc>
        <w:tc>
          <w:tcPr>
            <w:tcW w:w="4320" w:type="dxa"/>
            <w:shd w:val="clear" w:color="auto" w:fill="FFFFFF"/>
          </w:tcPr>
          <w:p w14:paraId="7BFA293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Integrar futuramente com </w:t>
            </w:r>
            <w:proofErr w:type="spellStart"/>
            <w:r w:rsidRPr="00511F24">
              <w:rPr>
                <w:sz w:val="16"/>
                <w:lang w:val="pt-BR"/>
              </w:rPr>
              <w:t>ERPs</w:t>
            </w:r>
            <w:proofErr w:type="spellEnd"/>
            <w:r w:rsidRPr="00511F24">
              <w:rPr>
                <w:sz w:val="16"/>
                <w:lang w:val="pt-BR"/>
              </w:rPr>
              <w:t>, sem tentar substituir agora.</w:t>
            </w:r>
          </w:p>
        </w:tc>
      </w:tr>
      <w:tr w:rsidR="00C325B1" w:rsidRPr="0051454A" w14:paraId="26046B04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7E7C1D1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Gamificação</w:t>
            </w:r>
            <w:proofErr w:type="spellEnd"/>
            <w:r>
              <w:rPr>
                <w:b/>
                <w:sz w:val="16"/>
              </w:rPr>
              <w:t xml:space="preserve"> completa</w:t>
            </w:r>
          </w:p>
        </w:tc>
        <w:tc>
          <w:tcPr>
            <w:tcW w:w="3456" w:type="dxa"/>
            <w:shd w:val="clear" w:color="auto" w:fill="FFFFFF"/>
          </w:tcPr>
          <w:p w14:paraId="3103291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Pode distrair do cuidado e da rotina.</w:t>
            </w:r>
          </w:p>
        </w:tc>
        <w:tc>
          <w:tcPr>
            <w:tcW w:w="4320" w:type="dxa"/>
            <w:shd w:val="clear" w:color="auto" w:fill="FFFFFF"/>
          </w:tcPr>
          <w:p w14:paraId="614B6F9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Registrar eventos úteis para </w:t>
            </w:r>
            <w:proofErr w:type="spellStart"/>
            <w:r w:rsidRPr="00511F24">
              <w:rPr>
                <w:sz w:val="16"/>
                <w:lang w:val="pt-BR"/>
              </w:rPr>
              <w:t>badges</w:t>
            </w:r>
            <w:proofErr w:type="spellEnd"/>
            <w:r w:rsidRPr="00511F24">
              <w:rPr>
                <w:sz w:val="16"/>
                <w:lang w:val="pt-BR"/>
              </w:rPr>
              <w:t xml:space="preserve"> futuros.</w:t>
            </w:r>
          </w:p>
        </w:tc>
      </w:tr>
      <w:tr w:rsidR="00C325B1" w:rsidRPr="0051454A" w14:paraId="3ECEE20D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28A41A9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White label forte</w:t>
            </w:r>
          </w:p>
        </w:tc>
        <w:tc>
          <w:tcPr>
            <w:tcW w:w="3456" w:type="dxa"/>
            <w:shd w:val="clear" w:color="auto" w:fill="FFFFFF"/>
          </w:tcPr>
          <w:p w14:paraId="5D05B5A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Aumenta complexidade de loja, build e suporte.</w:t>
            </w:r>
          </w:p>
        </w:tc>
        <w:tc>
          <w:tcPr>
            <w:tcW w:w="4320" w:type="dxa"/>
            <w:shd w:val="clear" w:color="auto" w:fill="FFFFFF"/>
          </w:tcPr>
          <w:p w14:paraId="3F15B50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Permitir branding leve e estrutura para expansão.</w:t>
            </w:r>
          </w:p>
        </w:tc>
      </w:tr>
      <w:tr w:rsidR="00C325B1" w:rsidRPr="0051454A" w14:paraId="1F961DA2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1C2E703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IA </w:t>
            </w:r>
            <w:proofErr w:type="spellStart"/>
            <w:r>
              <w:rPr>
                <w:b/>
                <w:sz w:val="16"/>
              </w:rPr>
              <w:t>em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produção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crítica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4D25333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Requer governança, moderação e privacidade.</w:t>
            </w:r>
          </w:p>
        </w:tc>
        <w:tc>
          <w:tcPr>
            <w:tcW w:w="4320" w:type="dxa"/>
            <w:shd w:val="clear" w:color="auto" w:fill="FFFFFF"/>
          </w:tcPr>
          <w:p w14:paraId="272A5F4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Deixar prompts/copilotos como v2, nunca acesso direto a dados sensíveis sem controle.</w:t>
            </w:r>
          </w:p>
        </w:tc>
      </w:tr>
    </w:tbl>
    <w:p w14:paraId="5CFB8679" w14:textId="77777777" w:rsidR="00C325B1" w:rsidRPr="00511F24" w:rsidRDefault="00C325B1">
      <w:pPr>
        <w:spacing w:after="40"/>
        <w:rPr>
          <w:lang w:val="pt-BR"/>
        </w:rPr>
      </w:pPr>
    </w:p>
    <w:p w14:paraId="3862B9C2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lastRenderedPageBreak/>
        <w:t xml:space="preserve">14. </w:t>
      </w:r>
      <w:proofErr w:type="spellStart"/>
      <w:r w:rsidRPr="00511F24">
        <w:rPr>
          <w:rFonts w:ascii="Aptos" w:eastAsia="Aptos" w:hAnsi="Aptos"/>
          <w:lang w:val="pt-BR"/>
        </w:rPr>
        <w:t>Roadmap</w:t>
      </w:r>
      <w:proofErr w:type="spellEnd"/>
      <w:r w:rsidRPr="00511F24">
        <w:rPr>
          <w:rFonts w:ascii="Aptos" w:eastAsia="Aptos" w:hAnsi="Aptos"/>
          <w:lang w:val="pt-BR"/>
        </w:rPr>
        <w:t xml:space="preserve"> v1, v2, v3 e futuro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015"/>
        <w:gridCol w:w="3024"/>
        <w:gridCol w:w="5328"/>
      </w:tblGrid>
      <w:tr w:rsidR="00C325B1" w14:paraId="1E8533D8" w14:textId="77777777">
        <w:trPr>
          <w:tblHeader/>
          <w:jc w:val="center"/>
        </w:trPr>
        <w:tc>
          <w:tcPr>
            <w:tcW w:w="2015" w:type="dxa"/>
            <w:shd w:val="clear" w:color="auto" w:fill="F0441E"/>
          </w:tcPr>
          <w:p w14:paraId="3E7D0D3C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Horizonte</w:t>
            </w:r>
          </w:p>
        </w:tc>
        <w:tc>
          <w:tcPr>
            <w:tcW w:w="3024" w:type="dxa"/>
            <w:shd w:val="clear" w:color="auto" w:fill="F0441E"/>
          </w:tcPr>
          <w:p w14:paraId="5E7194C1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5328" w:type="dxa"/>
            <w:shd w:val="clear" w:color="auto" w:fill="F0441E"/>
          </w:tcPr>
          <w:p w14:paraId="4664A7C6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Entregas</w:t>
            </w:r>
          </w:p>
        </w:tc>
      </w:tr>
      <w:tr w:rsidR="00C325B1" w14:paraId="2498A067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7722A1EF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v1.0 - MVP piloto</w:t>
            </w:r>
          </w:p>
        </w:tc>
        <w:tc>
          <w:tcPr>
            <w:tcW w:w="3024" w:type="dxa"/>
            <w:shd w:val="clear" w:color="auto" w:fill="FFFFFF"/>
          </w:tcPr>
          <w:p w14:paraId="06AB3E1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Validar rotina, comunicação e confiança em instituição real.</w:t>
            </w:r>
          </w:p>
        </w:tc>
        <w:tc>
          <w:tcPr>
            <w:tcW w:w="5328" w:type="dxa"/>
            <w:shd w:val="clear" w:color="auto" w:fill="FFFFFF"/>
          </w:tcPr>
          <w:p w14:paraId="7278EFE9" w14:textId="77777777" w:rsidR="00C325B1" w:rsidRDefault="00000000">
            <w:pPr>
              <w:spacing w:after="40"/>
            </w:pPr>
            <w:r>
              <w:rPr>
                <w:sz w:val="16"/>
              </w:rPr>
              <w:t xml:space="preserve">Auth, multi-tenant, </w:t>
            </w:r>
            <w:proofErr w:type="spellStart"/>
            <w:r>
              <w:rPr>
                <w:sz w:val="16"/>
              </w:rPr>
              <w:t>Superadmin</w:t>
            </w:r>
            <w:proofErr w:type="spellEnd"/>
            <w:r>
              <w:rPr>
                <w:sz w:val="16"/>
              </w:rPr>
              <w:t>, Admin, App, feed, stories, chat, agenda, diário, notificações e eventos.</w:t>
            </w:r>
          </w:p>
        </w:tc>
      </w:tr>
      <w:tr w:rsidR="00C325B1" w:rsidRPr="0051454A" w14:paraId="4EB79C53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0E4E527B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v1.1 - Estabilização</w:t>
            </w:r>
          </w:p>
        </w:tc>
        <w:tc>
          <w:tcPr>
            <w:tcW w:w="3024" w:type="dxa"/>
            <w:shd w:val="clear" w:color="auto" w:fill="FFFFFF"/>
          </w:tcPr>
          <w:p w14:paraId="6DBF01F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Melhorar usabilidade, segurança e dados após piloto.</w:t>
            </w:r>
          </w:p>
        </w:tc>
        <w:tc>
          <w:tcPr>
            <w:tcW w:w="5328" w:type="dxa"/>
            <w:shd w:val="clear" w:color="auto" w:fill="FFFFFF"/>
          </w:tcPr>
          <w:p w14:paraId="53BB2CE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Importação, performance, logs, painéis operacionais simples, refinamentos de permissões, relatórios CSV e suporte.</w:t>
            </w:r>
          </w:p>
        </w:tc>
      </w:tr>
      <w:tr w:rsidR="00C325B1" w:rsidRPr="0051454A" w14:paraId="4FE08C83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74F4EB46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v2 - </w:t>
            </w:r>
            <w:proofErr w:type="spellStart"/>
            <w:r>
              <w:rPr>
                <w:b/>
                <w:sz w:val="16"/>
              </w:rPr>
              <w:t>Operação</w:t>
            </w:r>
            <w:proofErr w:type="spellEnd"/>
            <w:r>
              <w:rPr>
                <w:b/>
                <w:sz w:val="16"/>
              </w:rPr>
              <w:t xml:space="preserve"> e </w:t>
            </w:r>
            <w:proofErr w:type="spellStart"/>
            <w:r>
              <w:rPr>
                <w:b/>
                <w:sz w:val="16"/>
              </w:rPr>
              <w:t>monetização</w:t>
            </w:r>
            <w:proofErr w:type="spellEnd"/>
          </w:p>
        </w:tc>
        <w:tc>
          <w:tcPr>
            <w:tcW w:w="3024" w:type="dxa"/>
            <w:shd w:val="clear" w:color="auto" w:fill="FFFFFF"/>
          </w:tcPr>
          <w:p w14:paraId="72F2D570" w14:textId="77777777" w:rsidR="00C325B1" w:rsidRDefault="00000000">
            <w:pPr>
              <w:spacing w:after="40"/>
            </w:pPr>
            <w:r>
              <w:rPr>
                <w:sz w:val="16"/>
              </w:rPr>
              <w:t>Transformar em SaaS vendável.</w:t>
            </w:r>
          </w:p>
        </w:tc>
        <w:tc>
          <w:tcPr>
            <w:tcW w:w="5328" w:type="dxa"/>
            <w:shd w:val="clear" w:color="auto" w:fill="FFFFFF"/>
          </w:tcPr>
          <w:p w14:paraId="68F3110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Planos, pagamentos/assinatura, matrícula digital, IA assistiva, autorizações avançadas, integrações e branding leve pago.</w:t>
            </w:r>
          </w:p>
        </w:tc>
      </w:tr>
      <w:tr w:rsidR="00C325B1" w:rsidRPr="0051454A" w14:paraId="183A1F63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747B510F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v3 - Plataforma modular</w:t>
            </w:r>
          </w:p>
        </w:tc>
        <w:tc>
          <w:tcPr>
            <w:tcW w:w="3024" w:type="dxa"/>
            <w:shd w:val="clear" w:color="auto" w:fill="FFFFFF"/>
          </w:tcPr>
          <w:p w14:paraId="39E193A0" w14:textId="77777777" w:rsidR="00C325B1" w:rsidRDefault="00000000">
            <w:pPr>
              <w:spacing w:after="40"/>
            </w:pPr>
            <w:r>
              <w:rPr>
                <w:sz w:val="16"/>
              </w:rPr>
              <w:t>Expandir segmentos e profundidade.</w:t>
            </w:r>
          </w:p>
        </w:tc>
        <w:tc>
          <w:tcPr>
            <w:tcW w:w="5328" w:type="dxa"/>
            <w:shd w:val="clear" w:color="auto" w:fill="FFFFFF"/>
          </w:tcPr>
          <w:p w14:paraId="1DE93F9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Dashboards completos, </w:t>
            </w:r>
            <w:proofErr w:type="spellStart"/>
            <w:r w:rsidRPr="00511F24">
              <w:rPr>
                <w:sz w:val="16"/>
                <w:lang w:val="pt-BR"/>
              </w:rPr>
              <w:t>white</w:t>
            </w:r>
            <w:proofErr w:type="spellEnd"/>
            <w:r w:rsidRPr="00511F24">
              <w:rPr>
                <w:sz w:val="16"/>
                <w:lang w:val="pt-BR"/>
              </w:rPr>
              <w:t xml:space="preserve"> </w:t>
            </w:r>
            <w:proofErr w:type="spellStart"/>
            <w:r w:rsidRPr="00511F24">
              <w:rPr>
                <w:sz w:val="16"/>
                <w:lang w:val="pt-BR"/>
              </w:rPr>
              <w:t>label</w:t>
            </w:r>
            <w:proofErr w:type="spellEnd"/>
            <w:r w:rsidRPr="00511F24">
              <w:rPr>
                <w:sz w:val="16"/>
                <w:lang w:val="pt-BR"/>
              </w:rPr>
              <w:t xml:space="preserve"> avançado, BI, APIs, integrações ERP, módulos por segmento, IA com governança.</w:t>
            </w:r>
          </w:p>
        </w:tc>
      </w:tr>
      <w:tr w:rsidR="00C325B1" w:rsidRPr="0051454A" w14:paraId="293B23E0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08D2D908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Futuro</w:t>
            </w:r>
          </w:p>
        </w:tc>
        <w:tc>
          <w:tcPr>
            <w:tcW w:w="3024" w:type="dxa"/>
            <w:shd w:val="clear" w:color="auto" w:fill="FFFFFF"/>
          </w:tcPr>
          <w:p w14:paraId="1BDCC700" w14:textId="77777777" w:rsidR="00C325B1" w:rsidRDefault="00000000">
            <w:pPr>
              <w:spacing w:after="40"/>
            </w:pPr>
            <w:r>
              <w:rPr>
                <w:sz w:val="16"/>
              </w:rPr>
              <w:t>Ecossistema de cuidado infantil.</w:t>
            </w:r>
          </w:p>
        </w:tc>
        <w:tc>
          <w:tcPr>
            <w:tcW w:w="5328" w:type="dxa"/>
            <w:shd w:val="clear" w:color="auto" w:fill="FFFFFF"/>
          </w:tcPr>
          <w:p w14:paraId="7FCAFC3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Marketplace de conteúdos/parceiros, automações, indicadores preditivos, serviços financeiros/contratuais e módulos especializados.</w:t>
            </w:r>
          </w:p>
        </w:tc>
      </w:tr>
    </w:tbl>
    <w:p w14:paraId="5CDC03F1" w14:textId="77777777" w:rsidR="00C325B1" w:rsidRPr="00511F24" w:rsidRDefault="00C325B1">
      <w:pPr>
        <w:spacing w:after="40"/>
        <w:rPr>
          <w:lang w:val="pt-BR"/>
        </w:rPr>
      </w:pPr>
    </w:p>
    <w:p w14:paraId="7F901DE5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 xml:space="preserve">15. Estrutura </w:t>
      </w:r>
      <w:proofErr w:type="spellStart"/>
      <w:r w:rsidRPr="00511F24">
        <w:rPr>
          <w:rFonts w:ascii="Aptos" w:eastAsia="Aptos" w:hAnsi="Aptos"/>
          <w:lang w:val="pt-BR"/>
        </w:rPr>
        <w:t>multi-tenant</w:t>
      </w:r>
      <w:proofErr w:type="spellEnd"/>
    </w:p>
    <w:p w14:paraId="56D7E93A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>A arquitetura deve suportar múltiplas instituições e múltiplos papéis por pessoa. A hierarquia base funciona, mas a nomenclatura deve evitar travar o produto em escola tradicional.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2592"/>
        <w:gridCol w:w="5184"/>
      </w:tblGrid>
      <w:tr w:rsidR="00C325B1" w14:paraId="7A3F216A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341B4CD5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Termo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recomendado</w:t>
            </w:r>
            <w:proofErr w:type="spellEnd"/>
          </w:p>
        </w:tc>
        <w:tc>
          <w:tcPr>
            <w:tcW w:w="2592" w:type="dxa"/>
            <w:shd w:val="clear" w:color="auto" w:fill="F0441E"/>
          </w:tcPr>
          <w:p w14:paraId="165F5D66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Evitar/usar com cuidado</w:t>
            </w:r>
          </w:p>
        </w:tc>
        <w:tc>
          <w:tcPr>
            <w:tcW w:w="5184" w:type="dxa"/>
            <w:shd w:val="clear" w:color="auto" w:fill="F0441E"/>
          </w:tcPr>
          <w:p w14:paraId="638ED99C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Motivo</w:t>
            </w:r>
          </w:p>
        </w:tc>
      </w:tr>
      <w:tr w:rsidR="00C325B1" w:rsidRPr="0051454A" w14:paraId="655D28BA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2F1E75A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Instituição</w:t>
            </w:r>
          </w:p>
        </w:tc>
        <w:tc>
          <w:tcPr>
            <w:tcW w:w="2592" w:type="dxa"/>
            <w:shd w:val="clear" w:color="auto" w:fill="FFFFFF"/>
          </w:tcPr>
          <w:p w14:paraId="75454DAB" w14:textId="77777777" w:rsidR="00C325B1" w:rsidRDefault="00000000">
            <w:pPr>
              <w:spacing w:after="40"/>
            </w:pPr>
            <w:r>
              <w:rPr>
                <w:sz w:val="16"/>
              </w:rPr>
              <w:t>Organização</w:t>
            </w:r>
          </w:p>
        </w:tc>
        <w:tc>
          <w:tcPr>
            <w:tcW w:w="5184" w:type="dxa"/>
            <w:shd w:val="clear" w:color="auto" w:fill="FFFFFF"/>
          </w:tcPr>
          <w:p w14:paraId="7EC1A17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Mais humano e aderente ao mercado; funciona para escola, curso, escolinha, terapia e entidade infantil.</w:t>
            </w:r>
          </w:p>
        </w:tc>
      </w:tr>
      <w:tr w:rsidR="00C325B1" w:rsidRPr="0051454A" w14:paraId="0370A7DA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1F04C33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Unidade</w:t>
            </w:r>
            <w:proofErr w:type="spellEnd"/>
          </w:p>
        </w:tc>
        <w:tc>
          <w:tcPr>
            <w:tcW w:w="2592" w:type="dxa"/>
            <w:shd w:val="clear" w:color="auto" w:fill="FFFFFF"/>
          </w:tcPr>
          <w:p w14:paraId="3AA81832" w14:textId="77777777" w:rsidR="00C325B1" w:rsidRDefault="00000000">
            <w:pPr>
              <w:spacing w:after="40"/>
            </w:pPr>
            <w:r>
              <w:rPr>
                <w:sz w:val="16"/>
              </w:rPr>
              <w:t>Filial apenas</w:t>
            </w:r>
          </w:p>
        </w:tc>
        <w:tc>
          <w:tcPr>
            <w:tcW w:w="5184" w:type="dxa"/>
            <w:shd w:val="clear" w:color="auto" w:fill="FFFFFF"/>
          </w:tcPr>
          <w:p w14:paraId="5DB4FD9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Representa sede, campus, unidade física ou operação local.</w:t>
            </w:r>
          </w:p>
        </w:tc>
      </w:tr>
      <w:tr w:rsidR="00C325B1" w:rsidRPr="0051454A" w14:paraId="252636F3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3E4198F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Grupo</w:t>
            </w:r>
          </w:p>
        </w:tc>
        <w:tc>
          <w:tcPr>
            <w:tcW w:w="2592" w:type="dxa"/>
            <w:shd w:val="clear" w:color="auto" w:fill="FFFFFF"/>
          </w:tcPr>
          <w:p w14:paraId="30B541BE" w14:textId="77777777" w:rsidR="00C325B1" w:rsidRDefault="00000000">
            <w:pPr>
              <w:spacing w:after="40"/>
            </w:pPr>
            <w:r>
              <w:rPr>
                <w:sz w:val="16"/>
              </w:rPr>
              <w:t>Turma como único termo</w:t>
            </w:r>
          </w:p>
        </w:tc>
        <w:tc>
          <w:tcPr>
            <w:tcW w:w="5184" w:type="dxa"/>
            <w:shd w:val="clear" w:color="auto" w:fill="FFFFFF"/>
          </w:tcPr>
          <w:p w14:paraId="34A7D1B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Grupo é genérico; Turma vira um tipo de grupo.</w:t>
            </w:r>
          </w:p>
        </w:tc>
      </w:tr>
      <w:tr w:rsidR="00C325B1" w:rsidRPr="0051454A" w14:paraId="659C4049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616C259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Perfil</w:t>
            </w:r>
            <w:proofErr w:type="spellEnd"/>
          </w:p>
        </w:tc>
        <w:tc>
          <w:tcPr>
            <w:tcW w:w="2592" w:type="dxa"/>
            <w:shd w:val="clear" w:color="auto" w:fill="FFFFFF"/>
          </w:tcPr>
          <w:p w14:paraId="722AA167" w14:textId="77777777" w:rsidR="00C325B1" w:rsidRDefault="00000000">
            <w:pPr>
              <w:spacing w:after="40"/>
            </w:pPr>
            <w:r>
              <w:rPr>
                <w:sz w:val="16"/>
              </w:rPr>
              <w:t>Canal isolado</w:t>
            </w:r>
          </w:p>
        </w:tc>
        <w:tc>
          <w:tcPr>
            <w:tcW w:w="5184" w:type="dxa"/>
            <w:shd w:val="clear" w:color="auto" w:fill="FFFFFF"/>
          </w:tcPr>
          <w:p w14:paraId="687EDAC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Unidades e grupos podem ter perfil social privado automaticamente.</w:t>
            </w:r>
          </w:p>
        </w:tc>
      </w:tr>
      <w:tr w:rsidR="00C325B1" w:rsidRPr="0051454A" w14:paraId="3B426BD7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65B269C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Criança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Aluno</w:t>
            </w:r>
            <w:proofErr w:type="spellEnd"/>
            <w:r>
              <w:rPr>
                <w:b/>
                <w:sz w:val="16"/>
              </w:rPr>
              <w:t xml:space="preserve"> / Atendido</w:t>
            </w:r>
          </w:p>
        </w:tc>
        <w:tc>
          <w:tcPr>
            <w:tcW w:w="2592" w:type="dxa"/>
            <w:shd w:val="clear" w:color="auto" w:fill="FFFFFF"/>
          </w:tcPr>
          <w:p w14:paraId="61E4EC5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Participante como termo de interface</w:t>
            </w:r>
          </w:p>
        </w:tc>
        <w:tc>
          <w:tcPr>
            <w:tcW w:w="5184" w:type="dxa"/>
            <w:shd w:val="clear" w:color="auto" w:fill="FFFFFF"/>
          </w:tcPr>
          <w:p w14:paraId="264B8BE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Participante é técnico e genérico; usar </w:t>
            </w:r>
            <w:proofErr w:type="spellStart"/>
            <w:r w:rsidRPr="00511F24">
              <w:rPr>
                <w:sz w:val="16"/>
                <w:lang w:val="pt-BR"/>
              </w:rPr>
              <w:t>label</w:t>
            </w:r>
            <w:proofErr w:type="spellEnd"/>
            <w:r w:rsidRPr="00511F24">
              <w:rPr>
                <w:sz w:val="16"/>
                <w:lang w:val="pt-BR"/>
              </w:rPr>
              <w:t xml:space="preserve"> por segmento. No banco, pode ser </w:t>
            </w:r>
            <w:proofErr w:type="spellStart"/>
            <w:r w:rsidRPr="00511F24">
              <w:rPr>
                <w:sz w:val="16"/>
                <w:lang w:val="pt-BR"/>
              </w:rPr>
              <w:t>person_context</w:t>
            </w:r>
            <w:proofErr w:type="spellEnd"/>
            <w:r w:rsidRPr="00511F24">
              <w:rPr>
                <w:sz w:val="16"/>
                <w:lang w:val="pt-BR"/>
              </w:rPr>
              <w:t xml:space="preserve"> do tipo </w:t>
            </w:r>
            <w:proofErr w:type="spellStart"/>
            <w:r w:rsidRPr="00511F24">
              <w:rPr>
                <w:sz w:val="16"/>
                <w:lang w:val="pt-BR"/>
              </w:rPr>
              <w:t>child</w:t>
            </w:r>
            <w:proofErr w:type="spellEnd"/>
            <w:r w:rsidRPr="00511F24">
              <w:rPr>
                <w:sz w:val="16"/>
                <w:lang w:val="pt-BR"/>
              </w:rPr>
              <w:t>/</w:t>
            </w:r>
            <w:proofErr w:type="spellStart"/>
            <w:r w:rsidRPr="00511F24">
              <w:rPr>
                <w:sz w:val="16"/>
                <w:lang w:val="pt-BR"/>
              </w:rPr>
              <w:t>participant</w:t>
            </w:r>
            <w:proofErr w:type="spellEnd"/>
            <w:r w:rsidRPr="00511F24">
              <w:rPr>
                <w:sz w:val="16"/>
                <w:lang w:val="pt-BR"/>
              </w:rPr>
              <w:t>.</w:t>
            </w:r>
          </w:p>
        </w:tc>
      </w:tr>
      <w:tr w:rsidR="00C325B1" w:rsidRPr="0051454A" w14:paraId="5BB2F2D5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E2FF1EA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Responsável</w:t>
            </w:r>
            <w:proofErr w:type="spellEnd"/>
          </w:p>
        </w:tc>
        <w:tc>
          <w:tcPr>
            <w:tcW w:w="2592" w:type="dxa"/>
            <w:shd w:val="clear" w:color="auto" w:fill="FFFFFF"/>
          </w:tcPr>
          <w:p w14:paraId="1060A3E8" w14:textId="77777777" w:rsidR="00C325B1" w:rsidRDefault="00000000">
            <w:pPr>
              <w:spacing w:after="40"/>
            </w:pPr>
            <w:r>
              <w:rPr>
                <w:sz w:val="16"/>
              </w:rPr>
              <w:t>Pai/mãe apenas</w:t>
            </w:r>
          </w:p>
        </w:tc>
        <w:tc>
          <w:tcPr>
            <w:tcW w:w="5184" w:type="dxa"/>
            <w:shd w:val="clear" w:color="auto" w:fill="FFFFFF"/>
          </w:tcPr>
          <w:p w14:paraId="667CC58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Inclui pai, mãe, avós, tutores, cuidadores autorizados e responsáveis legais.</w:t>
            </w:r>
          </w:p>
        </w:tc>
      </w:tr>
      <w:tr w:rsidR="00C325B1" w:rsidRPr="0051454A" w14:paraId="526BAA2A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B1ABBF4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Pessoa</w:t>
            </w:r>
          </w:p>
        </w:tc>
        <w:tc>
          <w:tcPr>
            <w:tcW w:w="2592" w:type="dxa"/>
            <w:shd w:val="clear" w:color="auto" w:fill="FFFFFF"/>
          </w:tcPr>
          <w:p w14:paraId="4BA97308" w14:textId="77777777" w:rsidR="00C325B1" w:rsidRDefault="00000000">
            <w:pPr>
              <w:spacing w:after="40"/>
            </w:pPr>
            <w:r>
              <w:rPr>
                <w:sz w:val="16"/>
              </w:rPr>
              <w:t>Usuário para tudo</w:t>
            </w:r>
          </w:p>
        </w:tc>
        <w:tc>
          <w:tcPr>
            <w:tcW w:w="5184" w:type="dxa"/>
            <w:shd w:val="clear" w:color="auto" w:fill="FFFFFF"/>
          </w:tcPr>
          <w:p w14:paraId="3EAEC94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Pessoa existe mesmo sem login; usuário é pessoa com acesso/</w:t>
            </w:r>
            <w:proofErr w:type="spellStart"/>
            <w:r w:rsidRPr="00511F24">
              <w:rPr>
                <w:sz w:val="16"/>
                <w:lang w:val="pt-BR"/>
              </w:rPr>
              <w:t>auth</w:t>
            </w:r>
            <w:proofErr w:type="spellEnd"/>
            <w:r w:rsidRPr="00511F24">
              <w:rPr>
                <w:sz w:val="16"/>
                <w:lang w:val="pt-BR"/>
              </w:rPr>
              <w:t xml:space="preserve"> ativo.</w:t>
            </w:r>
          </w:p>
        </w:tc>
      </w:tr>
    </w:tbl>
    <w:p w14:paraId="076BE826" w14:textId="77777777" w:rsidR="00C325B1" w:rsidRPr="00511F24" w:rsidRDefault="00C325B1">
      <w:pPr>
        <w:spacing w:after="40"/>
        <w:rPr>
          <w:lang w:val="pt-BR"/>
        </w:rPr>
      </w:pPr>
    </w:p>
    <w:tbl>
      <w:tblPr>
        <w:tblW w:w="0" w:type="auto"/>
        <w:jc w:val="center"/>
        <w:tblBorders>
          <w:top w:val="single" w:sz="8" w:space="0" w:color="F0441E"/>
          <w:left w:val="single" w:sz="8" w:space="0" w:color="F0441E"/>
          <w:bottom w:val="single" w:sz="8" w:space="0" w:color="F0441E"/>
          <w:right w:val="single" w:sz="8" w:space="0" w:color="F0441E"/>
          <w:insideH w:val="single" w:sz="8" w:space="0" w:color="F0441E"/>
          <w:insideV w:val="single" w:sz="8" w:space="0" w:color="F0441E"/>
        </w:tblBorders>
        <w:tblLook w:val="04A0" w:firstRow="1" w:lastRow="0" w:firstColumn="1" w:lastColumn="0" w:noHBand="0" w:noVBand="1"/>
      </w:tblPr>
      <w:tblGrid>
        <w:gridCol w:w="10636"/>
      </w:tblGrid>
      <w:tr w:rsidR="00C325B1" w:rsidRPr="0051454A" w14:paraId="1B9BA9EE" w14:textId="77777777">
        <w:trPr>
          <w:jc w:val="center"/>
        </w:trPr>
        <w:tc>
          <w:tcPr>
            <w:tcW w:w="10656" w:type="dxa"/>
            <w:shd w:val="clear" w:color="auto" w:fill="FFF5F1"/>
          </w:tcPr>
          <w:p w14:paraId="51B5B9F1" w14:textId="77777777" w:rsidR="00C325B1" w:rsidRPr="00511F24" w:rsidRDefault="00000000">
            <w:pPr>
              <w:spacing w:after="60"/>
              <w:rPr>
                <w:lang w:val="pt-BR"/>
              </w:rPr>
            </w:pPr>
            <w:r w:rsidRPr="00511F24">
              <w:rPr>
                <w:b/>
                <w:color w:val="F0441E"/>
                <w:sz w:val="21"/>
                <w:lang w:val="pt-BR"/>
              </w:rPr>
              <w:t xml:space="preserve">Regra de ouro </w:t>
            </w:r>
            <w:proofErr w:type="spellStart"/>
            <w:r w:rsidRPr="00511F24">
              <w:rPr>
                <w:b/>
                <w:color w:val="F0441E"/>
                <w:sz w:val="21"/>
                <w:lang w:val="pt-BR"/>
              </w:rPr>
              <w:t>multi-tenant</w:t>
            </w:r>
            <w:proofErr w:type="spellEnd"/>
          </w:p>
          <w:p w14:paraId="43AB3EF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8"/>
                <w:lang w:val="pt-BR"/>
              </w:rPr>
              <w:t>Pessoa é global. Papel é contextual. Visibilidade é derivada do vínculo ativo com instituição, unidade, grupo e criança/aluno/atendido.</w:t>
            </w:r>
          </w:p>
        </w:tc>
      </w:tr>
    </w:tbl>
    <w:p w14:paraId="3DD2D046" w14:textId="77777777" w:rsidR="00C325B1" w:rsidRPr="00511F24" w:rsidRDefault="00C325B1">
      <w:pPr>
        <w:spacing w:after="40"/>
        <w:rPr>
          <w:lang w:val="pt-BR"/>
        </w:rPr>
      </w:pPr>
    </w:p>
    <w:p w14:paraId="5B8CEBD7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Uma pessoa pode estar em várias instituições.</w:t>
      </w:r>
    </w:p>
    <w:p w14:paraId="48406BD9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Uma pessoa pode ter vários papéis na mesma instituição: professor e responsável, por exemplo.</w:t>
      </w:r>
    </w:p>
    <w:p w14:paraId="6A764E61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Uma criança/aluno/atendido pode estar em múltiplos grupos e instituições, desde que os vínculos sejam explícitos e auditáveis.</w:t>
      </w:r>
    </w:p>
    <w:p w14:paraId="57A9C451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Responsáveis veem apenas contextos em que a criança/aluno/atendido vinculado está autorizada ou seguindo.</w:t>
      </w:r>
    </w:p>
    <w:p w14:paraId="26DD328A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Professores e coordenadores veem apenas grupos/unidades vinculados ao papel profissional naquele contexto.</w:t>
      </w:r>
    </w:p>
    <w:p w14:paraId="0EE8AD2E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A tela deve ter seletor de contexto ativo: Instituição &gt; papel atual &gt; unidade/grupo/criança quando aplicável.</w:t>
      </w:r>
    </w:p>
    <w:p w14:paraId="0F487769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16. Ambientes/domínios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6480"/>
        <w:gridCol w:w="1296"/>
      </w:tblGrid>
      <w:tr w:rsidR="00C325B1" w14:paraId="2428DA97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6A19A560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Domínio</w:t>
            </w:r>
          </w:p>
        </w:tc>
        <w:tc>
          <w:tcPr>
            <w:tcW w:w="6480" w:type="dxa"/>
            <w:shd w:val="clear" w:color="auto" w:fill="F0441E"/>
          </w:tcPr>
          <w:p w14:paraId="74EA307C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Papel</w:t>
            </w:r>
          </w:p>
        </w:tc>
        <w:tc>
          <w:tcPr>
            <w:tcW w:w="1296" w:type="dxa"/>
            <w:shd w:val="clear" w:color="auto" w:fill="F0441E"/>
          </w:tcPr>
          <w:p w14:paraId="5752F25E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C325B1" w14:paraId="4089CC33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E568F8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coelo.me</w:t>
            </w:r>
          </w:p>
        </w:tc>
        <w:tc>
          <w:tcPr>
            <w:tcW w:w="6480" w:type="dxa"/>
            <w:shd w:val="clear" w:color="auto" w:fill="FFFFFF"/>
          </w:tcPr>
          <w:p w14:paraId="69CDCCA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Site institucional, SEO, landing </w:t>
            </w:r>
            <w:proofErr w:type="spellStart"/>
            <w:r w:rsidRPr="00511F24">
              <w:rPr>
                <w:sz w:val="16"/>
                <w:lang w:val="pt-BR"/>
              </w:rPr>
              <w:t>page</w:t>
            </w:r>
            <w:proofErr w:type="spellEnd"/>
            <w:r w:rsidRPr="00511F24">
              <w:rPr>
                <w:sz w:val="16"/>
                <w:lang w:val="pt-BR"/>
              </w:rPr>
              <w:t>, planos, sobre nós, história da marca, conversão e conteúdo.</w:t>
            </w:r>
          </w:p>
        </w:tc>
        <w:tc>
          <w:tcPr>
            <w:tcW w:w="1296" w:type="dxa"/>
            <w:shd w:val="clear" w:color="auto" w:fill="FFFFFF"/>
          </w:tcPr>
          <w:p w14:paraId="1730A72B" w14:textId="77777777" w:rsidR="00C325B1" w:rsidRDefault="00000000">
            <w:pPr>
              <w:spacing w:after="40"/>
            </w:pPr>
            <w:r>
              <w:rPr>
                <w:sz w:val="16"/>
              </w:rPr>
              <w:t xml:space="preserve">Futuro / </w:t>
            </w:r>
            <w:proofErr w:type="spellStart"/>
            <w:proofErr w:type="gramStart"/>
            <w:r>
              <w:rPr>
                <w:sz w:val="16"/>
              </w:rPr>
              <w:t>não</w:t>
            </w:r>
            <w:proofErr w:type="spellEnd"/>
            <w:proofErr w:type="gramEnd"/>
            <w:r>
              <w:rPr>
                <w:sz w:val="16"/>
              </w:rPr>
              <w:t xml:space="preserve"> MVP </w:t>
            </w:r>
            <w:proofErr w:type="spellStart"/>
            <w:r>
              <w:rPr>
                <w:sz w:val="16"/>
              </w:rPr>
              <w:t>completo</w:t>
            </w:r>
            <w:proofErr w:type="spellEnd"/>
          </w:p>
        </w:tc>
      </w:tr>
      <w:tr w:rsidR="00C325B1" w14:paraId="52858E6C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16BA77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superadmin.coelo.me</w:t>
            </w:r>
          </w:p>
        </w:tc>
        <w:tc>
          <w:tcPr>
            <w:tcW w:w="6480" w:type="dxa"/>
            <w:shd w:val="clear" w:color="auto" w:fill="FFFFFF"/>
          </w:tcPr>
          <w:p w14:paraId="1A04E33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Painel interno do </w:t>
            </w:r>
            <w:proofErr w:type="spellStart"/>
            <w:r w:rsidRPr="00511F24">
              <w:rPr>
                <w:sz w:val="16"/>
                <w:lang w:val="pt-BR"/>
              </w:rPr>
              <w:t>Coelo</w:t>
            </w:r>
            <w:proofErr w:type="spellEnd"/>
            <w:r w:rsidRPr="00511F24">
              <w:rPr>
                <w:sz w:val="16"/>
                <w:lang w:val="pt-BR"/>
              </w:rPr>
              <w:t xml:space="preserve"> para gestão de clientes, planos, usuários internos, avisos e auditoria.</w:t>
            </w:r>
          </w:p>
        </w:tc>
        <w:tc>
          <w:tcPr>
            <w:tcW w:w="1296" w:type="dxa"/>
            <w:shd w:val="clear" w:color="auto" w:fill="FFFFFF"/>
          </w:tcPr>
          <w:p w14:paraId="488C898C" w14:textId="77777777" w:rsidR="00C325B1" w:rsidRDefault="00000000">
            <w:pPr>
              <w:spacing w:after="40"/>
            </w:pPr>
            <w:r>
              <w:rPr>
                <w:sz w:val="16"/>
              </w:rPr>
              <w:t>MVP</w:t>
            </w:r>
          </w:p>
        </w:tc>
      </w:tr>
      <w:tr w:rsidR="00C325B1" w14:paraId="743559E6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8B59D33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admin.coelo.me</w:t>
            </w:r>
          </w:p>
        </w:tc>
        <w:tc>
          <w:tcPr>
            <w:tcW w:w="6480" w:type="dxa"/>
            <w:shd w:val="clear" w:color="auto" w:fill="FFFFFF"/>
          </w:tcPr>
          <w:p w14:paraId="1A5C90C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Painel da instituição para gestão de unidades, grupos, pessoas, permissões, comunicados, agenda e rotina.</w:t>
            </w:r>
          </w:p>
        </w:tc>
        <w:tc>
          <w:tcPr>
            <w:tcW w:w="1296" w:type="dxa"/>
            <w:shd w:val="clear" w:color="auto" w:fill="FFFFFF"/>
          </w:tcPr>
          <w:p w14:paraId="6C2C2286" w14:textId="77777777" w:rsidR="00C325B1" w:rsidRDefault="00000000">
            <w:pPr>
              <w:spacing w:after="40"/>
            </w:pPr>
            <w:r>
              <w:rPr>
                <w:sz w:val="16"/>
              </w:rPr>
              <w:t>MVP</w:t>
            </w:r>
          </w:p>
        </w:tc>
      </w:tr>
      <w:tr w:rsidR="00C325B1" w:rsidRPr="0051454A" w14:paraId="2E77EDFB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DC6CA0F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lastRenderedPageBreak/>
              <w:t>app.coelo.me</w:t>
            </w:r>
          </w:p>
        </w:tc>
        <w:tc>
          <w:tcPr>
            <w:tcW w:w="6480" w:type="dxa"/>
            <w:shd w:val="clear" w:color="auto" w:fill="FFFFFF"/>
          </w:tcPr>
          <w:p w14:paraId="0E4284E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Versão web do app, útil para acesso rápido e operação leve.</w:t>
            </w:r>
          </w:p>
        </w:tc>
        <w:tc>
          <w:tcPr>
            <w:tcW w:w="1296" w:type="dxa"/>
            <w:shd w:val="clear" w:color="auto" w:fill="FFFFFF"/>
          </w:tcPr>
          <w:p w14:paraId="28F0870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MVP se não atrasar; mobile é prioridade</w:t>
            </w:r>
          </w:p>
        </w:tc>
      </w:tr>
      <w:tr w:rsidR="00C325B1" w14:paraId="244F463F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9F18E00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Apps iOS/Android</w:t>
            </w:r>
          </w:p>
        </w:tc>
        <w:tc>
          <w:tcPr>
            <w:tcW w:w="6480" w:type="dxa"/>
            <w:shd w:val="clear" w:color="auto" w:fill="FFFFFF"/>
          </w:tcPr>
          <w:p w14:paraId="52E16B5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Experiência diária de responsáveis, professores, coordenadores, direção e equipe.</w:t>
            </w:r>
          </w:p>
        </w:tc>
        <w:tc>
          <w:tcPr>
            <w:tcW w:w="1296" w:type="dxa"/>
            <w:shd w:val="clear" w:color="auto" w:fill="FFFFFF"/>
          </w:tcPr>
          <w:p w14:paraId="2CDFE48A" w14:textId="77777777" w:rsidR="00C325B1" w:rsidRDefault="00000000">
            <w:pPr>
              <w:spacing w:after="40"/>
            </w:pPr>
            <w:r>
              <w:rPr>
                <w:sz w:val="16"/>
              </w:rPr>
              <w:t>MVP</w:t>
            </w:r>
          </w:p>
        </w:tc>
      </w:tr>
    </w:tbl>
    <w:p w14:paraId="104696A3" w14:textId="77777777" w:rsidR="00C325B1" w:rsidRDefault="00C325B1">
      <w:pPr>
        <w:spacing w:after="40"/>
      </w:pPr>
    </w:p>
    <w:p w14:paraId="7F0DA415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17. Papéis, perfis e permissões</w:t>
      </w:r>
    </w:p>
    <w:p w14:paraId="495CB4A9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>Permissões devem ser RBAC + escopo de contexto. O papel “professor” sozinho não basta; é professor de qual instituição, unidade e grupo? O papel “responsável” não basta; é responsável por qual criança, com qual tipo de autorização?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160"/>
        <w:gridCol w:w="2160"/>
        <w:gridCol w:w="6048"/>
      </w:tblGrid>
      <w:tr w:rsidR="00C325B1" w14:paraId="2E2B4C9D" w14:textId="77777777">
        <w:trPr>
          <w:tblHeader/>
          <w:jc w:val="center"/>
        </w:trPr>
        <w:tc>
          <w:tcPr>
            <w:tcW w:w="2160" w:type="dxa"/>
            <w:shd w:val="clear" w:color="auto" w:fill="F0441E"/>
          </w:tcPr>
          <w:p w14:paraId="048B9B21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Papel</w:t>
            </w:r>
          </w:p>
        </w:tc>
        <w:tc>
          <w:tcPr>
            <w:tcW w:w="2160" w:type="dxa"/>
            <w:shd w:val="clear" w:color="auto" w:fill="F0441E"/>
          </w:tcPr>
          <w:p w14:paraId="7ACAEB65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Escopo</w:t>
            </w:r>
          </w:p>
        </w:tc>
        <w:tc>
          <w:tcPr>
            <w:tcW w:w="6048" w:type="dxa"/>
            <w:shd w:val="clear" w:color="auto" w:fill="F0441E"/>
          </w:tcPr>
          <w:p w14:paraId="55B57A8D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Permissões principais</w:t>
            </w:r>
          </w:p>
        </w:tc>
      </w:tr>
      <w:tr w:rsidR="00C325B1" w:rsidRPr="0051454A" w14:paraId="3FEA9C8C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4E26F142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Superadmin Owner</w:t>
            </w:r>
          </w:p>
        </w:tc>
        <w:tc>
          <w:tcPr>
            <w:tcW w:w="2160" w:type="dxa"/>
            <w:shd w:val="clear" w:color="auto" w:fill="FFFFFF"/>
          </w:tcPr>
          <w:p w14:paraId="47026318" w14:textId="77777777" w:rsidR="00C325B1" w:rsidRDefault="00000000">
            <w:pPr>
              <w:spacing w:after="40"/>
            </w:pPr>
            <w:r>
              <w:rPr>
                <w:sz w:val="15"/>
              </w:rPr>
              <w:t>Plataforma Coelo</w:t>
            </w:r>
          </w:p>
        </w:tc>
        <w:tc>
          <w:tcPr>
            <w:tcW w:w="6048" w:type="dxa"/>
            <w:shd w:val="clear" w:color="auto" w:fill="FFFFFF"/>
          </w:tcPr>
          <w:p w14:paraId="41A05BB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 xml:space="preserve">Tudo no </w:t>
            </w:r>
            <w:proofErr w:type="spellStart"/>
            <w:r w:rsidRPr="00511F24">
              <w:rPr>
                <w:sz w:val="15"/>
                <w:lang w:val="pt-BR"/>
              </w:rPr>
              <w:t>Superadmin</w:t>
            </w:r>
            <w:proofErr w:type="spellEnd"/>
            <w:r w:rsidRPr="00511F24">
              <w:rPr>
                <w:sz w:val="15"/>
                <w:lang w:val="pt-BR"/>
              </w:rPr>
              <w:t>, gestão de usuários internos, planos, auditoria e configurações globais.</w:t>
            </w:r>
          </w:p>
        </w:tc>
      </w:tr>
      <w:tr w:rsidR="00C325B1" w:rsidRPr="0051454A" w14:paraId="28AE58B4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26847B61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Superadmin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Operações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437E0DE2" w14:textId="77777777" w:rsidR="00C325B1" w:rsidRDefault="00000000">
            <w:pPr>
              <w:spacing w:after="40"/>
            </w:pPr>
            <w:r>
              <w:rPr>
                <w:sz w:val="15"/>
              </w:rPr>
              <w:t>Plataforma Coelo</w:t>
            </w:r>
          </w:p>
        </w:tc>
        <w:tc>
          <w:tcPr>
            <w:tcW w:w="6048" w:type="dxa"/>
            <w:shd w:val="clear" w:color="auto" w:fill="FFFFFF"/>
          </w:tcPr>
          <w:p w14:paraId="55E7622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Cadastrar/ativar instituições, suporte operacional e avisos segmentados.</w:t>
            </w:r>
          </w:p>
        </w:tc>
      </w:tr>
      <w:tr w:rsidR="00C325B1" w:rsidRPr="0051454A" w14:paraId="19AD038D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438DAAA3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Superadmin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Conteúdo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2CD8005D" w14:textId="77777777" w:rsidR="00C325B1" w:rsidRDefault="00000000">
            <w:pPr>
              <w:spacing w:after="40"/>
            </w:pPr>
            <w:r>
              <w:rPr>
                <w:sz w:val="15"/>
              </w:rPr>
              <w:t>Perfis globais Coelo</w:t>
            </w:r>
          </w:p>
        </w:tc>
        <w:tc>
          <w:tcPr>
            <w:tcW w:w="6048" w:type="dxa"/>
            <w:shd w:val="clear" w:color="auto" w:fill="FFFFFF"/>
          </w:tcPr>
          <w:p w14:paraId="7592BEC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 xml:space="preserve">Publicar dicas e </w:t>
            </w:r>
            <w:proofErr w:type="spellStart"/>
            <w:r w:rsidRPr="00511F24">
              <w:rPr>
                <w:sz w:val="15"/>
                <w:lang w:val="pt-BR"/>
              </w:rPr>
              <w:t>conteúdos</w:t>
            </w:r>
            <w:proofErr w:type="spellEnd"/>
            <w:r w:rsidRPr="00511F24">
              <w:rPr>
                <w:sz w:val="15"/>
                <w:lang w:val="pt-BR"/>
              </w:rPr>
              <w:t xml:space="preserve"> globais sem acessar dados privados de crianças.</w:t>
            </w:r>
          </w:p>
        </w:tc>
      </w:tr>
      <w:tr w:rsidR="00C325B1" w:rsidRPr="0051454A" w14:paraId="2E7288E6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1D6E016E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Diretor</w:t>
            </w:r>
            <w:proofErr w:type="spellEnd"/>
            <w:r>
              <w:rPr>
                <w:b/>
                <w:sz w:val="15"/>
              </w:rPr>
              <w:t xml:space="preserve">/Owner </w:t>
            </w:r>
            <w:proofErr w:type="spellStart"/>
            <w:r>
              <w:rPr>
                <w:b/>
                <w:sz w:val="15"/>
              </w:rPr>
              <w:t>Instituição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20399E32" w14:textId="77777777" w:rsidR="00C325B1" w:rsidRDefault="00000000">
            <w:pPr>
              <w:spacing w:after="40"/>
            </w:pPr>
            <w:r>
              <w:rPr>
                <w:sz w:val="15"/>
              </w:rPr>
              <w:t>Instituição inteira</w:t>
            </w:r>
          </w:p>
        </w:tc>
        <w:tc>
          <w:tcPr>
            <w:tcW w:w="6048" w:type="dxa"/>
            <w:shd w:val="clear" w:color="auto" w:fill="FFFFFF"/>
          </w:tcPr>
          <w:p w14:paraId="5D76B7B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Configurações, unidades, grupos, equipe, responsáveis, comunicados, agenda, relatórios e permissões.</w:t>
            </w:r>
          </w:p>
        </w:tc>
      </w:tr>
      <w:tr w:rsidR="00C325B1" w:rsidRPr="0051454A" w14:paraId="3BF2A3DD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7AFAB9D7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 xml:space="preserve">Admin </w:t>
            </w:r>
            <w:proofErr w:type="spellStart"/>
            <w:r>
              <w:rPr>
                <w:b/>
                <w:sz w:val="15"/>
              </w:rPr>
              <w:t>Instituição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7FB86895" w14:textId="77777777" w:rsidR="00C325B1" w:rsidRDefault="00000000">
            <w:pPr>
              <w:spacing w:after="40"/>
            </w:pPr>
            <w:r>
              <w:rPr>
                <w:sz w:val="15"/>
              </w:rPr>
              <w:t>Instituição/unidade</w:t>
            </w:r>
          </w:p>
        </w:tc>
        <w:tc>
          <w:tcPr>
            <w:tcW w:w="6048" w:type="dxa"/>
            <w:shd w:val="clear" w:color="auto" w:fill="FFFFFF"/>
          </w:tcPr>
          <w:p w14:paraId="6091298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Gerenciar cadastros, vínculos, grupos, rotina, comunicados e canais conforme delegação.</w:t>
            </w:r>
          </w:p>
        </w:tc>
      </w:tr>
      <w:tr w:rsidR="00C325B1" w:rsidRPr="0051454A" w14:paraId="78367298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6685393D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Coordenador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1FF1BED7" w14:textId="77777777" w:rsidR="00C325B1" w:rsidRDefault="00000000">
            <w:pPr>
              <w:spacing w:after="40"/>
            </w:pPr>
            <w:r>
              <w:rPr>
                <w:sz w:val="15"/>
              </w:rPr>
              <w:t>Unidades/grupos</w:t>
            </w:r>
          </w:p>
        </w:tc>
        <w:tc>
          <w:tcPr>
            <w:tcW w:w="6048" w:type="dxa"/>
            <w:shd w:val="clear" w:color="auto" w:fill="FFFFFF"/>
          </w:tcPr>
          <w:p w14:paraId="1833043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Supervisionar professores, rotinas, agenda, comunicados e atendimento.</w:t>
            </w:r>
          </w:p>
        </w:tc>
      </w:tr>
      <w:tr w:rsidR="00C325B1" w:rsidRPr="0051454A" w14:paraId="7E38EF94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5BD73AA3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Professor</w:t>
            </w:r>
          </w:p>
        </w:tc>
        <w:tc>
          <w:tcPr>
            <w:tcW w:w="2160" w:type="dxa"/>
            <w:shd w:val="clear" w:color="auto" w:fill="FFFFFF"/>
          </w:tcPr>
          <w:p w14:paraId="6AF15E26" w14:textId="77777777" w:rsidR="00C325B1" w:rsidRDefault="00000000">
            <w:pPr>
              <w:spacing w:after="40"/>
            </w:pPr>
            <w:r>
              <w:rPr>
                <w:sz w:val="15"/>
              </w:rPr>
              <w:t>Grupos/turmas</w:t>
            </w:r>
          </w:p>
        </w:tc>
        <w:tc>
          <w:tcPr>
            <w:tcW w:w="6048" w:type="dxa"/>
            <w:shd w:val="clear" w:color="auto" w:fill="FFFFFF"/>
          </w:tcPr>
          <w:p w14:paraId="48B5B6F7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Registrar rotina, publicar momentos autorizados, responder canais e ver crianças vinculadas.</w:t>
            </w:r>
          </w:p>
        </w:tc>
      </w:tr>
      <w:tr w:rsidR="00C325B1" w:rsidRPr="0051454A" w14:paraId="3D57A7A3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694BF667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Equipe</w:t>
            </w:r>
          </w:p>
        </w:tc>
        <w:tc>
          <w:tcPr>
            <w:tcW w:w="2160" w:type="dxa"/>
            <w:shd w:val="clear" w:color="auto" w:fill="FFFFFF"/>
          </w:tcPr>
          <w:p w14:paraId="2238AE27" w14:textId="77777777" w:rsidR="00C325B1" w:rsidRDefault="00000000">
            <w:pPr>
              <w:spacing w:after="40"/>
            </w:pPr>
            <w:r>
              <w:rPr>
                <w:sz w:val="15"/>
              </w:rPr>
              <w:t>Unidade/grupo/função</w:t>
            </w:r>
          </w:p>
        </w:tc>
        <w:tc>
          <w:tcPr>
            <w:tcW w:w="6048" w:type="dxa"/>
            <w:shd w:val="clear" w:color="auto" w:fill="FFFFFF"/>
          </w:tcPr>
          <w:p w14:paraId="737DD4B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Acesso operacional limitado, ex.: secretaria, saúde, apoio, transporte.</w:t>
            </w:r>
          </w:p>
        </w:tc>
      </w:tr>
      <w:tr w:rsidR="00C325B1" w:rsidRPr="0051454A" w14:paraId="474C5C2E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66C6E29E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Responsável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76F0AF65" w14:textId="77777777" w:rsidR="00C325B1" w:rsidRDefault="00000000">
            <w:pPr>
              <w:spacing w:after="40"/>
            </w:pPr>
            <w:r>
              <w:rPr>
                <w:sz w:val="15"/>
              </w:rPr>
              <w:t>Criança(s) vinculada(s)</w:t>
            </w:r>
          </w:p>
        </w:tc>
        <w:tc>
          <w:tcPr>
            <w:tcW w:w="6048" w:type="dxa"/>
            <w:shd w:val="clear" w:color="auto" w:fill="FFFFFF"/>
          </w:tcPr>
          <w:p w14:paraId="0A85BA6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Ver rotina, feed, comunicados, agenda e chats relacionados à criança e aos perfis seguidos automaticamente.</w:t>
            </w:r>
          </w:p>
        </w:tc>
      </w:tr>
      <w:tr w:rsidR="00C325B1" w:rsidRPr="0051454A" w14:paraId="11F80BC4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57791FFC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Participante</w:t>
            </w:r>
            <w:proofErr w:type="spellEnd"/>
            <w:r>
              <w:rPr>
                <w:b/>
                <w:sz w:val="15"/>
              </w:rPr>
              <w:t>/</w:t>
            </w:r>
            <w:proofErr w:type="spellStart"/>
            <w:r>
              <w:rPr>
                <w:b/>
                <w:sz w:val="15"/>
              </w:rPr>
              <w:t>Aluno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5CCCE721" w14:textId="77777777" w:rsidR="00C325B1" w:rsidRDefault="00000000">
            <w:pPr>
              <w:spacing w:after="40"/>
            </w:pPr>
            <w:r>
              <w:rPr>
                <w:sz w:val="15"/>
              </w:rPr>
              <w:t>Contexto específico</w:t>
            </w:r>
          </w:p>
        </w:tc>
        <w:tc>
          <w:tcPr>
            <w:tcW w:w="6048" w:type="dxa"/>
            <w:shd w:val="clear" w:color="auto" w:fill="FFFFFF"/>
          </w:tcPr>
          <w:p w14:paraId="3BCBBBF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Acesso opcional e restrito, somente quando fizer sentido por idade/segmento e autorização.</w:t>
            </w:r>
          </w:p>
        </w:tc>
      </w:tr>
    </w:tbl>
    <w:p w14:paraId="73E827C8" w14:textId="77777777" w:rsidR="00C325B1" w:rsidRPr="00511F24" w:rsidRDefault="00C325B1">
      <w:pPr>
        <w:spacing w:after="40"/>
        <w:rPr>
          <w:lang w:val="pt-BR"/>
        </w:rPr>
      </w:pP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998"/>
        <w:gridCol w:w="1437"/>
        <w:gridCol w:w="1678"/>
        <w:gridCol w:w="1540"/>
        <w:gridCol w:w="1563"/>
        <w:gridCol w:w="1430"/>
      </w:tblGrid>
      <w:tr w:rsidR="00C325B1" w14:paraId="642B43CA" w14:textId="77777777">
        <w:trPr>
          <w:tblHeader/>
          <w:jc w:val="center"/>
        </w:trPr>
        <w:tc>
          <w:tcPr>
            <w:tcW w:w="3168" w:type="dxa"/>
            <w:shd w:val="clear" w:color="auto" w:fill="F0441E"/>
          </w:tcPr>
          <w:p w14:paraId="2C4B0BBC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4"/>
              </w:rPr>
              <w:t>Ação</w:t>
            </w:r>
            <w:proofErr w:type="spellEnd"/>
          </w:p>
        </w:tc>
        <w:tc>
          <w:tcPr>
            <w:tcW w:w="1440" w:type="dxa"/>
            <w:shd w:val="clear" w:color="auto" w:fill="F0441E"/>
          </w:tcPr>
          <w:p w14:paraId="560DEA50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Superadmin</w:t>
            </w:r>
          </w:p>
        </w:tc>
        <w:tc>
          <w:tcPr>
            <w:tcW w:w="1728" w:type="dxa"/>
            <w:shd w:val="clear" w:color="auto" w:fill="F0441E"/>
          </w:tcPr>
          <w:p w14:paraId="6EE2CFAF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Diretor/Admin</w:t>
            </w:r>
          </w:p>
        </w:tc>
        <w:tc>
          <w:tcPr>
            <w:tcW w:w="1584" w:type="dxa"/>
            <w:shd w:val="clear" w:color="auto" w:fill="F0441E"/>
          </w:tcPr>
          <w:p w14:paraId="0E465780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Coordenador</w:t>
            </w:r>
          </w:p>
        </w:tc>
        <w:tc>
          <w:tcPr>
            <w:tcW w:w="1584" w:type="dxa"/>
            <w:shd w:val="clear" w:color="auto" w:fill="F0441E"/>
          </w:tcPr>
          <w:p w14:paraId="3B9784C5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Professor</w:t>
            </w:r>
          </w:p>
        </w:tc>
        <w:tc>
          <w:tcPr>
            <w:tcW w:w="1440" w:type="dxa"/>
            <w:shd w:val="clear" w:color="auto" w:fill="F0441E"/>
          </w:tcPr>
          <w:p w14:paraId="3ECD470B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Responsável</w:t>
            </w:r>
          </w:p>
        </w:tc>
      </w:tr>
      <w:tr w:rsidR="00C325B1" w14:paraId="18C103D7" w14:textId="77777777">
        <w:trPr>
          <w:cantSplit/>
          <w:jc w:val="center"/>
        </w:trPr>
        <w:tc>
          <w:tcPr>
            <w:tcW w:w="3168" w:type="dxa"/>
            <w:shd w:val="clear" w:color="auto" w:fill="FDEBE6"/>
          </w:tcPr>
          <w:p w14:paraId="6AD49192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Criar instituição</w:t>
            </w:r>
          </w:p>
        </w:tc>
        <w:tc>
          <w:tcPr>
            <w:tcW w:w="1440" w:type="dxa"/>
            <w:shd w:val="clear" w:color="auto" w:fill="FFFFFF"/>
          </w:tcPr>
          <w:p w14:paraId="77E16B2C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1728" w:type="dxa"/>
            <w:shd w:val="clear" w:color="auto" w:fill="FFFFFF"/>
          </w:tcPr>
          <w:p w14:paraId="1DD96ECC" w14:textId="77777777" w:rsidR="00C325B1" w:rsidRDefault="00000000">
            <w:pPr>
              <w:spacing w:after="40"/>
            </w:pPr>
            <w:r>
              <w:rPr>
                <w:sz w:val="14"/>
              </w:rPr>
              <w:t>Não</w:t>
            </w:r>
          </w:p>
        </w:tc>
        <w:tc>
          <w:tcPr>
            <w:tcW w:w="1584" w:type="dxa"/>
            <w:shd w:val="clear" w:color="auto" w:fill="FFFFFF"/>
          </w:tcPr>
          <w:p w14:paraId="397C4CAB" w14:textId="77777777" w:rsidR="00C325B1" w:rsidRDefault="00000000">
            <w:pPr>
              <w:spacing w:after="40"/>
            </w:pPr>
            <w:r>
              <w:rPr>
                <w:sz w:val="14"/>
              </w:rPr>
              <w:t>Não</w:t>
            </w:r>
          </w:p>
        </w:tc>
        <w:tc>
          <w:tcPr>
            <w:tcW w:w="1584" w:type="dxa"/>
            <w:shd w:val="clear" w:color="auto" w:fill="FFFFFF"/>
          </w:tcPr>
          <w:p w14:paraId="70961DAD" w14:textId="77777777" w:rsidR="00C325B1" w:rsidRDefault="00000000">
            <w:pPr>
              <w:spacing w:after="40"/>
            </w:pPr>
            <w:r>
              <w:rPr>
                <w:sz w:val="14"/>
              </w:rPr>
              <w:t>Não</w:t>
            </w:r>
          </w:p>
        </w:tc>
        <w:tc>
          <w:tcPr>
            <w:tcW w:w="1440" w:type="dxa"/>
            <w:shd w:val="clear" w:color="auto" w:fill="FFFFFF"/>
          </w:tcPr>
          <w:p w14:paraId="49FD62B8" w14:textId="77777777" w:rsidR="00C325B1" w:rsidRDefault="00000000">
            <w:pPr>
              <w:spacing w:after="40"/>
            </w:pPr>
            <w:r>
              <w:rPr>
                <w:sz w:val="14"/>
              </w:rPr>
              <w:t>Não</w:t>
            </w:r>
          </w:p>
        </w:tc>
      </w:tr>
      <w:tr w:rsidR="00C325B1" w14:paraId="2D020FAF" w14:textId="77777777">
        <w:trPr>
          <w:cantSplit/>
          <w:jc w:val="center"/>
        </w:trPr>
        <w:tc>
          <w:tcPr>
            <w:tcW w:w="3168" w:type="dxa"/>
            <w:shd w:val="clear" w:color="auto" w:fill="FDEBE6"/>
          </w:tcPr>
          <w:p w14:paraId="3FBCFE29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Criar unidade/grupo</w:t>
            </w:r>
          </w:p>
        </w:tc>
        <w:tc>
          <w:tcPr>
            <w:tcW w:w="1440" w:type="dxa"/>
            <w:shd w:val="clear" w:color="auto" w:fill="FFFFFF"/>
          </w:tcPr>
          <w:p w14:paraId="506F476E" w14:textId="77777777" w:rsidR="00C325B1" w:rsidRDefault="00000000">
            <w:pPr>
              <w:spacing w:after="40"/>
            </w:pPr>
            <w:r>
              <w:rPr>
                <w:sz w:val="14"/>
              </w:rPr>
              <w:t>Suporte</w:t>
            </w:r>
          </w:p>
        </w:tc>
        <w:tc>
          <w:tcPr>
            <w:tcW w:w="1728" w:type="dxa"/>
            <w:shd w:val="clear" w:color="auto" w:fill="FFFFFF"/>
          </w:tcPr>
          <w:p w14:paraId="58142D50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1584" w:type="dxa"/>
            <w:shd w:val="clear" w:color="auto" w:fill="FFFFFF"/>
          </w:tcPr>
          <w:p w14:paraId="191B348D" w14:textId="77777777" w:rsidR="00C325B1" w:rsidRDefault="00000000">
            <w:pPr>
              <w:spacing w:after="40"/>
            </w:pPr>
            <w:r>
              <w:rPr>
                <w:sz w:val="14"/>
              </w:rPr>
              <w:t>Com permissão</w:t>
            </w:r>
          </w:p>
        </w:tc>
        <w:tc>
          <w:tcPr>
            <w:tcW w:w="1584" w:type="dxa"/>
            <w:shd w:val="clear" w:color="auto" w:fill="FFFFFF"/>
          </w:tcPr>
          <w:p w14:paraId="43BBBA92" w14:textId="77777777" w:rsidR="00C325B1" w:rsidRDefault="00000000">
            <w:pPr>
              <w:spacing w:after="40"/>
            </w:pPr>
            <w:r>
              <w:rPr>
                <w:sz w:val="14"/>
              </w:rPr>
              <w:t>Não</w:t>
            </w:r>
          </w:p>
        </w:tc>
        <w:tc>
          <w:tcPr>
            <w:tcW w:w="1440" w:type="dxa"/>
            <w:shd w:val="clear" w:color="auto" w:fill="FFFFFF"/>
          </w:tcPr>
          <w:p w14:paraId="13F15978" w14:textId="77777777" w:rsidR="00C325B1" w:rsidRDefault="00000000">
            <w:pPr>
              <w:spacing w:after="40"/>
            </w:pPr>
            <w:r>
              <w:rPr>
                <w:sz w:val="14"/>
              </w:rPr>
              <w:t>Não</w:t>
            </w:r>
          </w:p>
        </w:tc>
      </w:tr>
      <w:tr w:rsidR="00C325B1" w14:paraId="6469779D" w14:textId="77777777">
        <w:trPr>
          <w:cantSplit/>
          <w:jc w:val="center"/>
        </w:trPr>
        <w:tc>
          <w:tcPr>
            <w:tcW w:w="3168" w:type="dxa"/>
            <w:shd w:val="clear" w:color="auto" w:fill="FDEBE6"/>
          </w:tcPr>
          <w:p w14:paraId="4320842A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Vincular responsável</w:t>
            </w:r>
          </w:p>
        </w:tc>
        <w:tc>
          <w:tcPr>
            <w:tcW w:w="1440" w:type="dxa"/>
            <w:shd w:val="clear" w:color="auto" w:fill="FFFFFF"/>
          </w:tcPr>
          <w:p w14:paraId="517B260F" w14:textId="77777777" w:rsidR="00C325B1" w:rsidRDefault="00000000">
            <w:pPr>
              <w:spacing w:after="40"/>
            </w:pPr>
            <w:r>
              <w:rPr>
                <w:sz w:val="14"/>
              </w:rPr>
              <w:t>Suporte</w:t>
            </w:r>
          </w:p>
        </w:tc>
        <w:tc>
          <w:tcPr>
            <w:tcW w:w="1728" w:type="dxa"/>
            <w:shd w:val="clear" w:color="auto" w:fill="FFFFFF"/>
          </w:tcPr>
          <w:p w14:paraId="7C6FEF61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1584" w:type="dxa"/>
            <w:shd w:val="clear" w:color="auto" w:fill="FFFFFF"/>
          </w:tcPr>
          <w:p w14:paraId="6D3F4596" w14:textId="77777777" w:rsidR="00C325B1" w:rsidRDefault="00000000">
            <w:pPr>
              <w:spacing w:after="40"/>
            </w:pPr>
            <w:r>
              <w:rPr>
                <w:sz w:val="14"/>
              </w:rPr>
              <w:t>Com permissão</w:t>
            </w:r>
          </w:p>
        </w:tc>
        <w:tc>
          <w:tcPr>
            <w:tcW w:w="1584" w:type="dxa"/>
            <w:shd w:val="clear" w:color="auto" w:fill="FFFFFF"/>
          </w:tcPr>
          <w:p w14:paraId="2F5D7451" w14:textId="77777777" w:rsidR="00C325B1" w:rsidRDefault="00000000">
            <w:pPr>
              <w:spacing w:after="40"/>
            </w:pPr>
            <w:r>
              <w:rPr>
                <w:sz w:val="14"/>
              </w:rPr>
              <w:t>Solicitar/visualizar se permitido</w:t>
            </w:r>
          </w:p>
        </w:tc>
        <w:tc>
          <w:tcPr>
            <w:tcW w:w="1440" w:type="dxa"/>
            <w:shd w:val="clear" w:color="auto" w:fill="FFFFFF"/>
          </w:tcPr>
          <w:p w14:paraId="2F4425C3" w14:textId="77777777" w:rsidR="00C325B1" w:rsidRDefault="00000000">
            <w:pPr>
              <w:spacing w:after="40"/>
            </w:pPr>
            <w:r>
              <w:rPr>
                <w:sz w:val="14"/>
              </w:rPr>
              <w:t>Aceitar convite</w:t>
            </w:r>
          </w:p>
        </w:tc>
      </w:tr>
      <w:tr w:rsidR="00C325B1" w14:paraId="265EF9D9" w14:textId="77777777">
        <w:trPr>
          <w:cantSplit/>
          <w:jc w:val="center"/>
        </w:trPr>
        <w:tc>
          <w:tcPr>
            <w:tcW w:w="3168" w:type="dxa"/>
            <w:shd w:val="clear" w:color="auto" w:fill="FDEBE6"/>
          </w:tcPr>
          <w:p w14:paraId="3D1EB0B4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Publicar comunicado unidade</w:t>
            </w:r>
          </w:p>
        </w:tc>
        <w:tc>
          <w:tcPr>
            <w:tcW w:w="1440" w:type="dxa"/>
            <w:shd w:val="clear" w:color="auto" w:fill="FFFFFF"/>
          </w:tcPr>
          <w:p w14:paraId="5D6DCE18" w14:textId="77777777" w:rsidR="00C325B1" w:rsidRDefault="00000000">
            <w:pPr>
              <w:spacing w:after="40"/>
            </w:pPr>
            <w:r>
              <w:rPr>
                <w:sz w:val="14"/>
              </w:rPr>
              <w:t>Segmentado/global</w:t>
            </w:r>
          </w:p>
        </w:tc>
        <w:tc>
          <w:tcPr>
            <w:tcW w:w="1728" w:type="dxa"/>
            <w:shd w:val="clear" w:color="auto" w:fill="FFFFFF"/>
          </w:tcPr>
          <w:p w14:paraId="58884D5A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1584" w:type="dxa"/>
            <w:shd w:val="clear" w:color="auto" w:fill="FFFFFF"/>
          </w:tcPr>
          <w:p w14:paraId="000C5F59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1584" w:type="dxa"/>
            <w:shd w:val="clear" w:color="auto" w:fill="FFFFFF"/>
          </w:tcPr>
          <w:p w14:paraId="75B29127" w14:textId="77777777" w:rsidR="00C325B1" w:rsidRDefault="00000000">
            <w:pPr>
              <w:spacing w:after="40"/>
            </w:pPr>
            <w:r>
              <w:rPr>
                <w:sz w:val="14"/>
              </w:rPr>
              <w:t>Não ou com permissão</w:t>
            </w:r>
          </w:p>
        </w:tc>
        <w:tc>
          <w:tcPr>
            <w:tcW w:w="1440" w:type="dxa"/>
            <w:shd w:val="clear" w:color="auto" w:fill="FFFFFF"/>
          </w:tcPr>
          <w:p w14:paraId="5E776B5F" w14:textId="77777777" w:rsidR="00C325B1" w:rsidRDefault="00000000">
            <w:pPr>
              <w:spacing w:after="40"/>
            </w:pPr>
            <w:r>
              <w:rPr>
                <w:sz w:val="14"/>
              </w:rPr>
              <w:t>Não</w:t>
            </w:r>
          </w:p>
        </w:tc>
      </w:tr>
      <w:tr w:rsidR="00C325B1" w14:paraId="6A66E4EF" w14:textId="77777777">
        <w:trPr>
          <w:cantSplit/>
          <w:jc w:val="center"/>
        </w:trPr>
        <w:tc>
          <w:tcPr>
            <w:tcW w:w="3168" w:type="dxa"/>
            <w:shd w:val="clear" w:color="auto" w:fill="FDEBE6"/>
          </w:tcPr>
          <w:p w14:paraId="24A3C79C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Publicar rotina</w:t>
            </w:r>
          </w:p>
        </w:tc>
        <w:tc>
          <w:tcPr>
            <w:tcW w:w="1440" w:type="dxa"/>
            <w:shd w:val="clear" w:color="auto" w:fill="FFFFFF"/>
          </w:tcPr>
          <w:p w14:paraId="3A2D73FA" w14:textId="77777777" w:rsidR="00C325B1" w:rsidRDefault="00000000">
            <w:pPr>
              <w:spacing w:after="40"/>
            </w:pPr>
            <w:r>
              <w:rPr>
                <w:sz w:val="14"/>
              </w:rPr>
              <w:t>Não</w:t>
            </w:r>
          </w:p>
        </w:tc>
        <w:tc>
          <w:tcPr>
            <w:tcW w:w="1728" w:type="dxa"/>
            <w:shd w:val="clear" w:color="auto" w:fill="FFFFFF"/>
          </w:tcPr>
          <w:p w14:paraId="7CC72285" w14:textId="77777777" w:rsidR="00C325B1" w:rsidRDefault="00000000">
            <w:pPr>
              <w:spacing w:after="40"/>
            </w:pPr>
            <w:r>
              <w:rPr>
                <w:sz w:val="14"/>
              </w:rPr>
              <w:t>Auditar</w:t>
            </w:r>
          </w:p>
        </w:tc>
        <w:tc>
          <w:tcPr>
            <w:tcW w:w="1584" w:type="dxa"/>
            <w:shd w:val="clear" w:color="auto" w:fill="FFFFFF"/>
          </w:tcPr>
          <w:p w14:paraId="7E844D50" w14:textId="77777777" w:rsidR="00C325B1" w:rsidRDefault="00000000">
            <w:pPr>
              <w:spacing w:after="40"/>
            </w:pPr>
            <w:r>
              <w:rPr>
                <w:sz w:val="14"/>
              </w:rPr>
              <w:t>Auditar/editar</w:t>
            </w:r>
          </w:p>
        </w:tc>
        <w:tc>
          <w:tcPr>
            <w:tcW w:w="1584" w:type="dxa"/>
            <w:shd w:val="clear" w:color="auto" w:fill="FFFFFF"/>
          </w:tcPr>
          <w:p w14:paraId="3496DFCA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1440" w:type="dxa"/>
            <w:shd w:val="clear" w:color="auto" w:fill="FFFFFF"/>
          </w:tcPr>
          <w:p w14:paraId="1B140740" w14:textId="77777777" w:rsidR="00C325B1" w:rsidRDefault="00000000">
            <w:pPr>
              <w:spacing w:after="40"/>
            </w:pPr>
            <w:r>
              <w:rPr>
                <w:sz w:val="14"/>
              </w:rPr>
              <w:t>Não</w:t>
            </w:r>
          </w:p>
        </w:tc>
      </w:tr>
      <w:tr w:rsidR="00C325B1" w14:paraId="7CC23B0D" w14:textId="77777777">
        <w:trPr>
          <w:cantSplit/>
          <w:jc w:val="center"/>
        </w:trPr>
        <w:tc>
          <w:tcPr>
            <w:tcW w:w="3168" w:type="dxa"/>
            <w:shd w:val="clear" w:color="auto" w:fill="FDEBE6"/>
          </w:tcPr>
          <w:p w14:paraId="086997FE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Ver rotina individual</w:t>
            </w:r>
          </w:p>
        </w:tc>
        <w:tc>
          <w:tcPr>
            <w:tcW w:w="1440" w:type="dxa"/>
            <w:shd w:val="clear" w:color="auto" w:fill="FFFFFF"/>
          </w:tcPr>
          <w:p w14:paraId="55F8A5B7" w14:textId="77777777" w:rsidR="00C325B1" w:rsidRDefault="00000000">
            <w:pPr>
              <w:spacing w:after="40"/>
            </w:pPr>
            <w:r>
              <w:rPr>
                <w:sz w:val="14"/>
              </w:rPr>
              <w:t>Somente suporte autorizado</w:t>
            </w:r>
          </w:p>
        </w:tc>
        <w:tc>
          <w:tcPr>
            <w:tcW w:w="1728" w:type="dxa"/>
            <w:shd w:val="clear" w:color="auto" w:fill="FFFFFF"/>
          </w:tcPr>
          <w:p w14:paraId="3EFA5165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1584" w:type="dxa"/>
            <w:shd w:val="clear" w:color="auto" w:fill="FFFFFF"/>
          </w:tcPr>
          <w:p w14:paraId="24116975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1584" w:type="dxa"/>
            <w:shd w:val="clear" w:color="auto" w:fill="FFFFFF"/>
          </w:tcPr>
          <w:p w14:paraId="4B077835" w14:textId="77777777" w:rsidR="00C325B1" w:rsidRDefault="00000000">
            <w:pPr>
              <w:spacing w:after="40"/>
            </w:pPr>
            <w:r>
              <w:rPr>
                <w:sz w:val="14"/>
              </w:rPr>
              <w:t>Crianças do grupo</w:t>
            </w:r>
          </w:p>
        </w:tc>
        <w:tc>
          <w:tcPr>
            <w:tcW w:w="1440" w:type="dxa"/>
            <w:shd w:val="clear" w:color="auto" w:fill="FFFFFF"/>
          </w:tcPr>
          <w:p w14:paraId="789B66C3" w14:textId="77777777" w:rsidR="00C325B1" w:rsidRDefault="00000000">
            <w:pPr>
              <w:spacing w:after="40"/>
            </w:pPr>
            <w:r>
              <w:rPr>
                <w:sz w:val="14"/>
              </w:rPr>
              <w:t>Somente vínculo próprio</w:t>
            </w:r>
          </w:p>
        </w:tc>
      </w:tr>
      <w:tr w:rsidR="00C325B1" w14:paraId="1A41BF91" w14:textId="77777777">
        <w:trPr>
          <w:cantSplit/>
          <w:jc w:val="center"/>
        </w:trPr>
        <w:tc>
          <w:tcPr>
            <w:tcW w:w="3168" w:type="dxa"/>
            <w:shd w:val="clear" w:color="auto" w:fill="FDEBE6"/>
          </w:tcPr>
          <w:p w14:paraId="4260576F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Chat com responsável</w:t>
            </w:r>
          </w:p>
        </w:tc>
        <w:tc>
          <w:tcPr>
            <w:tcW w:w="1440" w:type="dxa"/>
            <w:shd w:val="clear" w:color="auto" w:fill="FFFFFF"/>
          </w:tcPr>
          <w:p w14:paraId="050724F4" w14:textId="77777777" w:rsidR="00C325B1" w:rsidRDefault="00000000">
            <w:pPr>
              <w:spacing w:after="40"/>
            </w:pPr>
            <w:r>
              <w:rPr>
                <w:sz w:val="14"/>
              </w:rPr>
              <w:t>Suporte autorizado</w:t>
            </w:r>
          </w:p>
        </w:tc>
        <w:tc>
          <w:tcPr>
            <w:tcW w:w="1728" w:type="dxa"/>
            <w:shd w:val="clear" w:color="auto" w:fill="FFFFFF"/>
          </w:tcPr>
          <w:p w14:paraId="7E216021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1584" w:type="dxa"/>
            <w:shd w:val="clear" w:color="auto" w:fill="FFFFFF"/>
          </w:tcPr>
          <w:p w14:paraId="6171DABB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1584" w:type="dxa"/>
            <w:shd w:val="clear" w:color="auto" w:fill="FFFFFF"/>
          </w:tcPr>
          <w:p w14:paraId="67E124C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Sim se responsável de criança vinculada</w:t>
            </w:r>
          </w:p>
        </w:tc>
        <w:tc>
          <w:tcPr>
            <w:tcW w:w="1440" w:type="dxa"/>
            <w:shd w:val="clear" w:color="auto" w:fill="FFFFFF"/>
          </w:tcPr>
          <w:p w14:paraId="434DC9C1" w14:textId="77777777" w:rsidR="00C325B1" w:rsidRDefault="00000000">
            <w:pPr>
              <w:spacing w:after="40"/>
            </w:pPr>
            <w:r>
              <w:rPr>
                <w:sz w:val="14"/>
              </w:rPr>
              <w:t xml:space="preserve">Sim, com </w:t>
            </w:r>
            <w:proofErr w:type="spellStart"/>
            <w:r>
              <w:rPr>
                <w:sz w:val="14"/>
              </w:rPr>
              <w:t>instituição</w:t>
            </w:r>
            <w:proofErr w:type="spellEnd"/>
            <w:r>
              <w:rPr>
                <w:sz w:val="14"/>
              </w:rPr>
              <w:t>/equipe</w:t>
            </w:r>
          </w:p>
        </w:tc>
      </w:tr>
      <w:tr w:rsidR="00C325B1" w14:paraId="4F1AEB68" w14:textId="77777777">
        <w:trPr>
          <w:cantSplit/>
          <w:jc w:val="center"/>
        </w:trPr>
        <w:tc>
          <w:tcPr>
            <w:tcW w:w="3168" w:type="dxa"/>
            <w:shd w:val="clear" w:color="auto" w:fill="FDEBE6"/>
          </w:tcPr>
          <w:p w14:paraId="675ED7F8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Exportar dados</w:t>
            </w:r>
          </w:p>
        </w:tc>
        <w:tc>
          <w:tcPr>
            <w:tcW w:w="1440" w:type="dxa"/>
            <w:shd w:val="clear" w:color="auto" w:fill="FFFFFF"/>
          </w:tcPr>
          <w:p w14:paraId="3C902B12" w14:textId="77777777" w:rsidR="00C325B1" w:rsidRDefault="00000000">
            <w:pPr>
              <w:spacing w:after="40"/>
            </w:pPr>
            <w:r>
              <w:rPr>
                <w:sz w:val="14"/>
              </w:rPr>
              <w:t>Com permissão alta</w:t>
            </w:r>
          </w:p>
        </w:tc>
        <w:tc>
          <w:tcPr>
            <w:tcW w:w="1728" w:type="dxa"/>
            <w:shd w:val="clear" w:color="auto" w:fill="FFFFFF"/>
          </w:tcPr>
          <w:p w14:paraId="01D1338D" w14:textId="77777777" w:rsidR="00C325B1" w:rsidRDefault="00000000">
            <w:pPr>
              <w:spacing w:after="40"/>
            </w:pPr>
            <w:r>
              <w:rPr>
                <w:sz w:val="14"/>
              </w:rPr>
              <w:t>Com permissão alta</w:t>
            </w:r>
          </w:p>
        </w:tc>
        <w:tc>
          <w:tcPr>
            <w:tcW w:w="1584" w:type="dxa"/>
            <w:shd w:val="clear" w:color="auto" w:fill="FFFFFF"/>
          </w:tcPr>
          <w:p w14:paraId="51B34BD0" w14:textId="77777777" w:rsidR="00C325B1" w:rsidRDefault="00000000">
            <w:pPr>
              <w:spacing w:after="40"/>
            </w:pPr>
            <w:r>
              <w:rPr>
                <w:sz w:val="14"/>
              </w:rPr>
              <w:t>Não ou limitado</w:t>
            </w:r>
          </w:p>
        </w:tc>
        <w:tc>
          <w:tcPr>
            <w:tcW w:w="1584" w:type="dxa"/>
            <w:shd w:val="clear" w:color="auto" w:fill="FFFFFF"/>
          </w:tcPr>
          <w:p w14:paraId="66704F1E" w14:textId="77777777" w:rsidR="00C325B1" w:rsidRDefault="00000000">
            <w:pPr>
              <w:spacing w:after="40"/>
            </w:pPr>
            <w:r>
              <w:rPr>
                <w:sz w:val="14"/>
              </w:rPr>
              <w:t>Não</w:t>
            </w:r>
          </w:p>
        </w:tc>
        <w:tc>
          <w:tcPr>
            <w:tcW w:w="1440" w:type="dxa"/>
            <w:shd w:val="clear" w:color="auto" w:fill="FFFFFF"/>
          </w:tcPr>
          <w:p w14:paraId="7D981999" w14:textId="77777777" w:rsidR="00C325B1" w:rsidRDefault="00000000">
            <w:pPr>
              <w:spacing w:after="40"/>
            </w:pPr>
            <w:r>
              <w:rPr>
                <w:sz w:val="14"/>
              </w:rPr>
              <w:t>Dados próprios mediante processo</w:t>
            </w:r>
          </w:p>
        </w:tc>
      </w:tr>
    </w:tbl>
    <w:p w14:paraId="56C5D31D" w14:textId="77777777" w:rsidR="00C325B1" w:rsidRDefault="00C325B1">
      <w:pPr>
        <w:spacing w:after="40"/>
      </w:pPr>
    </w:p>
    <w:p w14:paraId="7E40F3AC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18. Fluxos principais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304"/>
        <w:gridCol w:w="5328"/>
        <w:gridCol w:w="2736"/>
      </w:tblGrid>
      <w:tr w:rsidR="00C325B1" w14:paraId="2B891A7C" w14:textId="77777777">
        <w:trPr>
          <w:tblHeader/>
          <w:jc w:val="center"/>
        </w:trPr>
        <w:tc>
          <w:tcPr>
            <w:tcW w:w="2304" w:type="dxa"/>
            <w:shd w:val="clear" w:color="auto" w:fill="F0441E"/>
          </w:tcPr>
          <w:p w14:paraId="1CD0FC28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Fluxo</w:t>
            </w:r>
          </w:p>
        </w:tc>
        <w:tc>
          <w:tcPr>
            <w:tcW w:w="5328" w:type="dxa"/>
            <w:shd w:val="clear" w:color="auto" w:fill="F0441E"/>
          </w:tcPr>
          <w:p w14:paraId="186648F3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Passos essenciais</w:t>
            </w:r>
          </w:p>
        </w:tc>
        <w:tc>
          <w:tcPr>
            <w:tcW w:w="2736" w:type="dxa"/>
            <w:shd w:val="clear" w:color="auto" w:fill="F0441E"/>
          </w:tcPr>
          <w:p w14:paraId="27095185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Critério de aceite</w:t>
            </w:r>
          </w:p>
        </w:tc>
      </w:tr>
      <w:tr w:rsidR="00C325B1" w:rsidRPr="0051454A" w14:paraId="21104CFE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5C9BF3E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Ativação de instituição</w:t>
            </w:r>
          </w:p>
        </w:tc>
        <w:tc>
          <w:tcPr>
            <w:tcW w:w="5328" w:type="dxa"/>
            <w:shd w:val="clear" w:color="auto" w:fill="FFFFFF"/>
          </w:tcPr>
          <w:p w14:paraId="67BA9034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5"/>
                <w:lang w:val="pt-BR"/>
              </w:rPr>
              <w:t>Superadmin</w:t>
            </w:r>
            <w:proofErr w:type="spellEnd"/>
            <w:r w:rsidRPr="00511F24">
              <w:rPr>
                <w:sz w:val="15"/>
                <w:lang w:val="pt-BR"/>
              </w:rPr>
              <w:t xml:space="preserve"> cria instituição, define plano/status, </w:t>
            </w:r>
            <w:proofErr w:type="spellStart"/>
            <w:r w:rsidRPr="00511F24">
              <w:rPr>
                <w:sz w:val="15"/>
                <w:lang w:val="pt-BR"/>
              </w:rPr>
              <w:t>owner</w:t>
            </w:r>
            <w:proofErr w:type="spellEnd"/>
            <w:r w:rsidRPr="00511F24">
              <w:rPr>
                <w:sz w:val="15"/>
                <w:lang w:val="pt-BR"/>
              </w:rPr>
              <w:t>, unidade inicial e convite do admin.</w:t>
            </w:r>
          </w:p>
        </w:tc>
        <w:tc>
          <w:tcPr>
            <w:tcW w:w="2736" w:type="dxa"/>
            <w:shd w:val="clear" w:color="auto" w:fill="FFFFFF"/>
          </w:tcPr>
          <w:p w14:paraId="7B3AFD3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Admin acessa apenas sua instituição e vê checklist de configuração.</w:t>
            </w:r>
          </w:p>
        </w:tc>
      </w:tr>
      <w:tr w:rsidR="00C325B1" w:rsidRPr="0051454A" w14:paraId="0933B2C3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0966806C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Cadastro</w:t>
            </w:r>
            <w:proofErr w:type="spellEnd"/>
            <w:r>
              <w:rPr>
                <w:b/>
                <w:sz w:val="15"/>
              </w:rPr>
              <w:t xml:space="preserve"> de </w:t>
            </w:r>
            <w:proofErr w:type="spellStart"/>
            <w:r>
              <w:rPr>
                <w:b/>
                <w:sz w:val="15"/>
              </w:rPr>
              <w:t>unidade</w:t>
            </w:r>
            <w:proofErr w:type="spellEnd"/>
            <w:r>
              <w:rPr>
                <w:b/>
                <w:sz w:val="15"/>
              </w:rPr>
              <w:t>/</w:t>
            </w:r>
            <w:proofErr w:type="spellStart"/>
            <w:r>
              <w:rPr>
                <w:b/>
                <w:sz w:val="15"/>
              </w:rPr>
              <w:t>grupo</w:t>
            </w:r>
            <w:proofErr w:type="spellEnd"/>
          </w:p>
        </w:tc>
        <w:tc>
          <w:tcPr>
            <w:tcW w:w="5328" w:type="dxa"/>
            <w:shd w:val="clear" w:color="auto" w:fill="FFFFFF"/>
          </w:tcPr>
          <w:p w14:paraId="3C59620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Admin cria unidade, grupo/turma/perfil, configura seguidores automáticos e permissões.</w:t>
            </w:r>
          </w:p>
        </w:tc>
        <w:tc>
          <w:tcPr>
            <w:tcW w:w="2736" w:type="dxa"/>
            <w:shd w:val="clear" w:color="auto" w:fill="FFFFFF"/>
          </w:tcPr>
          <w:p w14:paraId="4C12D2F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Perfis da unidade/grupo são criados e usuários vinculados seguem automaticamente conforme regra.</w:t>
            </w:r>
          </w:p>
        </w:tc>
      </w:tr>
      <w:tr w:rsidR="00C325B1" w:rsidRPr="0051454A" w14:paraId="2D94CAA1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1F5D8755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Cadastro</w:t>
            </w:r>
            <w:proofErr w:type="spellEnd"/>
            <w:r>
              <w:rPr>
                <w:b/>
                <w:sz w:val="15"/>
              </w:rPr>
              <w:t xml:space="preserve"> de </w:t>
            </w:r>
            <w:proofErr w:type="spellStart"/>
            <w:r>
              <w:rPr>
                <w:b/>
                <w:sz w:val="15"/>
              </w:rPr>
              <w:t>pessoa</w:t>
            </w:r>
            <w:proofErr w:type="spellEnd"/>
          </w:p>
        </w:tc>
        <w:tc>
          <w:tcPr>
            <w:tcW w:w="5328" w:type="dxa"/>
            <w:shd w:val="clear" w:color="auto" w:fill="FFFFFF"/>
          </w:tcPr>
          <w:p w14:paraId="621D8CF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Admin busca por e-mail/celular/CPF opcional; cria pessoa; escolhe se terá acesso como usuário: sim/não.</w:t>
            </w:r>
          </w:p>
        </w:tc>
        <w:tc>
          <w:tcPr>
            <w:tcW w:w="2736" w:type="dxa"/>
            <w:shd w:val="clear" w:color="auto" w:fill="FFFFFF"/>
          </w:tcPr>
          <w:p w14:paraId="22B5A557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Não duplica pessoa existente; cria vínculo contextual; convite só é enviado se usuário = sim.</w:t>
            </w:r>
          </w:p>
        </w:tc>
      </w:tr>
      <w:tr w:rsidR="00C325B1" w:rsidRPr="0051454A" w14:paraId="4B41686E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02E5C07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b/>
                <w:sz w:val="15"/>
                <w:lang w:val="pt-BR"/>
              </w:rPr>
              <w:lastRenderedPageBreak/>
              <w:t>Vínculo de criança e responsável</w:t>
            </w:r>
          </w:p>
        </w:tc>
        <w:tc>
          <w:tcPr>
            <w:tcW w:w="5328" w:type="dxa"/>
            <w:shd w:val="clear" w:color="auto" w:fill="FFFFFF"/>
          </w:tcPr>
          <w:p w14:paraId="4D8D54B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Admin cadastra criança/aluno/atendido, vincula responsáveis e define permissões.</w:t>
            </w:r>
          </w:p>
        </w:tc>
        <w:tc>
          <w:tcPr>
            <w:tcW w:w="2736" w:type="dxa"/>
            <w:shd w:val="clear" w:color="auto" w:fill="FFFFFF"/>
          </w:tcPr>
          <w:p w14:paraId="41F7674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Responsável vê apenas conteúdos vinculados à criança e aos grupos/unidades seguidos.</w:t>
            </w:r>
          </w:p>
        </w:tc>
      </w:tr>
      <w:tr w:rsidR="00C325B1" w:rsidRPr="0051454A" w14:paraId="5DFCF89A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27501DCD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Publicação</w:t>
            </w:r>
            <w:proofErr w:type="spellEnd"/>
            <w:r>
              <w:rPr>
                <w:b/>
                <w:sz w:val="15"/>
              </w:rPr>
              <w:t xml:space="preserve"> no feed</w:t>
            </w:r>
          </w:p>
        </w:tc>
        <w:tc>
          <w:tcPr>
            <w:tcW w:w="5328" w:type="dxa"/>
            <w:shd w:val="clear" w:color="auto" w:fill="FFFFFF"/>
          </w:tcPr>
          <w:p w14:paraId="4794132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Equipe escolhe perfil, audiência, mídia, confirmação de leitura e agendamento.</w:t>
            </w:r>
          </w:p>
        </w:tc>
        <w:tc>
          <w:tcPr>
            <w:tcW w:w="2736" w:type="dxa"/>
            <w:shd w:val="clear" w:color="auto" w:fill="FFFFFF"/>
          </w:tcPr>
          <w:p w14:paraId="16AF4BD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Post aparece apenas para audiência autorizada e gera eventos de leitura.</w:t>
            </w:r>
          </w:p>
        </w:tc>
      </w:tr>
      <w:tr w:rsidR="00C325B1" w:rsidRPr="0051454A" w14:paraId="0834E23A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CDA1E10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 xml:space="preserve">Registro de </w:t>
            </w:r>
            <w:proofErr w:type="spellStart"/>
            <w:r>
              <w:rPr>
                <w:b/>
                <w:sz w:val="15"/>
              </w:rPr>
              <w:t>rotina</w:t>
            </w:r>
            <w:proofErr w:type="spellEnd"/>
          </w:p>
        </w:tc>
        <w:tc>
          <w:tcPr>
            <w:tcW w:w="5328" w:type="dxa"/>
            <w:shd w:val="clear" w:color="auto" w:fill="FFFFFF"/>
          </w:tcPr>
          <w:p w14:paraId="66C017C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 xml:space="preserve">Professor escolhe grupo, aplica </w:t>
            </w:r>
            <w:proofErr w:type="spellStart"/>
            <w:r w:rsidRPr="00511F24">
              <w:rPr>
                <w:sz w:val="15"/>
                <w:lang w:val="pt-BR"/>
              </w:rPr>
              <w:t>template</w:t>
            </w:r>
            <w:proofErr w:type="spellEnd"/>
            <w:r w:rsidRPr="00511F24">
              <w:rPr>
                <w:sz w:val="15"/>
                <w:lang w:val="pt-BR"/>
              </w:rPr>
              <w:t xml:space="preserve"> em lote, ajusta individualmente e publica.</w:t>
            </w:r>
          </w:p>
        </w:tc>
        <w:tc>
          <w:tcPr>
            <w:tcW w:w="2736" w:type="dxa"/>
            <w:shd w:val="clear" w:color="auto" w:fill="FFFFFF"/>
          </w:tcPr>
          <w:p w14:paraId="725D814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Responsáveis recebem rotina individual; alterações ficam auditadas.</w:t>
            </w:r>
          </w:p>
        </w:tc>
      </w:tr>
      <w:tr w:rsidR="00C325B1" w:rsidRPr="0051454A" w14:paraId="04F848BA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6FD77A59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Chat/canal</w:t>
            </w:r>
          </w:p>
        </w:tc>
        <w:tc>
          <w:tcPr>
            <w:tcW w:w="5328" w:type="dxa"/>
            <w:shd w:val="clear" w:color="auto" w:fill="FFFFFF"/>
          </w:tcPr>
          <w:p w14:paraId="387D99C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Usuário abre conversa contextual; membros são derivados de vínculo e permissão.</w:t>
            </w:r>
          </w:p>
        </w:tc>
        <w:tc>
          <w:tcPr>
            <w:tcW w:w="2736" w:type="dxa"/>
            <w:shd w:val="clear" w:color="auto" w:fill="FFFFFF"/>
          </w:tcPr>
          <w:p w14:paraId="45811B1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Mensagem só trafega entre membros autorizados e gera leitura/histórico.</w:t>
            </w:r>
          </w:p>
        </w:tc>
      </w:tr>
      <w:tr w:rsidR="00C325B1" w:rsidRPr="0051454A" w14:paraId="5E097502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40AAA1D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Recuperação</w:t>
            </w:r>
            <w:proofErr w:type="spellEnd"/>
            <w:r>
              <w:rPr>
                <w:b/>
                <w:sz w:val="15"/>
              </w:rPr>
              <w:t xml:space="preserve"> de </w:t>
            </w:r>
            <w:proofErr w:type="spellStart"/>
            <w:r>
              <w:rPr>
                <w:b/>
                <w:sz w:val="15"/>
              </w:rPr>
              <w:t>conta</w:t>
            </w:r>
            <w:proofErr w:type="spellEnd"/>
          </w:p>
        </w:tc>
        <w:tc>
          <w:tcPr>
            <w:tcW w:w="5328" w:type="dxa"/>
            <w:shd w:val="clear" w:color="auto" w:fill="FFFFFF"/>
          </w:tcPr>
          <w:p w14:paraId="682CEA4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Usuário recupera por e-mail/celular, com verificação e proteção contra enumeração.</w:t>
            </w:r>
          </w:p>
        </w:tc>
        <w:tc>
          <w:tcPr>
            <w:tcW w:w="2736" w:type="dxa"/>
            <w:shd w:val="clear" w:color="auto" w:fill="FFFFFF"/>
          </w:tcPr>
          <w:p w14:paraId="1E23CA0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Conta recuperada sem expor dados de crianças ou instituições indevidamente.</w:t>
            </w:r>
          </w:p>
        </w:tc>
      </w:tr>
    </w:tbl>
    <w:p w14:paraId="2BDAB61A" w14:textId="77777777" w:rsidR="00C325B1" w:rsidRPr="00511F24" w:rsidRDefault="00C325B1">
      <w:pPr>
        <w:spacing w:after="40"/>
        <w:rPr>
          <w:lang w:val="pt-BR"/>
        </w:rPr>
      </w:pPr>
    </w:p>
    <w:p w14:paraId="0088DE43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19. Módulos do produto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015"/>
        <w:gridCol w:w="1152"/>
        <w:gridCol w:w="3600"/>
        <w:gridCol w:w="3600"/>
      </w:tblGrid>
      <w:tr w:rsidR="00C325B1" w14:paraId="1B9EA165" w14:textId="77777777">
        <w:trPr>
          <w:tblHeader/>
          <w:jc w:val="center"/>
        </w:trPr>
        <w:tc>
          <w:tcPr>
            <w:tcW w:w="2015" w:type="dxa"/>
            <w:shd w:val="clear" w:color="auto" w:fill="F0441E"/>
          </w:tcPr>
          <w:p w14:paraId="1DC36983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w="1152" w:type="dxa"/>
            <w:shd w:val="clear" w:color="auto" w:fill="F0441E"/>
          </w:tcPr>
          <w:p w14:paraId="6CB390C5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MVP</w:t>
            </w:r>
          </w:p>
        </w:tc>
        <w:tc>
          <w:tcPr>
            <w:tcW w:w="3600" w:type="dxa"/>
            <w:shd w:val="clear" w:color="auto" w:fill="F0441E"/>
          </w:tcPr>
          <w:p w14:paraId="3FC5B42A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Objetivo</w:t>
            </w:r>
          </w:p>
        </w:tc>
        <w:tc>
          <w:tcPr>
            <w:tcW w:w="3600" w:type="dxa"/>
            <w:shd w:val="clear" w:color="auto" w:fill="F0441E"/>
          </w:tcPr>
          <w:p w14:paraId="1E9D825B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Notas</w:t>
            </w:r>
          </w:p>
        </w:tc>
      </w:tr>
      <w:tr w:rsidR="00C325B1" w14:paraId="094B2DCA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2FA26C58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Identidade/Auth</w:t>
            </w:r>
          </w:p>
        </w:tc>
        <w:tc>
          <w:tcPr>
            <w:tcW w:w="1152" w:type="dxa"/>
            <w:shd w:val="clear" w:color="auto" w:fill="FFFFFF"/>
          </w:tcPr>
          <w:p w14:paraId="05233ED8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3600" w:type="dxa"/>
            <w:shd w:val="clear" w:color="auto" w:fill="FFFFFF"/>
          </w:tcPr>
          <w:p w14:paraId="342E93E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Login, convites, recuperação e contexto.</w:t>
            </w:r>
          </w:p>
        </w:tc>
        <w:tc>
          <w:tcPr>
            <w:tcW w:w="3600" w:type="dxa"/>
            <w:shd w:val="clear" w:color="auto" w:fill="FFFFFF"/>
          </w:tcPr>
          <w:p w14:paraId="79ECB791" w14:textId="77777777" w:rsidR="00C325B1" w:rsidRDefault="00000000">
            <w:pPr>
              <w:spacing w:after="40"/>
            </w:pPr>
            <w:r>
              <w:rPr>
                <w:sz w:val="14"/>
              </w:rPr>
              <w:t xml:space="preserve">Base de </w:t>
            </w:r>
            <w:proofErr w:type="spellStart"/>
            <w:r>
              <w:rPr>
                <w:sz w:val="14"/>
              </w:rPr>
              <w:t>toda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permissão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C325B1" w14:paraId="6EF8AFC7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24285874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Multi-tenant/RBAC</w:t>
            </w:r>
          </w:p>
        </w:tc>
        <w:tc>
          <w:tcPr>
            <w:tcW w:w="1152" w:type="dxa"/>
            <w:shd w:val="clear" w:color="auto" w:fill="FFFFFF"/>
          </w:tcPr>
          <w:p w14:paraId="3AD62B37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3600" w:type="dxa"/>
            <w:shd w:val="clear" w:color="auto" w:fill="FFFFFF"/>
          </w:tcPr>
          <w:p w14:paraId="4544A4FD" w14:textId="77777777" w:rsidR="00C325B1" w:rsidRDefault="00000000">
            <w:pPr>
              <w:spacing w:after="40"/>
            </w:pPr>
            <w:r>
              <w:rPr>
                <w:sz w:val="14"/>
              </w:rPr>
              <w:t>Isolar instituições e papéis.</w:t>
            </w:r>
          </w:p>
        </w:tc>
        <w:tc>
          <w:tcPr>
            <w:tcW w:w="3600" w:type="dxa"/>
            <w:shd w:val="clear" w:color="auto" w:fill="FFFFFF"/>
          </w:tcPr>
          <w:p w14:paraId="757A46BD" w14:textId="77777777" w:rsidR="00C325B1" w:rsidRDefault="00000000">
            <w:pPr>
              <w:spacing w:after="40"/>
            </w:pPr>
            <w:r>
              <w:rPr>
                <w:sz w:val="14"/>
              </w:rPr>
              <w:t>RLS obrigatório.</w:t>
            </w:r>
          </w:p>
        </w:tc>
      </w:tr>
      <w:tr w:rsidR="00C325B1" w:rsidRPr="0051454A" w14:paraId="09585E82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557C4D84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Superadmin</w:t>
            </w:r>
          </w:p>
        </w:tc>
        <w:tc>
          <w:tcPr>
            <w:tcW w:w="1152" w:type="dxa"/>
            <w:shd w:val="clear" w:color="auto" w:fill="FFFFFF"/>
          </w:tcPr>
          <w:p w14:paraId="1CB6B445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3600" w:type="dxa"/>
            <w:shd w:val="clear" w:color="auto" w:fill="FFFFFF"/>
          </w:tcPr>
          <w:p w14:paraId="282E8373" w14:textId="77777777" w:rsidR="00C325B1" w:rsidRDefault="00000000">
            <w:pPr>
              <w:spacing w:after="40"/>
            </w:pPr>
            <w:r>
              <w:rPr>
                <w:sz w:val="14"/>
              </w:rPr>
              <w:t>Operação Coelo.</w:t>
            </w:r>
          </w:p>
        </w:tc>
        <w:tc>
          <w:tcPr>
            <w:tcW w:w="3600" w:type="dxa"/>
            <w:shd w:val="clear" w:color="auto" w:fill="FFFFFF"/>
          </w:tcPr>
          <w:p w14:paraId="1B759817" w14:textId="1409E282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Sem dashboard completo, mas com logs</w:t>
            </w:r>
            <w:r w:rsidR="00E50CFC">
              <w:rPr>
                <w:sz w:val="14"/>
                <w:lang w:val="pt-BR"/>
              </w:rPr>
              <w:t xml:space="preserve">, já criar tabelas necessárias e ir salvando mesmo que ainda </w:t>
            </w:r>
            <w:proofErr w:type="spellStart"/>
            <w:r w:rsidR="00E50CFC">
              <w:rPr>
                <w:sz w:val="14"/>
                <w:lang w:val="pt-BR"/>
              </w:rPr>
              <w:t>naõ</w:t>
            </w:r>
            <w:proofErr w:type="spellEnd"/>
            <w:r w:rsidR="00E50CFC">
              <w:rPr>
                <w:sz w:val="14"/>
                <w:lang w:val="pt-BR"/>
              </w:rPr>
              <w:t xml:space="preserve"> tenha o dashboard para que se possa mensurar tudo no futuro</w:t>
            </w:r>
            <w:r w:rsidRPr="00511F24">
              <w:rPr>
                <w:sz w:val="14"/>
                <w:lang w:val="pt-BR"/>
              </w:rPr>
              <w:t>.</w:t>
            </w:r>
          </w:p>
        </w:tc>
      </w:tr>
      <w:tr w:rsidR="00C325B1" w14:paraId="5074794D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1E2E64E4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Admin</w:t>
            </w:r>
          </w:p>
        </w:tc>
        <w:tc>
          <w:tcPr>
            <w:tcW w:w="1152" w:type="dxa"/>
            <w:shd w:val="clear" w:color="auto" w:fill="FFFFFF"/>
          </w:tcPr>
          <w:p w14:paraId="74E13320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3600" w:type="dxa"/>
            <w:shd w:val="clear" w:color="auto" w:fill="FFFFFF"/>
          </w:tcPr>
          <w:p w14:paraId="7E734A95" w14:textId="77777777" w:rsidR="00C325B1" w:rsidRDefault="00000000">
            <w:pPr>
              <w:spacing w:after="40"/>
            </w:pPr>
            <w:r>
              <w:rPr>
                <w:sz w:val="14"/>
              </w:rPr>
              <w:t>Gestão institucional.</w:t>
            </w:r>
          </w:p>
        </w:tc>
        <w:tc>
          <w:tcPr>
            <w:tcW w:w="3600" w:type="dxa"/>
            <w:shd w:val="clear" w:color="auto" w:fill="FFFFFF"/>
          </w:tcPr>
          <w:p w14:paraId="28012EFD" w14:textId="77777777" w:rsidR="00C325B1" w:rsidRDefault="00000000">
            <w:pPr>
              <w:spacing w:after="40"/>
            </w:pPr>
            <w:r>
              <w:rPr>
                <w:sz w:val="14"/>
              </w:rPr>
              <w:t>Painel web em Flutter.</w:t>
            </w:r>
          </w:p>
        </w:tc>
      </w:tr>
      <w:tr w:rsidR="00C325B1" w14:paraId="30B9DA0F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1F5E4D33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App mobile</w:t>
            </w:r>
          </w:p>
        </w:tc>
        <w:tc>
          <w:tcPr>
            <w:tcW w:w="1152" w:type="dxa"/>
            <w:shd w:val="clear" w:color="auto" w:fill="FFFFFF"/>
          </w:tcPr>
          <w:p w14:paraId="7FC46947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3600" w:type="dxa"/>
            <w:shd w:val="clear" w:color="auto" w:fill="FFFFFF"/>
          </w:tcPr>
          <w:p w14:paraId="2D07BB23" w14:textId="77777777" w:rsidR="00C325B1" w:rsidRDefault="00000000">
            <w:pPr>
              <w:spacing w:after="40"/>
            </w:pPr>
            <w:r>
              <w:rPr>
                <w:sz w:val="14"/>
              </w:rPr>
              <w:t>Uso diário.</w:t>
            </w:r>
          </w:p>
        </w:tc>
        <w:tc>
          <w:tcPr>
            <w:tcW w:w="3600" w:type="dxa"/>
            <w:shd w:val="clear" w:color="auto" w:fill="FFFFFF"/>
          </w:tcPr>
          <w:p w14:paraId="1CA2E863" w14:textId="77777777" w:rsidR="00C325B1" w:rsidRDefault="00000000">
            <w:pPr>
              <w:spacing w:after="40"/>
            </w:pPr>
            <w:r>
              <w:rPr>
                <w:sz w:val="14"/>
              </w:rPr>
              <w:t>Responsáveis/equipe.</w:t>
            </w:r>
          </w:p>
        </w:tc>
      </w:tr>
      <w:tr w:rsidR="00C325B1" w:rsidRPr="0051454A" w14:paraId="00EFE4DD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64EF3ED9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Feed/comunicados</w:t>
            </w:r>
          </w:p>
        </w:tc>
        <w:tc>
          <w:tcPr>
            <w:tcW w:w="1152" w:type="dxa"/>
            <w:shd w:val="clear" w:color="auto" w:fill="FFFFFF"/>
          </w:tcPr>
          <w:p w14:paraId="494AFD06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3600" w:type="dxa"/>
            <w:shd w:val="clear" w:color="auto" w:fill="FFFFFF"/>
          </w:tcPr>
          <w:p w14:paraId="5CD9A220" w14:textId="77777777" w:rsidR="00C325B1" w:rsidRDefault="00000000">
            <w:pPr>
              <w:spacing w:after="40"/>
            </w:pPr>
            <w:r>
              <w:rPr>
                <w:sz w:val="14"/>
              </w:rPr>
              <w:t>Canal oficial visual.</w:t>
            </w:r>
          </w:p>
        </w:tc>
        <w:tc>
          <w:tcPr>
            <w:tcW w:w="3600" w:type="dxa"/>
            <w:shd w:val="clear" w:color="auto" w:fill="FFFFFF"/>
          </w:tcPr>
          <w:p w14:paraId="242D8263" w14:textId="79BA51AD" w:rsidR="00C325B1" w:rsidRPr="00E50CFC" w:rsidRDefault="00000000">
            <w:pPr>
              <w:spacing w:after="40"/>
              <w:rPr>
                <w:lang w:val="pt-BR"/>
              </w:rPr>
            </w:pPr>
            <w:r w:rsidRPr="00E50CFC">
              <w:rPr>
                <w:sz w:val="14"/>
                <w:lang w:val="pt-BR"/>
              </w:rPr>
              <w:t>Leitura</w:t>
            </w:r>
            <w:r w:rsidR="00E50CFC">
              <w:rPr>
                <w:sz w:val="14"/>
                <w:lang w:val="pt-BR"/>
              </w:rPr>
              <w:t>,</w:t>
            </w:r>
            <w:r w:rsidRPr="00E50CFC">
              <w:rPr>
                <w:sz w:val="14"/>
                <w:lang w:val="pt-BR"/>
              </w:rPr>
              <w:t xml:space="preserve"> mídia</w:t>
            </w:r>
            <w:r w:rsidR="00E50CFC">
              <w:rPr>
                <w:sz w:val="14"/>
                <w:lang w:val="pt-BR"/>
              </w:rPr>
              <w:t xml:space="preserve"> e reações, comentários para</w:t>
            </w:r>
            <w:r w:rsidR="006573E2">
              <w:rPr>
                <w:sz w:val="14"/>
                <w:lang w:val="pt-BR"/>
              </w:rPr>
              <w:t xml:space="preserve"> próxima versão, prever no banco de dados.</w:t>
            </w:r>
          </w:p>
        </w:tc>
      </w:tr>
      <w:tr w:rsidR="00C325B1" w14:paraId="18087F2D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0E2B9E0C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Stories/</w:t>
            </w:r>
            <w:proofErr w:type="spellStart"/>
            <w:r>
              <w:rPr>
                <w:b/>
                <w:sz w:val="14"/>
              </w:rPr>
              <w:t>momentos</w:t>
            </w:r>
            <w:proofErr w:type="spellEnd"/>
          </w:p>
        </w:tc>
        <w:tc>
          <w:tcPr>
            <w:tcW w:w="1152" w:type="dxa"/>
            <w:shd w:val="clear" w:color="auto" w:fill="FFFFFF"/>
          </w:tcPr>
          <w:p w14:paraId="3A5AE8D6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3600" w:type="dxa"/>
            <w:shd w:val="clear" w:color="auto" w:fill="FFFFFF"/>
          </w:tcPr>
          <w:p w14:paraId="4CA31ABE" w14:textId="77777777" w:rsidR="00C325B1" w:rsidRDefault="00000000">
            <w:pPr>
              <w:spacing w:after="40"/>
            </w:pPr>
            <w:r>
              <w:rPr>
                <w:sz w:val="14"/>
              </w:rPr>
              <w:t>Engajamento visual.</w:t>
            </w:r>
          </w:p>
        </w:tc>
        <w:tc>
          <w:tcPr>
            <w:tcW w:w="3600" w:type="dxa"/>
            <w:shd w:val="clear" w:color="auto" w:fill="FFFFFF"/>
          </w:tcPr>
          <w:p w14:paraId="2845C7A3" w14:textId="4CF39370" w:rsidR="00C325B1" w:rsidRDefault="00000000">
            <w:pPr>
              <w:spacing w:after="40"/>
            </w:pPr>
            <w:r>
              <w:rPr>
                <w:sz w:val="14"/>
              </w:rPr>
              <w:t xml:space="preserve">Privado e com </w:t>
            </w:r>
            <w:proofErr w:type="spellStart"/>
            <w:r>
              <w:rPr>
                <w:sz w:val="14"/>
              </w:rPr>
              <w:t>expiração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C325B1" w:rsidRPr="0051454A" w14:paraId="7767978A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1903955A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Chat/canais</w:t>
            </w:r>
          </w:p>
        </w:tc>
        <w:tc>
          <w:tcPr>
            <w:tcW w:w="1152" w:type="dxa"/>
            <w:shd w:val="clear" w:color="auto" w:fill="FFFFFF"/>
          </w:tcPr>
          <w:p w14:paraId="3985536B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3600" w:type="dxa"/>
            <w:shd w:val="clear" w:color="auto" w:fill="FFFFFF"/>
          </w:tcPr>
          <w:p w14:paraId="4ADE12C7" w14:textId="77777777" w:rsidR="00C325B1" w:rsidRDefault="00000000">
            <w:pPr>
              <w:spacing w:after="40"/>
            </w:pPr>
            <w:r>
              <w:rPr>
                <w:sz w:val="14"/>
              </w:rPr>
              <w:t>Atendimento e comunicação.</w:t>
            </w:r>
          </w:p>
        </w:tc>
        <w:tc>
          <w:tcPr>
            <w:tcW w:w="3600" w:type="dxa"/>
            <w:shd w:val="clear" w:color="auto" w:fill="FFFFFF"/>
          </w:tcPr>
          <w:p w14:paraId="44832D24" w14:textId="62F33CB2" w:rsidR="00C325B1" w:rsidRPr="006573E2" w:rsidRDefault="00000000">
            <w:pPr>
              <w:spacing w:after="40"/>
              <w:rPr>
                <w:lang w:val="pt-BR"/>
              </w:rPr>
            </w:pPr>
            <w:r w:rsidRPr="006573E2">
              <w:rPr>
                <w:sz w:val="14"/>
                <w:lang w:val="pt-BR"/>
              </w:rPr>
              <w:t>Auditoria e anexos básicos</w:t>
            </w:r>
            <w:r w:rsidR="006573E2" w:rsidRPr="006573E2">
              <w:rPr>
                <w:sz w:val="14"/>
                <w:lang w:val="pt-BR"/>
              </w:rPr>
              <w:t xml:space="preserve">, </w:t>
            </w:r>
            <w:proofErr w:type="spellStart"/>
            <w:r w:rsidR="006573E2" w:rsidRPr="006573E2">
              <w:rPr>
                <w:sz w:val="14"/>
                <w:lang w:val="pt-BR"/>
              </w:rPr>
              <w:t>possivel</w:t>
            </w:r>
            <w:proofErr w:type="spellEnd"/>
            <w:r w:rsidR="006573E2" w:rsidRPr="006573E2">
              <w:rPr>
                <w:sz w:val="14"/>
                <w:lang w:val="pt-BR"/>
              </w:rPr>
              <w:t xml:space="preserve"> integração futura com outro</w:t>
            </w:r>
            <w:r w:rsidR="006573E2">
              <w:rPr>
                <w:sz w:val="14"/>
                <w:lang w:val="pt-BR"/>
              </w:rPr>
              <w:t>s canais externo via api, como whatsapp</w:t>
            </w:r>
            <w:r w:rsidRPr="006573E2">
              <w:rPr>
                <w:sz w:val="14"/>
                <w:lang w:val="pt-BR"/>
              </w:rPr>
              <w:t>.</w:t>
            </w:r>
          </w:p>
        </w:tc>
      </w:tr>
      <w:tr w:rsidR="00C325B1" w14:paraId="01DB2F3D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5C2D84B0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Agenda</w:t>
            </w:r>
          </w:p>
        </w:tc>
        <w:tc>
          <w:tcPr>
            <w:tcW w:w="1152" w:type="dxa"/>
            <w:shd w:val="clear" w:color="auto" w:fill="FFFFFF"/>
          </w:tcPr>
          <w:p w14:paraId="59484202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3600" w:type="dxa"/>
            <w:shd w:val="clear" w:color="auto" w:fill="FFFFFF"/>
          </w:tcPr>
          <w:p w14:paraId="44191A0C" w14:textId="77777777" w:rsidR="00C325B1" w:rsidRDefault="00000000">
            <w:pPr>
              <w:spacing w:after="40"/>
            </w:pPr>
            <w:r>
              <w:rPr>
                <w:sz w:val="14"/>
              </w:rPr>
              <w:t>Eventos e lembretes.</w:t>
            </w:r>
          </w:p>
        </w:tc>
        <w:tc>
          <w:tcPr>
            <w:tcW w:w="3600" w:type="dxa"/>
            <w:shd w:val="clear" w:color="auto" w:fill="FFFFFF"/>
          </w:tcPr>
          <w:p w14:paraId="1209179A" w14:textId="77777777" w:rsidR="00C325B1" w:rsidRDefault="00000000">
            <w:pPr>
              <w:spacing w:after="40"/>
            </w:pPr>
            <w:r>
              <w:rPr>
                <w:sz w:val="14"/>
              </w:rPr>
              <w:t>RSVP/autorização simples.</w:t>
            </w:r>
          </w:p>
        </w:tc>
      </w:tr>
      <w:tr w:rsidR="00C325B1" w14:paraId="6EA9D06C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50AFE4CA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Diário de rotina</w:t>
            </w:r>
          </w:p>
        </w:tc>
        <w:tc>
          <w:tcPr>
            <w:tcW w:w="1152" w:type="dxa"/>
            <w:shd w:val="clear" w:color="auto" w:fill="FFFFFF"/>
          </w:tcPr>
          <w:p w14:paraId="06E90AFB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3600" w:type="dxa"/>
            <w:shd w:val="clear" w:color="auto" w:fill="FFFFFF"/>
          </w:tcPr>
          <w:p w14:paraId="3556F163" w14:textId="77777777" w:rsidR="00C325B1" w:rsidRDefault="00000000">
            <w:pPr>
              <w:spacing w:after="40"/>
            </w:pPr>
            <w:r>
              <w:rPr>
                <w:sz w:val="14"/>
              </w:rPr>
              <w:t>Acompanhamento infantil.</w:t>
            </w:r>
          </w:p>
        </w:tc>
        <w:tc>
          <w:tcPr>
            <w:tcW w:w="3600" w:type="dxa"/>
            <w:shd w:val="clear" w:color="auto" w:fill="FFFFFF"/>
          </w:tcPr>
          <w:p w14:paraId="63773143" w14:textId="77777777" w:rsidR="00C325B1" w:rsidRDefault="00000000">
            <w:pPr>
              <w:spacing w:after="40"/>
            </w:pPr>
            <w:r>
              <w:rPr>
                <w:sz w:val="14"/>
              </w:rPr>
              <w:t>Registro rápido por grupo.</w:t>
            </w:r>
          </w:p>
        </w:tc>
      </w:tr>
      <w:tr w:rsidR="00C325B1" w14:paraId="7BB610C7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03ADAD75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Notificações</w:t>
            </w:r>
          </w:p>
        </w:tc>
        <w:tc>
          <w:tcPr>
            <w:tcW w:w="1152" w:type="dxa"/>
            <w:shd w:val="clear" w:color="auto" w:fill="FFFFFF"/>
          </w:tcPr>
          <w:p w14:paraId="38E41C79" w14:textId="77777777" w:rsidR="00C325B1" w:rsidRDefault="00000000">
            <w:pPr>
              <w:spacing w:after="40"/>
            </w:pPr>
            <w:r>
              <w:rPr>
                <w:sz w:val="14"/>
              </w:rPr>
              <w:t>Sim</w:t>
            </w:r>
          </w:p>
        </w:tc>
        <w:tc>
          <w:tcPr>
            <w:tcW w:w="3600" w:type="dxa"/>
            <w:shd w:val="clear" w:color="auto" w:fill="FFFFFF"/>
          </w:tcPr>
          <w:p w14:paraId="222525ED" w14:textId="77777777" w:rsidR="00C325B1" w:rsidRDefault="00000000">
            <w:pPr>
              <w:spacing w:after="40"/>
            </w:pPr>
            <w:r>
              <w:rPr>
                <w:sz w:val="14"/>
              </w:rPr>
              <w:t>Ativar hábito.</w:t>
            </w:r>
          </w:p>
        </w:tc>
        <w:tc>
          <w:tcPr>
            <w:tcW w:w="3600" w:type="dxa"/>
            <w:shd w:val="clear" w:color="auto" w:fill="FFFFFF"/>
          </w:tcPr>
          <w:p w14:paraId="062CB205" w14:textId="77777777" w:rsidR="00C325B1" w:rsidRDefault="00000000">
            <w:pPr>
              <w:spacing w:after="40"/>
            </w:pPr>
            <w:r>
              <w:rPr>
                <w:sz w:val="14"/>
              </w:rPr>
              <w:t>Push com payload mínimo.</w:t>
            </w:r>
          </w:p>
        </w:tc>
      </w:tr>
      <w:tr w:rsidR="00C325B1" w14:paraId="5F08D244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12AE8D85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Dashboards</w:t>
            </w:r>
          </w:p>
        </w:tc>
        <w:tc>
          <w:tcPr>
            <w:tcW w:w="1152" w:type="dxa"/>
            <w:shd w:val="clear" w:color="auto" w:fill="FFFFFF"/>
          </w:tcPr>
          <w:p w14:paraId="4D77D818" w14:textId="77777777" w:rsidR="00C325B1" w:rsidRDefault="00000000">
            <w:pPr>
              <w:spacing w:after="40"/>
            </w:pPr>
            <w:r>
              <w:rPr>
                <w:sz w:val="14"/>
              </w:rPr>
              <w:t>Dados sim, UI não</w:t>
            </w:r>
          </w:p>
        </w:tc>
        <w:tc>
          <w:tcPr>
            <w:tcW w:w="3600" w:type="dxa"/>
            <w:shd w:val="clear" w:color="auto" w:fill="FFFFFF"/>
          </w:tcPr>
          <w:p w14:paraId="09A9F414" w14:textId="77777777" w:rsidR="00C325B1" w:rsidRDefault="00000000">
            <w:pPr>
              <w:spacing w:after="40"/>
            </w:pPr>
            <w:r>
              <w:rPr>
                <w:sz w:val="14"/>
              </w:rPr>
              <w:t>Preparar BI.</w:t>
            </w:r>
          </w:p>
        </w:tc>
        <w:tc>
          <w:tcPr>
            <w:tcW w:w="3600" w:type="dxa"/>
            <w:shd w:val="clear" w:color="auto" w:fill="FFFFFF"/>
          </w:tcPr>
          <w:p w14:paraId="58055132" w14:textId="77777777" w:rsidR="00C325B1" w:rsidRDefault="00000000">
            <w:pPr>
              <w:spacing w:after="40"/>
            </w:pPr>
            <w:r>
              <w:rPr>
                <w:sz w:val="14"/>
              </w:rPr>
              <w:t>Visual completo v2.</w:t>
            </w:r>
          </w:p>
        </w:tc>
      </w:tr>
      <w:tr w:rsidR="00C325B1" w14:paraId="5C162926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70775224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Site/SEO</w:t>
            </w:r>
          </w:p>
        </w:tc>
        <w:tc>
          <w:tcPr>
            <w:tcW w:w="1152" w:type="dxa"/>
            <w:shd w:val="clear" w:color="auto" w:fill="FFFFFF"/>
          </w:tcPr>
          <w:p w14:paraId="2C972E4F" w14:textId="77777777" w:rsidR="00C325B1" w:rsidRDefault="00000000">
            <w:pPr>
              <w:spacing w:after="40"/>
            </w:pPr>
            <w:r>
              <w:rPr>
                <w:sz w:val="14"/>
              </w:rPr>
              <w:t>Não</w:t>
            </w:r>
          </w:p>
        </w:tc>
        <w:tc>
          <w:tcPr>
            <w:tcW w:w="3600" w:type="dxa"/>
            <w:shd w:val="clear" w:color="auto" w:fill="FFFFFF"/>
          </w:tcPr>
          <w:p w14:paraId="3ED850A9" w14:textId="77777777" w:rsidR="00C325B1" w:rsidRDefault="00000000">
            <w:pPr>
              <w:spacing w:after="40"/>
            </w:pPr>
            <w:r>
              <w:rPr>
                <w:sz w:val="14"/>
              </w:rPr>
              <w:t>Aquisição.</w:t>
            </w:r>
          </w:p>
        </w:tc>
        <w:tc>
          <w:tcPr>
            <w:tcW w:w="3600" w:type="dxa"/>
            <w:shd w:val="clear" w:color="auto" w:fill="FFFFFF"/>
          </w:tcPr>
          <w:p w14:paraId="0B9B3392" w14:textId="77777777" w:rsidR="00C325B1" w:rsidRDefault="00000000">
            <w:pPr>
              <w:spacing w:after="40"/>
            </w:pPr>
            <w:r>
              <w:rPr>
                <w:sz w:val="14"/>
              </w:rPr>
              <w:t>Futuro.</w:t>
            </w:r>
          </w:p>
        </w:tc>
      </w:tr>
      <w:tr w:rsidR="00C325B1" w14:paraId="0A79AEED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59359116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Pagamentos/matrícula</w:t>
            </w:r>
          </w:p>
        </w:tc>
        <w:tc>
          <w:tcPr>
            <w:tcW w:w="1152" w:type="dxa"/>
            <w:shd w:val="clear" w:color="auto" w:fill="FFFFFF"/>
          </w:tcPr>
          <w:p w14:paraId="770BE39D" w14:textId="77777777" w:rsidR="00C325B1" w:rsidRDefault="00000000">
            <w:pPr>
              <w:spacing w:after="40"/>
            </w:pPr>
            <w:r>
              <w:rPr>
                <w:sz w:val="14"/>
              </w:rPr>
              <w:t>Não</w:t>
            </w:r>
          </w:p>
        </w:tc>
        <w:tc>
          <w:tcPr>
            <w:tcW w:w="3600" w:type="dxa"/>
            <w:shd w:val="clear" w:color="auto" w:fill="FFFFFF"/>
          </w:tcPr>
          <w:p w14:paraId="1E27EA16" w14:textId="77777777" w:rsidR="00C325B1" w:rsidRDefault="00000000">
            <w:pPr>
              <w:spacing w:after="40"/>
            </w:pPr>
            <w:r>
              <w:rPr>
                <w:sz w:val="14"/>
              </w:rPr>
              <w:t>Monetização/ROI.</w:t>
            </w:r>
          </w:p>
        </w:tc>
        <w:tc>
          <w:tcPr>
            <w:tcW w:w="3600" w:type="dxa"/>
            <w:shd w:val="clear" w:color="auto" w:fill="FFFFFF"/>
          </w:tcPr>
          <w:p w14:paraId="7C4BFEC4" w14:textId="77777777" w:rsidR="00C325B1" w:rsidRDefault="00000000">
            <w:pPr>
              <w:spacing w:after="40"/>
            </w:pPr>
            <w:r>
              <w:rPr>
                <w:sz w:val="14"/>
              </w:rPr>
              <w:t>V2.</w:t>
            </w:r>
          </w:p>
        </w:tc>
      </w:tr>
    </w:tbl>
    <w:p w14:paraId="7938682D" w14:textId="77777777" w:rsidR="00C325B1" w:rsidRDefault="00C325B1">
      <w:pPr>
        <w:spacing w:after="40"/>
      </w:pPr>
    </w:p>
    <w:p w14:paraId="04017B64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20. Superadmin</w:t>
      </w:r>
    </w:p>
    <w:p w14:paraId="47E75450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O </w:t>
      </w:r>
      <w:proofErr w:type="spellStart"/>
      <w:r w:rsidRPr="00511F24">
        <w:rPr>
          <w:lang w:val="pt-BR"/>
        </w:rPr>
        <w:t>Superadmin</w:t>
      </w:r>
      <w:proofErr w:type="spellEnd"/>
      <w:r w:rsidRPr="00511F24">
        <w:rPr>
          <w:lang w:val="pt-BR"/>
        </w:rPr>
        <w:t xml:space="preserve"> é o sistema interno do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. Ele precisa ser seguro, simples e auditável, porque concentra o controle de </w:t>
      </w:r>
      <w:proofErr w:type="spellStart"/>
      <w:r w:rsidRPr="00511F24">
        <w:rPr>
          <w:lang w:val="pt-BR"/>
        </w:rPr>
        <w:t>tenants</w:t>
      </w:r>
      <w:proofErr w:type="spellEnd"/>
      <w:r w:rsidRPr="00511F24">
        <w:rPr>
          <w:lang w:val="pt-BR"/>
        </w:rPr>
        <w:t>, usuários internos e ações sensíveis.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880"/>
        <w:gridCol w:w="1152"/>
        <w:gridCol w:w="6336"/>
      </w:tblGrid>
      <w:tr w:rsidR="00C325B1" w14:paraId="5C27CF37" w14:textId="77777777">
        <w:trPr>
          <w:tblHeader/>
          <w:jc w:val="center"/>
        </w:trPr>
        <w:tc>
          <w:tcPr>
            <w:tcW w:w="2880" w:type="dxa"/>
            <w:shd w:val="clear" w:color="auto" w:fill="F0441E"/>
          </w:tcPr>
          <w:p w14:paraId="109A689E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Funcionalidade</w:t>
            </w:r>
            <w:proofErr w:type="spellEnd"/>
          </w:p>
        </w:tc>
        <w:tc>
          <w:tcPr>
            <w:tcW w:w="1152" w:type="dxa"/>
            <w:shd w:val="clear" w:color="auto" w:fill="F0441E"/>
          </w:tcPr>
          <w:p w14:paraId="0EAC29ED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MVP</w:t>
            </w:r>
          </w:p>
        </w:tc>
        <w:tc>
          <w:tcPr>
            <w:tcW w:w="6336" w:type="dxa"/>
            <w:shd w:val="clear" w:color="auto" w:fill="F0441E"/>
          </w:tcPr>
          <w:p w14:paraId="7DD1293C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Detalhe</w:t>
            </w:r>
          </w:p>
        </w:tc>
      </w:tr>
      <w:tr w:rsidR="00C325B1" w:rsidRPr="0051454A" w14:paraId="76AD9839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7E456AE3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Cadastro de instituições</w:t>
            </w:r>
          </w:p>
        </w:tc>
        <w:tc>
          <w:tcPr>
            <w:tcW w:w="1152" w:type="dxa"/>
            <w:shd w:val="clear" w:color="auto" w:fill="FFFFFF"/>
          </w:tcPr>
          <w:p w14:paraId="4822749C" w14:textId="77777777" w:rsidR="00C325B1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6336" w:type="dxa"/>
            <w:shd w:val="clear" w:color="auto" w:fill="FFFFFF"/>
          </w:tcPr>
          <w:p w14:paraId="6CE05F1C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Criar, editar, ativar, inativar, suspender e definir status operacional.</w:t>
            </w:r>
          </w:p>
        </w:tc>
      </w:tr>
      <w:tr w:rsidR="00C325B1" w:rsidRPr="0051454A" w14:paraId="2699A9B4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7CB5C800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Planos</w:t>
            </w:r>
            <w:proofErr w:type="spellEnd"/>
            <w:r>
              <w:rPr>
                <w:b/>
                <w:sz w:val="16"/>
              </w:rPr>
              <w:t>/status</w:t>
            </w:r>
          </w:p>
        </w:tc>
        <w:tc>
          <w:tcPr>
            <w:tcW w:w="1152" w:type="dxa"/>
            <w:shd w:val="clear" w:color="auto" w:fill="FFFFFF"/>
          </w:tcPr>
          <w:p w14:paraId="64C6AD98" w14:textId="77777777" w:rsidR="00C325B1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6336" w:type="dxa"/>
            <w:shd w:val="clear" w:color="auto" w:fill="FFFFFF"/>
          </w:tcPr>
          <w:p w14:paraId="34FE9B5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Plano manual, datas, limites e status; cobrança automática fica fora.</w:t>
            </w:r>
          </w:p>
        </w:tc>
      </w:tr>
      <w:tr w:rsidR="00C325B1" w:rsidRPr="0051454A" w14:paraId="2524035A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70101D1A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Usuários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internos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Coelo</w:t>
            </w:r>
            <w:proofErr w:type="spellEnd"/>
          </w:p>
        </w:tc>
        <w:tc>
          <w:tcPr>
            <w:tcW w:w="1152" w:type="dxa"/>
            <w:shd w:val="clear" w:color="auto" w:fill="FFFFFF"/>
          </w:tcPr>
          <w:p w14:paraId="35396FEC" w14:textId="77777777" w:rsidR="00C325B1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6336" w:type="dxa"/>
            <w:shd w:val="clear" w:color="auto" w:fill="FFFFFF"/>
          </w:tcPr>
          <w:p w14:paraId="778785C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Perfis de acesso: </w:t>
            </w:r>
            <w:proofErr w:type="spellStart"/>
            <w:r w:rsidRPr="00511F24">
              <w:rPr>
                <w:sz w:val="16"/>
                <w:lang w:val="pt-BR"/>
              </w:rPr>
              <w:t>owner</w:t>
            </w:r>
            <w:proofErr w:type="spellEnd"/>
            <w:r w:rsidRPr="00511F24">
              <w:rPr>
                <w:sz w:val="16"/>
                <w:lang w:val="pt-BR"/>
              </w:rPr>
              <w:t>, operações, suporte, conteúdo, auditor.</w:t>
            </w:r>
          </w:p>
        </w:tc>
      </w:tr>
      <w:tr w:rsidR="00C325B1" w14:paraId="7F92D93A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71A16870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Avisos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globais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segmentados</w:t>
            </w:r>
            <w:proofErr w:type="spellEnd"/>
          </w:p>
        </w:tc>
        <w:tc>
          <w:tcPr>
            <w:tcW w:w="1152" w:type="dxa"/>
            <w:shd w:val="clear" w:color="auto" w:fill="FFFFFF"/>
          </w:tcPr>
          <w:p w14:paraId="58307B3C" w14:textId="77777777" w:rsidR="00C325B1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6336" w:type="dxa"/>
            <w:shd w:val="clear" w:color="auto" w:fill="FFFFFF"/>
          </w:tcPr>
          <w:p w14:paraId="56F49206" w14:textId="77777777" w:rsidR="00C325B1" w:rsidRDefault="00000000">
            <w:pPr>
              <w:spacing w:after="40"/>
            </w:pPr>
            <w:r w:rsidRPr="00511F24">
              <w:rPr>
                <w:sz w:val="16"/>
                <w:lang w:val="pt-BR"/>
              </w:rPr>
              <w:t xml:space="preserve">Para todos, por instituição, unidade, papel ou contexto. </w:t>
            </w:r>
            <w:r>
              <w:rPr>
                <w:sz w:val="16"/>
              </w:rPr>
              <w:t xml:space="preserve">Com </w:t>
            </w:r>
            <w:proofErr w:type="spellStart"/>
            <w:r>
              <w:rPr>
                <w:sz w:val="16"/>
              </w:rPr>
              <w:t>prazo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exibição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C325B1" w:rsidRPr="0051454A" w14:paraId="41647194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3FA4793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Perfis globais Coelo</w:t>
            </w:r>
          </w:p>
        </w:tc>
        <w:tc>
          <w:tcPr>
            <w:tcW w:w="1152" w:type="dxa"/>
            <w:shd w:val="clear" w:color="auto" w:fill="FFFFFF"/>
          </w:tcPr>
          <w:p w14:paraId="23CBD3AE" w14:textId="77777777" w:rsidR="00C325B1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6336" w:type="dxa"/>
            <w:shd w:val="clear" w:color="auto" w:fill="FFFFFF"/>
          </w:tcPr>
          <w:p w14:paraId="5D848EB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Perfis oficiais para dicas e conteúdos; sem acesso a dados privados dos usuários.</w:t>
            </w:r>
          </w:p>
        </w:tc>
      </w:tr>
      <w:tr w:rsidR="00C325B1" w:rsidRPr="0051454A" w14:paraId="274C02AF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456605D8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Acompanhamento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uso</w:t>
            </w:r>
            <w:proofErr w:type="spellEnd"/>
          </w:p>
        </w:tc>
        <w:tc>
          <w:tcPr>
            <w:tcW w:w="1152" w:type="dxa"/>
            <w:shd w:val="clear" w:color="auto" w:fill="FFFFFF"/>
          </w:tcPr>
          <w:p w14:paraId="75FB0974" w14:textId="77777777" w:rsidR="00C325B1" w:rsidRDefault="00000000">
            <w:pPr>
              <w:spacing w:after="40"/>
            </w:pPr>
            <w:r>
              <w:rPr>
                <w:sz w:val="16"/>
              </w:rPr>
              <w:t>Básico</w:t>
            </w:r>
          </w:p>
        </w:tc>
        <w:tc>
          <w:tcPr>
            <w:tcW w:w="6336" w:type="dxa"/>
            <w:shd w:val="clear" w:color="auto" w:fill="FFFFFF"/>
          </w:tcPr>
          <w:p w14:paraId="3AA6AD1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Contadores e eventos brutos; dashboard completo no futuro.</w:t>
            </w:r>
          </w:p>
        </w:tc>
      </w:tr>
      <w:tr w:rsidR="00C325B1" w:rsidRPr="0051454A" w14:paraId="691BA144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2A0FC28D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Auditoria/logs</w:t>
            </w:r>
          </w:p>
        </w:tc>
        <w:tc>
          <w:tcPr>
            <w:tcW w:w="1152" w:type="dxa"/>
            <w:shd w:val="clear" w:color="auto" w:fill="FFFFFF"/>
          </w:tcPr>
          <w:p w14:paraId="39A75FEF" w14:textId="77777777" w:rsidR="00C325B1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6336" w:type="dxa"/>
            <w:shd w:val="clear" w:color="auto" w:fill="FFFFFF"/>
          </w:tcPr>
          <w:p w14:paraId="65181CF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Log de ações sensíveis, acessos administrativos e alterações de permissões.</w:t>
            </w:r>
          </w:p>
        </w:tc>
      </w:tr>
      <w:tr w:rsidR="00C325B1" w:rsidRPr="0051454A" w14:paraId="58BECB40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6406ABBB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Suporte</w:t>
            </w:r>
            <w:proofErr w:type="spellEnd"/>
            <w:r>
              <w:rPr>
                <w:b/>
                <w:sz w:val="16"/>
              </w:rPr>
              <w:t xml:space="preserve"> impersonation</w:t>
            </w:r>
          </w:p>
        </w:tc>
        <w:tc>
          <w:tcPr>
            <w:tcW w:w="1152" w:type="dxa"/>
            <w:shd w:val="clear" w:color="auto" w:fill="FFFFFF"/>
          </w:tcPr>
          <w:p w14:paraId="6EF712B3" w14:textId="77777777" w:rsidR="00C325B1" w:rsidRDefault="00000000">
            <w:pPr>
              <w:spacing w:after="40"/>
            </w:pPr>
            <w:r>
              <w:rPr>
                <w:sz w:val="16"/>
              </w:rPr>
              <w:t>Não no MVP</w:t>
            </w:r>
          </w:p>
        </w:tc>
        <w:tc>
          <w:tcPr>
            <w:tcW w:w="6336" w:type="dxa"/>
            <w:shd w:val="clear" w:color="auto" w:fill="FFFFFF"/>
          </w:tcPr>
          <w:p w14:paraId="1795613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Evitar risco; se necessário futuramente, exigir consentimento, janela temporária e log forte.</w:t>
            </w:r>
          </w:p>
        </w:tc>
      </w:tr>
    </w:tbl>
    <w:p w14:paraId="2A883B68" w14:textId="77777777" w:rsidR="00C325B1" w:rsidRPr="00511F24" w:rsidRDefault="00C325B1">
      <w:pPr>
        <w:spacing w:after="40"/>
        <w:rPr>
          <w:lang w:val="pt-BR"/>
        </w:rPr>
      </w:pPr>
    </w:p>
    <w:p w14:paraId="475BC080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lastRenderedPageBreak/>
        <w:t>21. Admin</w:t>
      </w:r>
    </w:p>
    <w:p w14:paraId="25F4BF6D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O Admin é o painel da instituição. Ele deve permitir que o cliente configure sua operação sem depender do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para cada ajuste.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7776"/>
      </w:tblGrid>
      <w:tr w:rsidR="00C325B1" w14:paraId="7BB4D52B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396072AB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Área</w:t>
            </w:r>
            <w:proofErr w:type="spellEnd"/>
          </w:p>
        </w:tc>
        <w:tc>
          <w:tcPr>
            <w:tcW w:w="7776" w:type="dxa"/>
            <w:shd w:val="clear" w:color="auto" w:fill="F0441E"/>
          </w:tcPr>
          <w:p w14:paraId="441BDB32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Requisitos</w:t>
            </w:r>
          </w:p>
        </w:tc>
      </w:tr>
      <w:tr w:rsidR="00C325B1" w:rsidRPr="0051454A" w14:paraId="760EF65C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362C1D0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Unidades</w:t>
            </w:r>
          </w:p>
        </w:tc>
        <w:tc>
          <w:tcPr>
            <w:tcW w:w="7776" w:type="dxa"/>
            <w:shd w:val="clear" w:color="auto" w:fill="FFFFFF"/>
          </w:tcPr>
          <w:p w14:paraId="5EB237A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Criar/editar/inativar unidades, perfil da unidade, dados de contato, branding leve e regras de seguidores.</w:t>
            </w:r>
          </w:p>
        </w:tc>
      </w:tr>
      <w:tr w:rsidR="00C325B1" w:rsidRPr="0051454A" w14:paraId="1E6BA275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70E13B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Grupos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turmas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perfis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3216594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Criar grupos com tipo, faixa etária/segmento, responsáveis/equipe vinculados, perfil social e permissões.</w:t>
            </w:r>
          </w:p>
        </w:tc>
      </w:tr>
      <w:tr w:rsidR="00C325B1" w:rsidRPr="0051454A" w14:paraId="15AF7663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24415AF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Pessoas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2900906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Cadastrar pessoa, </w:t>
            </w:r>
            <w:proofErr w:type="spellStart"/>
            <w:r w:rsidRPr="00511F24">
              <w:rPr>
                <w:sz w:val="16"/>
                <w:lang w:val="pt-BR"/>
              </w:rPr>
              <w:t>deduplicar</w:t>
            </w:r>
            <w:proofErr w:type="spellEnd"/>
            <w:r w:rsidRPr="00511F24">
              <w:rPr>
                <w:sz w:val="16"/>
                <w:lang w:val="pt-BR"/>
              </w:rPr>
              <w:t>, vincular papéis, definir “usuário: sim/não”, enviar convite e recuperar vínculo.</w:t>
            </w:r>
          </w:p>
        </w:tc>
      </w:tr>
      <w:tr w:rsidR="00C325B1" w:rsidRPr="0051454A" w14:paraId="208996C1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75D80B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Crianças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alunos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atendidos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291EE02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Cadastro com dados mínimos, vínculos com responsáveis, grupos e instituições.</w:t>
            </w:r>
          </w:p>
        </w:tc>
      </w:tr>
      <w:tr w:rsidR="00C325B1" w:rsidRPr="0051454A" w14:paraId="1537C817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59691D23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Responsáveis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308FBC4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Permissões por criança: ver rotina, receber comunicados, responder agenda, abrir chat, autorizar eventos.</w:t>
            </w:r>
          </w:p>
        </w:tc>
      </w:tr>
      <w:tr w:rsidR="00C325B1" w:rsidRPr="0051454A" w14:paraId="16A3AC5D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803E656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Equipe</w:t>
            </w:r>
          </w:p>
        </w:tc>
        <w:tc>
          <w:tcPr>
            <w:tcW w:w="7776" w:type="dxa"/>
            <w:shd w:val="clear" w:color="auto" w:fill="FFFFFF"/>
          </w:tcPr>
          <w:p w14:paraId="68A82BC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Professores, coordenadores, direção, secretaria e equipe de apoio com papéis contextuais.</w:t>
            </w:r>
          </w:p>
        </w:tc>
      </w:tr>
      <w:tr w:rsidR="00C325B1" w:rsidRPr="0051454A" w14:paraId="5A6F659A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0181B11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Conteúdo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57D3264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Comunicados, posts, stories/momentos, agenda, </w:t>
            </w:r>
            <w:proofErr w:type="spellStart"/>
            <w:r w:rsidRPr="00511F24">
              <w:rPr>
                <w:sz w:val="16"/>
                <w:lang w:val="pt-BR"/>
              </w:rPr>
              <w:t>templates</w:t>
            </w:r>
            <w:proofErr w:type="spellEnd"/>
            <w:r w:rsidRPr="00511F24">
              <w:rPr>
                <w:sz w:val="16"/>
                <w:lang w:val="pt-BR"/>
              </w:rPr>
              <w:t xml:space="preserve"> e rotina.</w:t>
            </w:r>
          </w:p>
        </w:tc>
      </w:tr>
      <w:tr w:rsidR="00C325B1" w:rsidRPr="0051454A" w14:paraId="36D17759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E99A48D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Chat/</w:t>
            </w:r>
            <w:proofErr w:type="spellStart"/>
            <w:r>
              <w:rPr>
                <w:b/>
                <w:sz w:val="16"/>
              </w:rPr>
              <w:t>canais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674AACB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Configurar canais, horários, membros, política de resposta e anexos.</w:t>
            </w:r>
          </w:p>
        </w:tc>
      </w:tr>
      <w:tr w:rsidR="00C325B1" w:rsidRPr="0051454A" w14:paraId="21DC0116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CDC5D03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Dados</w:t>
            </w:r>
          </w:p>
        </w:tc>
        <w:tc>
          <w:tcPr>
            <w:tcW w:w="7776" w:type="dxa"/>
            <w:shd w:val="clear" w:color="auto" w:fill="FFFFFF"/>
          </w:tcPr>
          <w:p w14:paraId="4CE9011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Preparar eventos, exportação futura e relatórios simples.</w:t>
            </w:r>
          </w:p>
        </w:tc>
      </w:tr>
    </w:tbl>
    <w:p w14:paraId="10227D24" w14:textId="77777777" w:rsidR="00C325B1" w:rsidRPr="00511F24" w:rsidRDefault="00C325B1">
      <w:pPr>
        <w:spacing w:after="40"/>
        <w:rPr>
          <w:lang w:val="pt-BR"/>
        </w:rPr>
      </w:pPr>
    </w:p>
    <w:p w14:paraId="162780E2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22. App</w:t>
      </w:r>
    </w:p>
    <w:p w14:paraId="0488176D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O App é a experiência diária do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>. Deve ser mobile-</w:t>
      </w:r>
      <w:proofErr w:type="spellStart"/>
      <w:r w:rsidRPr="00511F24">
        <w:rPr>
          <w:lang w:val="pt-BR"/>
        </w:rPr>
        <w:t>first</w:t>
      </w:r>
      <w:proofErr w:type="spellEnd"/>
      <w:r w:rsidRPr="00511F24">
        <w:rPr>
          <w:lang w:val="pt-BR"/>
        </w:rPr>
        <w:t>, com visual familiar, navegação simples e foco em abrir com constância.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015"/>
        <w:gridCol w:w="4320"/>
        <w:gridCol w:w="4031"/>
      </w:tblGrid>
      <w:tr w:rsidR="00C325B1" w14:paraId="7401B340" w14:textId="77777777">
        <w:trPr>
          <w:tblHeader/>
          <w:jc w:val="center"/>
        </w:trPr>
        <w:tc>
          <w:tcPr>
            <w:tcW w:w="2015" w:type="dxa"/>
            <w:shd w:val="clear" w:color="auto" w:fill="F0441E"/>
          </w:tcPr>
          <w:p w14:paraId="73F76259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Usuário</w:t>
            </w:r>
          </w:p>
        </w:tc>
        <w:tc>
          <w:tcPr>
            <w:tcW w:w="4320" w:type="dxa"/>
            <w:shd w:val="clear" w:color="auto" w:fill="F0441E"/>
          </w:tcPr>
          <w:p w14:paraId="7484E18C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Home ideal</w:t>
            </w:r>
          </w:p>
        </w:tc>
        <w:tc>
          <w:tcPr>
            <w:tcW w:w="4031" w:type="dxa"/>
            <w:shd w:val="clear" w:color="auto" w:fill="F0441E"/>
          </w:tcPr>
          <w:p w14:paraId="28CDA362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Principais ações</w:t>
            </w:r>
          </w:p>
        </w:tc>
      </w:tr>
      <w:tr w:rsidR="00C325B1" w:rsidRPr="0051454A" w14:paraId="36C8B32D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0046977D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Responsável</w:t>
            </w:r>
          </w:p>
        </w:tc>
        <w:tc>
          <w:tcPr>
            <w:tcW w:w="4320" w:type="dxa"/>
            <w:shd w:val="clear" w:color="auto" w:fill="FFFFFF"/>
          </w:tcPr>
          <w:p w14:paraId="2F2E45F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Feed dos perfis seguidos + card da criança + agenda do dia.</w:t>
            </w:r>
          </w:p>
        </w:tc>
        <w:tc>
          <w:tcPr>
            <w:tcW w:w="4031" w:type="dxa"/>
            <w:shd w:val="clear" w:color="auto" w:fill="FFFFFF"/>
          </w:tcPr>
          <w:p w14:paraId="1D3FE1D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Ver rotina, confirmar leitura, responder agenda, conversar, ver momentos.</w:t>
            </w:r>
          </w:p>
        </w:tc>
      </w:tr>
      <w:tr w:rsidR="00C325B1" w:rsidRPr="0051454A" w14:paraId="22BA2E3B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4C8EA1A9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Professor</w:t>
            </w:r>
          </w:p>
        </w:tc>
        <w:tc>
          <w:tcPr>
            <w:tcW w:w="4320" w:type="dxa"/>
            <w:shd w:val="clear" w:color="auto" w:fill="FFFFFF"/>
          </w:tcPr>
          <w:p w14:paraId="16DCA1D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Grupos do dia + atalhos de rotina + pendências.</w:t>
            </w:r>
          </w:p>
        </w:tc>
        <w:tc>
          <w:tcPr>
            <w:tcW w:w="4031" w:type="dxa"/>
            <w:shd w:val="clear" w:color="auto" w:fill="FFFFFF"/>
          </w:tcPr>
          <w:p w14:paraId="29399FF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Registrar rotina, publicar momento, responder chat, ver agenda.</w:t>
            </w:r>
          </w:p>
        </w:tc>
      </w:tr>
      <w:tr w:rsidR="00C325B1" w:rsidRPr="0051454A" w14:paraId="19C856CF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5B8C5810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Coordenador</w:t>
            </w:r>
            <w:proofErr w:type="spellEnd"/>
          </w:p>
        </w:tc>
        <w:tc>
          <w:tcPr>
            <w:tcW w:w="4320" w:type="dxa"/>
            <w:shd w:val="clear" w:color="auto" w:fill="FFFFFF"/>
          </w:tcPr>
          <w:p w14:paraId="321B345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Pendências por grupo/unidade + comunicados recentes.</w:t>
            </w:r>
          </w:p>
        </w:tc>
        <w:tc>
          <w:tcPr>
            <w:tcW w:w="4031" w:type="dxa"/>
            <w:shd w:val="clear" w:color="auto" w:fill="FFFFFF"/>
          </w:tcPr>
          <w:p w14:paraId="58B45907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Revisar rotinas, comunicar, atender responsáveis, supervisionar equipe.</w:t>
            </w:r>
          </w:p>
        </w:tc>
      </w:tr>
      <w:tr w:rsidR="00C325B1" w:rsidRPr="0051454A" w14:paraId="03E520C3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35B700F1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Direção</w:t>
            </w:r>
            <w:proofErr w:type="spellEnd"/>
          </w:p>
        </w:tc>
        <w:tc>
          <w:tcPr>
            <w:tcW w:w="4320" w:type="dxa"/>
            <w:shd w:val="clear" w:color="auto" w:fill="FFFFFF"/>
          </w:tcPr>
          <w:p w14:paraId="48ABEAC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Visão resumida da instituição + alertas.</w:t>
            </w:r>
          </w:p>
        </w:tc>
        <w:tc>
          <w:tcPr>
            <w:tcW w:w="4031" w:type="dxa"/>
            <w:shd w:val="clear" w:color="auto" w:fill="FFFFFF"/>
          </w:tcPr>
          <w:p w14:paraId="065B9EB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Comunicar, acompanhar uso, ver pendências e aprovar ações.</w:t>
            </w:r>
          </w:p>
        </w:tc>
      </w:tr>
      <w:tr w:rsidR="00C325B1" w:rsidRPr="0051454A" w14:paraId="6EF5570F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08268E7E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Aluno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participante</w:t>
            </w:r>
            <w:proofErr w:type="spellEnd"/>
          </w:p>
        </w:tc>
        <w:tc>
          <w:tcPr>
            <w:tcW w:w="4320" w:type="dxa"/>
            <w:shd w:val="clear" w:color="auto" w:fill="FFFFFF"/>
          </w:tcPr>
          <w:p w14:paraId="4A352D5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Somente se fizer sentido e com autorização.</w:t>
            </w:r>
          </w:p>
        </w:tc>
        <w:tc>
          <w:tcPr>
            <w:tcW w:w="4031" w:type="dxa"/>
            <w:shd w:val="clear" w:color="auto" w:fill="FFFFFF"/>
          </w:tcPr>
          <w:p w14:paraId="7519844C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Ver comunicados/agenda próprios, sem exposição social aberta.</w:t>
            </w:r>
          </w:p>
        </w:tc>
      </w:tr>
    </w:tbl>
    <w:p w14:paraId="5519D99A" w14:textId="77777777" w:rsidR="00C325B1" w:rsidRPr="00511F24" w:rsidRDefault="00C325B1">
      <w:pPr>
        <w:spacing w:after="40"/>
        <w:rPr>
          <w:lang w:val="pt-BR"/>
        </w:rPr>
      </w:pPr>
    </w:p>
    <w:p w14:paraId="5BBDCC39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Navegação recomendada MVP: Feed, Rotina, Chat, Agenda, Perfil/Contexto.</w:t>
      </w:r>
    </w:p>
    <w:p w14:paraId="1B509A66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Contexto ativo sempre visível quando houver múltiplas instituições ou papéis.</w:t>
      </w:r>
    </w:p>
    <w:p w14:paraId="7E3FFFE9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proofErr w:type="spellStart"/>
      <w:r w:rsidRPr="00511F24">
        <w:rPr>
          <w:lang w:val="pt-BR"/>
        </w:rPr>
        <w:t>Push</w:t>
      </w:r>
      <w:proofErr w:type="spellEnd"/>
      <w:r w:rsidRPr="00511F24">
        <w:rPr>
          <w:lang w:val="pt-BR"/>
        </w:rPr>
        <w:t xml:space="preserve"> não deve revelar dados sensíveis no </w:t>
      </w:r>
      <w:proofErr w:type="spellStart"/>
      <w:r w:rsidRPr="00511F24">
        <w:rPr>
          <w:lang w:val="pt-BR"/>
        </w:rPr>
        <w:t>payload</w:t>
      </w:r>
      <w:proofErr w:type="spellEnd"/>
      <w:r w:rsidRPr="00511F24">
        <w:rPr>
          <w:lang w:val="pt-BR"/>
        </w:rPr>
        <w:t xml:space="preserve">; ex.: “Há uma nova atualização no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>”.</w:t>
      </w:r>
    </w:p>
    <w:p w14:paraId="78498B12" w14:textId="59D3E510" w:rsidR="00C325B1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Responsável que também é professor</w:t>
      </w:r>
      <w:r w:rsidR="006573E2">
        <w:rPr>
          <w:lang w:val="pt-BR"/>
        </w:rPr>
        <w:t>, coordenador ou outro cargo</w:t>
      </w:r>
      <w:r w:rsidRPr="00511F24">
        <w:rPr>
          <w:lang w:val="pt-BR"/>
        </w:rPr>
        <w:t xml:space="preserve"> precisa alternar contexto de forma clara, sem misturar permissões.</w:t>
      </w:r>
    </w:p>
    <w:p w14:paraId="08F186E9" w14:textId="404228BB" w:rsidR="006573E2" w:rsidRPr="00511F24" w:rsidRDefault="006573E2">
      <w:pPr>
        <w:pStyle w:val="Commarcadores"/>
        <w:spacing w:after="40" w:line="240" w:lineRule="auto"/>
        <w:rPr>
          <w:lang w:val="pt-BR"/>
        </w:rPr>
      </w:pPr>
      <w:r>
        <w:rPr>
          <w:lang w:val="pt-BR"/>
        </w:rPr>
        <w:t>Para cada Grupo uma criança pode ter vários responsáveis, mas naturalmente pode ter dois, e caso tenha mais de 2, será cobrado um valor adicional por responsável.</w:t>
      </w:r>
    </w:p>
    <w:p w14:paraId="38693471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23. Site institucional</w:t>
      </w:r>
    </w:p>
    <w:p w14:paraId="370D931E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>O site não entra como prioridade do MVP, mas deve ser previsto para aquisição futura. Para SEO e performance, o site pode ser Next.js/</w:t>
      </w:r>
      <w:proofErr w:type="spellStart"/>
      <w:r w:rsidRPr="00511F24">
        <w:rPr>
          <w:lang w:val="pt-BR"/>
        </w:rPr>
        <w:t>React</w:t>
      </w:r>
      <w:proofErr w:type="spellEnd"/>
      <w:r w:rsidRPr="00511F24">
        <w:rPr>
          <w:lang w:val="pt-BR"/>
        </w:rPr>
        <w:t xml:space="preserve">/HTML/CSS, separado dos apps </w:t>
      </w:r>
      <w:proofErr w:type="spellStart"/>
      <w:r w:rsidRPr="00511F24">
        <w:rPr>
          <w:lang w:val="pt-BR"/>
        </w:rPr>
        <w:t>Flutter</w:t>
      </w:r>
      <w:proofErr w:type="spellEnd"/>
      <w:r w:rsidRPr="00511F24">
        <w:rPr>
          <w:lang w:val="pt-BR"/>
        </w:rPr>
        <w:t xml:space="preserve">, porque </w:t>
      </w:r>
      <w:proofErr w:type="spellStart"/>
      <w:r w:rsidRPr="00511F24">
        <w:rPr>
          <w:lang w:val="pt-BR"/>
        </w:rPr>
        <w:t>Flutter</w:t>
      </w:r>
      <w:proofErr w:type="spellEnd"/>
      <w:r w:rsidRPr="00511F24">
        <w:rPr>
          <w:lang w:val="pt-BR"/>
        </w:rPr>
        <w:t xml:space="preserve"> Web não é a </w:t>
      </w:r>
      <w:proofErr w:type="gramStart"/>
      <w:r w:rsidRPr="00511F24">
        <w:rPr>
          <w:lang w:val="pt-BR"/>
        </w:rPr>
        <w:t>melhor</w:t>
      </w:r>
      <w:proofErr w:type="gramEnd"/>
      <w:r w:rsidRPr="00511F24">
        <w:rPr>
          <w:lang w:val="pt-BR"/>
        </w:rPr>
        <w:t xml:space="preserve"> aposta para conteúdo indexável.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7776"/>
      </w:tblGrid>
      <w:tr w:rsidR="00C325B1" w14:paraId="59E3F64D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1ED1A4FE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 xml:space="preserve">Página </w:t>
            </w:r>
            <w:proofErr w:type="spellStart"/>
            <w:r>
              <w:rPr>
                <w:b/>
                <w:color w:val="FFFFFF"/>
                <w:sz w:val="16"/>
              </w:rPr>
              <w:t>futura</w:t>
            </w:r>
            <w:proofErr w:type="spellEnd"/>
          </w:p>
        </w:tc>
        <w:tc>
          <w:tcPr>
            <w:tcW w:w="7776" w:type="dxa"/>
            <w:shd w:val="clear" w:color="auto" w:fill="F0441E"/>
          </w:tcPr>
          <w:p w14:paraId="6BB35580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</w:tr>
      <w:tr w:rsidR="00C325B1" w:rsidRPr="0051454A" w14:paraId="4733F561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96CC9E8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Home/landing</w:t>
            </w:r>
          </w:p>
        </w:tc>
        <w:tc>
          <w:tcPr>
            <w:tcW w:w="7776" w:type="dxa"/>
            <w:shd w:val="clear" w:color="auto" w:fill="FFFFFF"/>
          </w:tcPr>
          <w:p w14:paraId="7D8A8C4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Explicar proposta, capturar leads e direcionar demonstração.</w:t>
            </w:r>
          </w:p>
        </w:tc>
      </w:tr>
      <w:tr w:rsidR="00C325B1" w:rsidRPr="0051454A" w14:paraId="4A2AC65A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F595AA3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Sobre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nós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11F6F53C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Contar a história da marca, priorizando narrativa comercial </w:t>
            </w:r>
            <w:proofErr w:type="gramStart"/>
            <w:r w:rsidRPr="00511F24">
              <w:rPr>
                <w:sz w:val="16"/>
                <w:lang w:val="pt-BR"/>
              </w:rPr>
              <w:t>da logo</w:t>
            </w:r>
            <w:proofErr w:type="gramEnd"/>
            <w:r w:rsidRPr="00511F24">
              <w:rPr>
                <w:sz w:val="16"/>
                <w:lang w:val="pt-BR"/>
              </w:rPr>
              <w:t>.</w:t>
            </w:r>
          </w:p>
        </w:tc>
      </w:tr>
      <w:tr w:rsidR="00C325B1" w:rsidRPr="0051454A" w14:paraId="4FDF5D4F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6085671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Planos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68E90E8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Apresentar faixas e módulos quando monetização estiver definida.</w:t>
            </w:r>
          </w:p>
        </w:tc>
      </w:tr>
      <w:tr w:rsidR="00C325B1" w:rsidRPr="0051454A" w14:paraId="5AEE7A7A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70B7ABD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Segmentos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1E7072B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Páginas para escola infantil, escola, curso, esporte, terapia e atividades.</w:t>
            </w:r>
          </w:p>
        </w:tc>
      </w:tr>
      <w:tr w:rsidR="00C325B1" w:rsidRPr="0051454A" w14:paraId="3C6D0044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9DD6E8B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Blog/</w:t>
            </w:r>
            <w:proofErr w:type="spellStart"/>
            <w:r>
              <w:rPr>
                <w:b/>
                <w:sz w:val="16"/>
              </w:rPr>
              <w:t>conteúdo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0EE6844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SEO, dicas para instituições e famílias, sempre com responsabilidade e sem publicidade infantil indevida.</w:t>
            </w:r>
          </w:p>
        </w:tc>
      </w:tr>
      <w:tr w:rsidR="00C325B1" w:rsidRPr="0051454A" w14:paraId="479700FA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CB0093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Prova</w:t>
            </w:r>
            <w:proofErr w:type="spellEnd"/>
            <w:r>
              <w:rPr>
                <w:b/>
                <w:sz w:val="16"/>
              </w:rPr>
              <w:t xml:space="preserve"> social</w:t>
            </w:r>
          </w:p>
        </w:tc>
        <w:tc>
          <w:tcPr>
            <w:tcW w:w="7776" w:type="dxa"/>
            <w:shd w:val="clear" w:color="auto" w:fill="FFFFFF"/>
          </w:tcPr>
          <w:p w14:paraId="485D8A7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Cases, depoimentos e métricas após piloto.</w:t>
            </w:r>
          </w:p>
        </w:tc>
      </w:tr>
    </w:tbl>
    <w:p w14:paraId="070D64AB" w14:textId="77777777" w:rsidR="00C325B1" w:rsidRPr="00511F24" w:rsidRDefault="00C325B1">
      <w:pPr>
        <w:spacing w:after="40"/>
        <w:rPr>
          <w:lang w:val="pt-BR"/>
        </w:rPr>
      </w:pPr>
    </w:p>
    <w:p w14:paraId="27DBB28A" w14:textId="0B633758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lastRenderedPageBreak/>
        <w:t>24. Feed social privado</w:t>
      </w:r>
      <w:r w:rsidR="003B58C7">
        <w:rPr>
          <w:rFonts w:ascii="Aptos" w:eastAsia="Aptos" w:hAnsi="Aptos"/>
          <w:lang w:val="pt-BR"/>
        </w:rPr>
        <w:t>/Flow</w:t>
      </w:r>
    </w:p>
    <w:p w14:paraId="325D1760" w14:textId="1E8D15BF" w:rsidR="00C325B1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>O feed deve ser inspirado em Instagram/TikTok no visual e no hábito, mas não na lógica aberta de descoberta. Não existe busca pública de crianças, ranking social ou viralização.</w:t>
      </w:r>
      <w:r w:rsidR="005C52DD">
        <w:rPr>
          <w:lang w:val="pt-BR"/>
        </w:rPr>
        <w:t xml:space="preserve"> Podendo marcar a criança com seu @ e consequentemente o responsável.</w:t>
      </w:r>
    </w:p>
    <w:p w14:paraId="6EF610AD" w14:textId="0B0F79FF" w:rsidR="005C52DD" w:rsidRPr="00511F24" w:rsidRDefault="005C52DD">
      <w:pPr>
        <w:spacing w:after="100" w:line="252" w:lineRule="auto"/>
        <w:rPr>
          <w:lang w:val="pt-BR"/>
        </w:rPr>
      </w:pPr>
      <w:r>
        <w:rPr>
          <w:lang w:val="pt-BR"/>
        </w:rPr>
        <w:t xml:space="preserve">Feed podendo ter carrossel (Até 10 fotos, em versão futuras aumentamos) com fotos e vídeos (até 30 segundos), descrição (em qualquer publicação) e escrita (como o X, </w:t>
      </w:r>
      <w:proofErr w:type="spellStart"/>
      <w:r>
        <w:rPr>
          <w:lang w:val="pt-BR"/>
        </w:rPr>
        <w:t>twitter</w:t>
      </w:r>
      <w:proofErr w:type="spellEnd"/>
      <w:r>
        <w:rPr>
          <w:lang w:val="pt-BR"/>
        </w:rPr>
        <w:t>).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7776"/>
      </w:tblGrid>
      <w:tr w:rsidR="00C325B1" w14:paraId="6A71857B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38567D0A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Requisito</w:t>
            </w:r>
            <w:proofErr w:type="spellEnd"/>
          </w:p>
        </w:tc>
        <w:tc>
          <w:tcPr>
            <w:tcW w:w="7776" w:type="dxa"/>
            <w:shd w:val="clear" w:color="auto" w:fill="F0441E"/>
          </w:tcPr>
          <w:p w14:paraId="6907C731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Definição</w:t>
            </w:r>
          </w:p>
        </w:tc>
      </w:tr>
      <w:tr w:rsidR="00C325B1" w:rsidRPr="0051454A" w14:paraId="041DC2BC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01AA1FE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Perfis automáticos</w:t>
            </w:r>
          </w:p>
        </w:tc>
        <w:tc>
          <w:tcPr>
            <w:tcW w:w="7776" w:type="dxa"/>
            <w:shd w:val="clear" w:color="auto" w:fill="FFFFFF"/>
          </w:tcPr>
          <w:p w14:paraId="38C54CBD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gramStart"/>
            <w:r w:rsidRPr="00511F24">
              <w:rPr>
                <w:sz w:val="16"/>
                <w:lang w:val="pt-BR"/>
              </w:rPr>
              <w:t>Toda unidade e todo grupo/turma pode</w:t>
            </w:r>
            <w:proofErr w:type="gramEnd"/>
            <w:r w:rsidRPr="00511F24">
              <w:rPr>
                <w:sz w:val="16"/>
                <w:lang w:val="pt-BR"/>
              </w:rPr>
              <w:t xml:space="preserve"> ter um perfil privado criado automaticamente.</w:t>
            </w:r>
          </w:p>
        </w:tc>
      </w:tr>
      <w:tr w:rsidR="00C325B1" w:rsidRPr="0051454A" w14:paraId="72F2067C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4C4522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Seguidores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automáticos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7A8F9FC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Responsáveis e equipe seguem perfis aos quais estão vinculados; </w:t>
            </w:r>
            <w:proofErr w:type="spellStart"/>
            <w:r w:rsidRPr="00511F24">
              <w:rPr>
                <w:sz w:val="16"/>
                <w:lang w:val="pt-BR"/>
              </w:rPr>
              <w:t>Superadmin</w:t>
            </w:r>
            <w:proofErr w:type="spellEnd"/>
            <w:r w:rsidRPr="00511F24">
              <w:rPr>
                <w:sz w:val="16"/>
                <w:lang w:val="pt-BR"/>
              </w:rPr>
              <w:t>/Admin podem ajustar conforme regra.</w:t>
            </w:r>
          </w:p>
        </w:tc>
      </w:tr>
      <w:tr w:rsidR="00C325B1" w:rsidRPr="0051454A" w14:paraId="592F1A9D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9EFB7DC" w14:textId="77777777" w:rsidR="00C325B1" w:rsidRDefault="00000000">
            <w:pPr>
              <w:spacing w:after="40"/>
            </w:pPr>
            <w:proofErr w:type="gramStart"/>
            <w:r>
              <w:rPr>
                <w:b/>
                <w:sz w:val="16"/>
              </w:rPr>
              <w:t>A</w:t>
            </w:r>
            <w:proofErr w:type="gram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audiência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manda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0C6D53A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Post só aparece se o usuário tiver vínculo autorizado e se o perfil/post permitir.</w:t>
            </w:r>
          </w:p>
        </w:tc>
      </w:tr>
      <w:tr w:rsidR="00C325B1" w:rsidRPr="0051454A" w14:paraId="631FD4D8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F1CD6EB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Comunicados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oficiais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106DE61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Podem exigir confirmação de leitura e gerar relatório.</w:t>
            </w:r>
          </w:p>
        </w:tc>
      </w:tr>
      <w:tr w:rsidR="00C325B1" w:rsidRPr="0051454A" w14:paraId="2FB9CB54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573544E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Posts de </w:t>
            </w:r>
            <w:proofErr w:type="spellStart"/>
            <w:r>
              <w:rPr>
                <w:b/>
                <w:sz w:val="16"/>
              </w:rPr>
              <w:t>rotina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momentos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31A2058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Podem conter fotos/vídeos curtos, texto, anexos e </w:t>
            </w:r>
            <w:proofErr w:type="spellStart"/>
            <w:r w:rsidRPr="00511F24">
              <w:rPr>
                <w:sz w:val="16"/>
                <w:lang w:val="pt-BR"/>
              </w:rPr>
              <w:t>tags</w:t>
            </w:r>
            <w:proofErr w:type="spellEnd"/>
            <w:r w:rsidRPr="00511F24">
              <w:rPr>
                <w:sz w:val="16"/>
                <w:lang w:val="pt-BR"/>
              </w:rPr>
              <w:t xml:space="preserve"> de crianças visíveis apenas a responsáveis autorizados.</w:t>
            </w:r>
          </w:p>
        </w:tc>
      </w:tr>
      <w:tr w:rsidR="00C325B1" w:rsidRPr="0051454A" w14:paraId="4490DC62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5BA2877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Comentários</w:t>
            </w:r>
            <w:proofErr w:type="spellEnd"/>
            <w:r>
              <w:rPr>
                <w:b/>
                <w:sz w:val="16"/>
              </w:rPr>
              <w:t>/reactions</w:t>
            </w:r>
          </w:p>
        </w:tc>
        <w:tc>
          <w:tcPr>
            <w:tcW w:w="7776" w:type="dxa"/>
            <w:shd w:val="clear" w:color="auto" w:fill="FFFFFF"/>
          </w:tcPr>
          <w:p w14:paraId="51AF13A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Recomenda-se limitar no MVP: reações simples ou comentários desativáveis por instituição/perfil.</w:t>
            </w:r>
          </w:p>
        </w:tc>
      </w:tr>
      <w:tr w:rsidR="00C325B1" w:rsidRPr="0051454A" w14:paraId="2B9A94DC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4636DBA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Conteúdo</w:t>
            </w:r>
            <w:proofErr w:type="spellEnd"/>
            <w:r>
              <w:rPr>
                <w:b/>
                <w:sz w:val="16"/>
              </w:rPr>
              <w:t xml:space="preserve"> global </w:t>
            </w:r>
            <w:proofErr w:type="spellStart"/>
            <w:r>
              <w:rPr>
                <w:b/>
                <w:sz w:val="16"/>
              </w:rPr>
              <w:t>Coelo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75752F0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Perfis oficiais do </w:t>
            </w:r>
            <w:proofErr w:type="spellStart"/>
            <w:r w:rsidRPr="00511F24">
              <w:rPr>
                <w:sz w:val="16"/>
                <w:lang w:val="pt-BR"/>
              </w:rPr>
              <w:t>Coelo</w:t>
            </w:r>
            <w:proofErr w:type="spellEnd"/>
            <w:r w:rsidRPr="00511F24">
              <w:rPr>
                <w:sz w:val="16"/>
                <w:lang w:val="pt-BR"/>
              </w:rPr>
              <w:t xml:space="preserve"> podem ser </w:t>
            </w:r>
            <w:proofErr w:type="spellStart"/>
            <w:r w:rsidRPr="00511F24">
              <w:rPr>
                <w:sz w:val="16"/>
                <w:lang w:val="pt-BR"/>
              </w:rPr>
              <w:t>auto-seguidos</w:t>
            </w:r>
            <w:proofErr w:type="spellEnd"/>
            <w:r w:rsidRPr="00511F24">
              <w:rPr>
                <w:sz w:val="16"/>
                <w:lang w:val="pt-BR"/>
              </w:rPr>
              <w:t xml:space="preserve"> por padrão para dicas úteis; permitir silenciar/desativar </w:t>
            </w:r>
            <w:proofErr w:type="spellStart"/>
            <w:r w:rsidRPr="00511F24">
              <w:rPr>
                <w:sz w:val="16"/>
                <w:lang w:val="pt-BR"/>
              </w:rPr>
              <w:t>conteúdos</w:t>
            </w:r>
            <w:proofErr w:type="spellEnd"/>
            <w:r w:rsidRPr="00511F24">
              <w:rPr>
                <w:sz w:val="16"/>
                <w:lang w:val="pt-BR"/>
              </w:rPr>
              <w:t xml:space="preserve"> não obrigatórios.</w:t>
            </w:r>
          </w:p>
        </w:tc>
      </w:tr>
    </w:tbl>
    <w:p w14:paraId="644D8A12" w14:textId="77777777" w:rsidR="00C325B1" w:rsidRPr="00511F24" w:rsidRDefault="00C325B1">
      <w:pPr>
        <w:spacing w:after="40"/>
        <w:rPr>
          <w:lang w:val="pt-BR"/>
        </w:rPr>
      </w:pPr>
    </w:p>
    <w:tbl>
      <w:tblPr>
        <w:tblW w:w="0" w:type="auto"/>
        <w:jc w:val="center"/>
        <w:tblBorders>
          <w:top w:val="single" w:sz="8" w:space="0" w:color="F0441E"/>
          <w:left w:val="single" w:sz="8" w:space="0" w:color="F0441E"/>
          <w:bottom w:val="single" w:sz="8" w:space="0" w:color="F0441E"/>
          <w:right w:val="single" w:sz="8" w:space="0" w:color="F0441E"/>
          <w:insideH w:val="single" w:sz="8" w:space="0" w:color="F0441E"/>
          <w:insideV w:val="single" w:sz="8" w:space="0" w:color="F0441E"/>
        </w:tblBorders>
        <w:tblLook w:val="04A0" w:firstRow="1" w:lastRow="0" w:firstColumn="1" w:lastColumn="0" w:noHBand="0" w:noVBand="1"/>
      </w:tblPr>
      <w:tblGrid>
        <w:gridCol w:w="10636"/>
      </w:tblGrid>
      <w:tr w:rsidR="00C325B1" w:rsidRPr="0051454A" w14:paraId="79E9A0C6" w14:textId="77777777">
        <w:trPr>
          <w:jc w:val="center"/>
        </w:trPr>
        <w:tc>
          <w:tcPr>
            <w:tcW w:w="10656" w:type="dxa"/>
            <w:shd w:val="clear" w:color="auto" w:fill="FFF5F1"/>
          </w:tcPr>
          <w:p w14:paraId="0DB6BFB1" w14:textId="77777777" w:rsidR="00C325B1" w:rsidRPr="00511F24" w:rsidRDefault="00000000">
            <w:pPr>
              <w:spacing w:after="60"/>
              <w:rPr>
                <w:lang w:val="pt-BR"/>
              </w:rPr>
            </w:pPr>
            <w:r w:rsidRPr="00511F24">
              <w:rPr>
                <w:b/>
                <w:color w:val="F0441E"/>
                <w:sz w:val="21"/>
                <w:lang w:val="pt-BR"/>
              </w:rPr>
              <w:t xml:space="preserve">Recomendação sobre “forçar seguir” perfis </w:t>
            </w:r>
            <w:proofErr w:type="spellStart"/>
            <w:r w:rsidRPr="00511F24">
              <w:rPr>
                <w:b/>
                <w:color w:val="F0441E"/>
                <w:sz w:val="21"/>
                <w:lang w:val="pt-BR"/>
              </w:rPr>
              <w:t>Coelo</w:t>
            </w:r>
            <w:proofErr w:type="spellEnd"/>
          </w:p>
          <w:p w14:paraId="36E4930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8"/>
                <w:lang w:val="pt-BR"/>
              </w:rPr>
              <w:t xml:space="preserve">Para avisos sistêmicos e segurança, o follow obrigatório faz sentido. Para conteúdo de dicas, recomendo </w:t>
            </w:r>
            <w:proofErr w:type="spellStart"/>
            <w:r w:rsidRPr="00511F24">
              <w:rPr>
                <w:sz w:val="18"/>
                <w:lang w:val="pt-BR"/>
              </w:rPr>
              <w:t>auto-follow</w:t>
            </w:r>
            <w:proofErr w:type="spellEnd"/>
            <w:r w:rsidRPr="00511F24">
              <w:rPr>
                <w:sz w:val="18"/>
                <w:lang w:val="pt-BR"/>
              </w:rPr>
              <w:t xml:space="preserve"> com opção de silenciar/ocultar, evitando sensação de publicidade imposta e preservando confiança.</w:t>
            </w:r>
          </w:p>
        </w:tc>
      </w:tr>
    </w:tbl>
    <w:p w14:paraId="12C9CA56" w14:textId="77777777" w:rsidR="00C325B1" w:rsidRPr="00511F24" w:rsidRDefault="00C325B1">
      <w:pPr>
        <w:spacing w:after="40"/>
        <w:rPr>
          <w:lang w:val="pt-BR"/>
        </w:rPr>
      </w:pPr>
    </w:p>
    <w:p w14:paraId="62640933" w14:textId="3F452D6B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25. Stories/</w:t>
      </w:r>
      <w:r w:rsidR="003B58C7">
        <w:rPr>
          <w:rFonts w:ascii="Aptos" w:eastAsia="Aptos" w:hAnsi="Aptos"/>
        </w:rPr>
        <w:t>Now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7776"/>
      </w:tblGrid>
      <w:tr w:rsidR="00C325B1" w14:paraId="51ADC3CD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32C1E011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w="7776" w:type="dxa"/>
            <w:shd w:val="clear" w:color="auto" w:fill="F0441E"/>
          </w:tcPr>
          <w:p w14:paraId="52BDAD4A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MVP/v1</w:t>
            </w:r>
          </w:p>
        </w:tc>
      </w:tr>
      <w:tr w:rsidR="00C325B1" w:rsidRPr="0051454A" w14:paraId="1F18F432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23D7A19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Nome de produto</w:t>
            </w:r>
          </w:p>
        </w:tc>
        <w:tc>
          <w:tcPr>
            <w:tcW w:w="7776" w:type="dxa"/>
            <w:shd w:val="clear" w:color="auto" w:fill="FFFFFF"/>
          </w:tcPr>
          <w:p w14:paraId="5B81D6C4" w14:textId="1C68C557" w:rsidR="00C325B1" w:rsidRPr="00511F24" w:rsidRDefault="003B58C7">
            <w:pPr>
              <w:spacing w:after="40"/>
              <w:rPr>
                <w:lang w:val="pt-BR"/>
              </w:rPr>
            </w:pPr>
            <w:proofErr w:type="spellStart"/>
            <w:r>
              <w:rPr>
                <w:sz w:val="16"/>
                <w:lang w:val="pt-BR"/>
              </w:rPr>
              <w:t>Now</w:t>
            </w:r>
            <w:proofErr w:type="spellEnd"/>
            <w:r w:rsidRPr="00511F24">
              <w:rPr>
                <w:sz w:val="16"/>
                <w:lang w:val="pt-BR"/>
              </w:rPr>
              <w:t xml:space="preserve"> é mais seguro e institucional que “Stories”, mas pode usar linguagem visual familiar.</w:t>
            </w:r>
          </w:p>
        </w:tc>
      </w:tr>
      <w:tr w:rsidR="00C325B1" w:rsidRPr="0051454A" w14:paraId="1767BF1D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B5CF796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Duração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5892EBAA" w14:textId="6B44A99B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Expiração padrão de 24h; histórico interno/auditável conforme política de retenção.</w:t>
            </w:r>
          </w:p>
        </w:tc>
      </w:tr>
      <w:tr w:rsidR="00C325B1" w:rsidRPr="0051454A" w14:paraId="559E9274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21B73A9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Audiência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7230CFB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Unidade, grupo, criança específica ou segmentação por papel.</w:t>
            </w:r>
          </w:p>
        </w:tc>
      </w:tr>
      <w:tr w:rsidR="00C325B1" w:rsidRPr="0051454A" w14:paraId="74871F69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F65423C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Mídia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2AAAC653" w14:textId="5728A650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Fotos e vídeos curtos</w:t>
            </w:r>
            <w:r w:rsidR="003B58C7">
              <w:rPr>
                <w:sz w:val="16"/>
                <w:lang w:val="pt-BR"/>
              </w:rPr>
              <w:t xml:space="preserve"> (30 segundos)</w:t>
            </w:r>
            <w:r w:rsidRPr="00511F24">
              <w:rPr>
                <w:sz w:val="16"/>
                <w:lang w:val="pt-BR"/>
              </w:rPr>
              <w:t>; limite de tamanho e duração para controlar custo.</w:t>
            </w:r>
          </w:p>
        </w:tc>
      </w:tr>
      <w:tr w:rsidR="00C325B1" w:rsidRPr="0051454A" w14:paraId="1528C0DF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ECD075C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Privacidade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1AA05D5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Sem compartilhamento público; downloads podem ser controlados por política da instituição.</w:t>
            </w:r>
          </w:p>
        </w:tc>
      </w:tr>
      <w:tr w:rsidR="00C325B1" w:rsidRPr="0051454A" w14:paraId="4773AC54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577BF9AF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Consentimento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4A26A42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Respeitar preferências de imagem por criança e regras da instituição.</w:t>
            </w:r>
          </w:p>
        </w:tc>
      </w:tr>
      <w:tr w:rsidR="00C325B1" w:rsidRPr="0051454A" w14:paraId="716399C3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BA6F5A5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Analytics</w:t>
            </w:r>
          </w:p>
        </w:tc>
        <w:tc>
          <w:tcPr>
            <w:tcW w:w="7776" w:type="dxa"/>
            <w:shd w:val="clear" w:color="auto" w:fill="FFFFFF"/>
          </w:tcPr>
          <w:p w14:paraId="0F2AA0B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Visualizações, alcance, taxa de abertura e denúncias/ocultações.</w:t>
            </w:r>
          </w:p>
        </w:tc>
      </w:tr>
    </w:tbl>
    <w:p w14:paraId="150ECA86" w14:textId="77777777" w:rsidR="00C325B1" w:rsidRDefault="00C325B1">
      <w:pPr>
        <w:spacing w:after="40"/>
        <w:rPr>
          <w:lang w:val="pt-BR"/>
        </w:rPr>
      </w:pPr>
    </w:p>
    <w:p w14:paraId="6DAE0C62" w14:textId="7F049185" w:rsidR="003B58C7" w:rsidRPr="00511F24" w:rsidRDefault="003B58C7">
      <w:pPr>
        <w:spacing w:after="40"/>
        <w:rPr>
          <w:lang w:val="pt-BR"/>
        </w:rPr>
      </w:pPr>
      <w:proofErr w:type="spellStart"/>
      <w:r>
        <w:rPr>
          <w:lang w:val="pt-BR"/>
        </w:rPr>
        <w:t>Obs</w:t>
      </w:r>
      <w:proofErr w:type="spellEnd"/>
      <w:r>
        <w:rPr>
          <w:lang w:val="pt-BR"/>
        </w:rPr>
        <w:t xml:space="preserve">: Na V1 pensar no </w:t>
      </w:r>
      <w:proofErr w:type="spellStart"/>
      <w:r>
        <w:rPr>
          <w:lang w:val="pt-BR"/>
        </w:rPr>
        <w:t>Moments</w:t>
      </w:r>
      <w:proofErr w:type="spellEnd"/>
      <w:r>
        <w:rPr>
          <w:lang w:val="pt-BR"/>
        </w:rPr>
        <w:t xml:space="preserve"> como se fosse um </w:t>
      </w:r>
      <w:proofErr w:type="spellStart"/>
      <w:r>
        <w:rPr>
          <w:lang w:val="pt-BR"/>
        </w:rPr>
        <w:t>reels</w:t>
      </w:r>
      <w:proofErr w:type="spellEnd"/>
      <w:r>
        <w:rPr>
          <w:lang w:val="pt-BR"/>
        </w:rPr>
        <w:t xml:space="preserve"> de vídeo de até 2 minutos.</w:t>
      </w:r>
    </w:p>
    <w:p w14:paraId="737C33BE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26. Chat/Canais</w:t>
      </w:r>
    </w:p>
    <w:p w14:paraId="7EDA01A5" w14:textId="77777777" w:rsidR="00C325B1" w:rsidRDefault="00000000">
      <w:pPr>
        <w:spacing w:after="100" w:line="252" w:lineRule="auto"/>
      </w:pPr>
      <w:r w:rsidRPr="00511F24">
        <w:rPr>
          <w:lang w:val="pt-BR"/>
        </w:rPr>
        <w:t xml:space="preserve">Chat no MVP deve ser completo o suficiente para substituir parte do caos do WhatsApp, mas com limites institucionais.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recomendo</w:t>
      </w:r>
      <w:proofErr w:type="spellEnd"/>
      <w:r>
        <w:t xml:space="preserve"> chat </w:t>
      </w:r>
      <w:proofErr w:type="spellStart"/>
      <w:r>
        <w:t>aberto</w:t>
      </w:r>
      <w:proofErr w:type="spellEnd"/>
      <w:r>
        <w:t xml:space="preserve"> entre responsáveis no MVP.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1296"/>
        <w:gridCol w:w="6480"/>
      </w:tblGrid>
      <w:tr w:rsidR="00C325B1" w14:paraId="6D74DA5B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0C7E2070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Tipo de chat</w:t>
            </w:r>
          </w:p>
        </w:tc>
        <w:tc>
          <w:tcPr>
            <w:tcW w:w="1296" w:type="dxa"/>
            <w:shd w:val="clear" w:color="auto" w:fill="F0441E"/>
          </w:tcPr>
          <w:p w14:paraId="5DAF2826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MVP?</w:t>
            </w:r>
          </w:p>
        </w:tc>
        <w:tc>
          <w:tcPr>
            <w:tcW w:w="6480" w:type="dxa"/>
            <w:shd w:val="clear" w:color="auto" w:fill="F0441E"/>
          </w:tcPr>
          <w:p w14:paraId="23A4343D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Regra</w:t>
            </w:r>
          </w:p>
        </w:tc>
      </w:tr>
      <w:tr w:rsidR="00C325B1" w:rsidRPr="0051454A" w14:paraId="1F990110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6E9B8DD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Responsável ↔ instituição</w:t>
            </w:r>
          </w:p>
        </w:tc>
        <w:tc>
          <w:tcPr>
            <w:tcW w:w="1296" w:type="dxa"/>
            <w:shd w:val="clear" w:color="auto" w:fill="FFFFFF"/>
          </w:tcPr>
          <w:p w14:paraId="3F65CE07" w14:textId="77777777" w:rsidR="00C325B1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6480" w:type="dxa"/>
            <w:shd w:val="clear" w:color="auto" w:fill="FFFFFF"/>
          </w:tcPr>
          <w:p w14:paraId="3F9DB0E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Atendimento contextual por criança/unidade/grupo; pode ser atendido por coordenação/equipe.</w:t>
            </w:r>
          </w:p>
        </w:tc>
      </w:tr>
      <w:tr w:rsidR="00C325B1" w:rsidRPr="0051454A" w14:paraId="4039570C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BCA868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Professor ↔ </w:t>
            </w:r>
            <w:proofErr w:type="spellStart"/>
            <w:r>
              <w:rPr>
                <w:b/>
                <w:sz w:val="16"/>
              </w:rPr>
              <w:t>responsável</w:t>
            </w:r>
            <w:proofErr w:type="spellEnd"/>
          </w:p>
        </w:tc>
        <w:tc>
          <w:tcPr>
            <w:tcW w:w="1296" w:type="dxa"/>
            <w:shd w:val="clear" w:color="auto" w:fill="FFFFFF"/>
          </w:tcPr>
          <w:p w14:paraId="33988A7E" w14:textId="77777777" w:rsidR="00C325B1" w:rsidRDefault="00000000">
            <w:pPr>
              <w:spacing w:after="40"/>
            </w:pPr>
            <w:r>
              <w:rPr>
                <w:sz w:val="16"/>
              </w:rPr>
              <w:t>Sim, controlado</w:t>
            </w:r>
          </w:p>
        </w:tc>
        <w:tc>
          <w:tcPr>
            <w:tcW w:w="6480" w:type="dxa"/>
            <w:shd w:val="clear" w:color="auto" w:fill="FFFFFF"/>
          </w:tcPr>
          <w:p w14:paraId="7E05D13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Somente quando permitido pela instituição e vinculado à criança/grupo.</w:t>
            </w:r>
          </w:p>
        </w:tc>
      </w:tr>
      <w:tr w:rsidR="00C325B1" w:rsidRPr="0051454A" w14:paraId="2EA29BFE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2CD364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Coordenação</w:t>
            </w:r>
            <w:proofErr w:type="spellEnd"/>
            <w:r>
              <w:rPr>
                <w:b/>
                <w:sz w:val="16"/>
              </w:rPr>
              <w:t xml:space="preserve"> ↔ </w:t>
            </w:r>
            <w:proofErr w:type="spellStart"/>
            <w:r>
              <w:rPr>
                <w:b/>
                <w:sz w:val="16"/>
              </w:rPr>
              <w:t>responsável</w:t>
            </w:r>
            <w:proofErr w:type="spellEnd"/>
          </w:p>
        </w:tc>
        <w:tc>
          <w:tcPr>
            <w:tcW w:w="1296" w:type="dxa"/>
            <w:shd w:val="clear" w:color="auto" w:fill="FFFFFF"/>
          </w:tcPr>
          <w:p w14:paraId="45A76615" w14:textId="77777777" w:rsidR="00C325B1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6480" w:type="dxa"/>
            <w:shd w:val="clear" w:color="auto" w:fill="FFFFFF"/>
          </w:tcPr>
          <w:p w14:paraId="420400E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Canal oficial para dúvidas, ocorrências e alinhamentos.</w:t>
            </w:r>
          </w:p>
        </w:tc>
      </w:tr>
      <w:tr w:rsidR="00C325B1" w:rsidRPr="0051454A" w14:paraId="1174A4D2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F473A76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Canal </w:t>
            </w:r>
            <w:proofErr w:type="spellStart"/>
            <w:r>
              <w:rPr>
                <w:b/>
                <w:sz w:val="16"/>
              </w:rPr>
              <w:t>por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turma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grupo</w:t>
            </w:r>
            <w:proofErr w:type="spellEnd"/>
          </w:p>
        </w:tc>
        <w:tc>
          <w:tcPr>
            <w:tcW w:w="1296" w:type="dxa"/>
            <w:shd w:val="clear" w:color="auto" w:fill="FFFFFF"/>
          </w:tcPr>
          <w:p w14:paraId="5A9A9CE1" w14:textId="77777777" w:rsidR="00C325B1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6480" w:type="dxa"/>
            <w:shd w:val="clear" w:color="auto" w:fill="FFFFFF"/>
          </w:tcPr>
          <w:p w14:paraId="78813FAC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Comunicados e conversa controlada; respostas podem ser restritas.</w:t>
            </w:r>
          </w:p>
        </w:tc>
      </w:tr>
      <w:tr w:rsidR="00C325B1" w14:paraId="369A98CF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2E3BF2A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Canal </w:t>
            </w:r>
            <w:proofErr w:type="spellStart"/>
            <w:r>
              <w:rPr>
                <w:b/>
                <w:sz w:val="16"/>
              </w:rPr>
              <w:t>por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unidade</w:t>
            </w:r>
            <w:proofErr w:type="spellEnd"/>
          </w:p>
        </w:tc>
        <w:tc>
          <w:tcPr>
            <w:tcW w:w="1296" w:type="dxa"/>
            <w:shd w:val="clear" w:color="auto" w:fill="FFFFFF"/>
          </w:tcPr>
          <w:p w14:paraId="362994E9" w14:textId="77777777" w:rsidR="00C325B1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6480" w:type="dxa"/>
            <w:shd w:val="clear" w:color="auto" w:fill="FFFFFF"/>
          </w:tcPr>
          <w:p w14:paraId="744282A3" w14:textId="77777777" w:rsidR="00C325B1" w:rsidRDefault="00000000">
            <w:pPr>
              <w:spacing w:after="40"/>
            </w:pPr>
            <w:r>
              <w:rPr>
                <w:sz w:val="16"/>
              </w:rPr>
              <w:t>Comunicados gerais e atendimento.</w:t>
            </w:r>
          </w:p>
        </w:tc>
      </w:tr>
      <w:tr w:rsidR="00C325B1" w:rsidRPr="0051454A" w14:paraId="0C4EFD1A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3E4FEC2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Chat interno equipe</w:t>
            </w:r>
          </w:p>
        </w:tc>
        <w:tc>
          <w:tcPr>
            <w:tcW w:w="1296" w:type="dxa"/>
            <w:shd w:val="clear" w:color="auto" w:fill="FFFFFF"/>
          </w:tcPr>
          <w:p w14:paraId="630E5634" w14:textId="77777777" w:rsidR="00C325B1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6480" w:type="dxa"/>
            <w:shd w:val="clear" w:color="auto" w:fill="FFFFFF"/>
          </w:tcPr>
          <w:p w14:paraId="380E0127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Equipe da instituição por unidade/grupo, com auditoria.</w:t>
            </w:r>
          </w:p>
        </w:tc>
      </w:tr>
      <w:tr w:rsidR="00C325B1" w:rsidRPr="0051454A" w14:paraId="5D004C24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D50904F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Responsável</w:t>
            </w:r>
            <w:proofErr w:type="spellEnd"/>
            <w:r>
              <w:rPr>
                <w:b/>
                <w:sz w:val="16"/>
              </w:rPr>
              <w:t xml:space="preserve"> ↔ </w:t>
            </w:r>
            <w:proofErr w:type="spellStart"/>
            <w:r>
              <w:rPr>
                <w:b/>
                <w:sz w:val="16"/>
              </w:rPr>
              <w:t>responsável</w:t>
            </w:r>
            <w:proofErr w:type="spellEnd"/>
          </w:p>
        </w:tc>
        <w:tc>
          <w:tcPr>
            <w:tcW w:w="1296" w:type="dxa"/>
            <w:shd w:val="clear" w:color="auto" w:fill="FFFFFF"/>
          </w:tcPr>
          <w:p w14:paraId="26BCF394" w14:textId="77777777" w:rsidR="00C325B1" w:rsidRDefault="00000000">
            <w:pPr>
              <w:spacing w:after="40"/>
            </w:pPr>
            <w:r>
              <w:rPr>
                <w:sz w:val="16"/>
              </w:rPr>
              <w:t>Não</w:t>
            </w:r>
          </w:p>
        </w:tc>
        <w:tc>
          <w:tcPr>
            <w:tcW w:w="6480" w:type="dxa"/>
            <w:shd w:val="clear" w:color="auto" w:fill="FFFFFF"/>
          </w:tcPr>
          <w:p w14:paraId="39D9362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Risco de moderação, privacidade e ruído social.</w:t>
            </w:r>
          </w:p>
        </w:tc>
      </w:tr>
    </w:tbl>
    <w:p w14:paraId="6F75DB37" w14:textId="77777777" w:rsidR="00C325B1" w:rsidRPr="00511F24" w:rsidRDefault="00C325B1">
      <w:pPr>
        <w:spacing w:after="40"/>
        <w:rPr>
          <w:lang w:val="pt-BR"/>
        </w:rPr>
      </w:pPr>
    </w:p>
    <w:p w14:paraId="1767BA87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lastRenderedPageBreak/>
        <w:t>MVP deve ter confirmação/leitura de mensagens.</w:t>
      </w:r>
    </w:p>
    <w:p w14:paraId="016B961A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Anexos básicos: imagem e PDF; vídeo em chat pode ficar limitado ou v1.1 por custo e moderação.</w:t>
      </w:r>
    </w:p>
    <w:p w14:paraId="176A1ABF" w14:textId="77777777" w:rsidR="00C325B1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Histórico e auditoria são obrigatórios para canal institucional.</w:t>
      </w:r>
    </w:p>
    <w:p w14:paraId="7DF70B4B" w14:textId="7668BD43" w:rsidR="006573E2" w:rsidRPr="005C52DD" w:rsidRDefault="006573E2" w:rsidP="005C52DD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Histórico e auditoria </w:t>
      </w:r>
      <w:r>
        <w:rPr>
          <w:lang w:val="pt-BR"/>
        </w:rPr>
        <w:t xml:space="preserve">de conversas </w:t>
      </w:r>
      <w:r w:rsidRPr="00511F24">
        <w:rPr>
          <w:lang w:val="pt-BR"/>
        </w:rPr>
        <w:t xml:space="preserve">são obrigatórios </w:t>
      </w:r>
      <w:r w:rsidR="005C52DD">
        <w:rPr>
          <w:lang w:val="pt-BR"/>
        </w:rPr>
        <w:t>para todas as mensagens enviadas, o admin, pode ver as conversas entre responsável e professores, instituição, coordenação</w:t>
      </w:r>
      <w:r w:rsidRPr="00511F24">
        <w:rPr>
          <w:lang w:val="pt-BR"/>
        </w:rPr>
        <w:t>.</w:t>
      </w:r>
      <w:r w:rsidR="005C52DD">
        <w:rPr>
          <w:lang w:val="pt-BR"/>
        </w:rPr>
        <w:t xml:space="preserve"> Além de poder modificar acesso a que grupos cada perfil pode ter acesso ao histórico, por exemplo, um coordenador tem acesso ao histórico da conversa de tais grupos.</w:t>
      </w:r>
    </w:p>
    <w:p w14:paraId="5C90C6CF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Excluir mensagem deve ser “soft delete” com registro de auditoria para administradores autorizados.</w:t>
      </w:r>
    </w:p>
    <w:p w14:paraId="3927EC19" w14:textId="77777777" w:rsidR="00C325B1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Horário de atendimento e respostas automáticas podem entrar em v1.1/v2.</w:t>
      </w:r>
    </w:p>
    <w:p w14:paraId="2A67CDE6" w14:textId="21D7D6AE" w:rsidR="006573E2" w:rsidRPr="006573E2" w:rsidRDefault="006573E2" w:rsidP="006573E2">
      <w:pPr>
        <w:pStyle w:val="Commarcadores"/>
        <w:spacing w:after="40" w:line="240" w:lineRule="auto"/>
        <w:rPr>
          <w:lang w:val="pt-BR"/>
        </w:rPr>
      </w:pPr>
      <w:r>
        <w:rPr>
          <w:lang w:val="pt-BR"/>
        </w:rPr>
        <w:t xml:space="preserve">Correção e escrita através de IA </w:t>
      </w:r>
      <w:r w:rsidRPr="00511F24">
        <w:rPr>
          <w:lang w:val="pt-BR"/>
        </w:rPr>
        <w:t>podem entrar em v1.1/v2.</w:t>
      </w:r>
    </w:p>
    <w:p w14:paraId="4B9944A9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27. Agenda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880"/>
        <w:gridCol w:w="7488"/>
      </w:tblGrid>
      <w:tr w:rsidR="00C325B1" w14:paraId="5D584835" w14:textId="77777777">
        <w:trPr>
          <w:tblHeader/>
          <w:jc w:val="center"/>
        </w:trPr>
        <w:tc>
          <w:tcPr>
            <w:tcW w:w="2880" w:type="dxa"/>
            <w:shd w:val="clear" w:color="auto" w:fill="F0441E"/>
          </w:tcPr>
          <w:p w14:paraId="51EBEF78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Funcionalidade</w:t>
            </w:r>
          </w:p>
        </w:tc>
        <w:tc>
          <w:tcPr>
            <w:tcW w:w="7488" w:type="dxa"/>
            <w:shd w:val="clear" w:color="auto" w:fill="F0441E"/>
          </w:tcPr>
          <w:p w14:paraId="634EB3E5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MVP/v1</w:t>
            </w:r>
          </w:p>
        </w:tc>
      </w:tr>
      <w:tr w:rsidR="00C325B1" w:rsidRPr="0051454A" w14:paraId="7CD131C6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1ED7084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b/>
                <w:sz w:val="16"/>
                <w:lang w:val="pt-BR"/>
              </w:rPr>
              <w:t>Eventos por unidade/grupo/criança</w:t>
            </w:r>
          </w:p>
        </w:tc>
        <w:tc>
          <w:tcPr>
            <w:tcW w:w="7488" w:type="dxa"/>
            <w:shd w:val="clear" w:color="auto" w:fill="FFFFFF"/>
          </w:tcPr>
          <w:p w14:paraId="3A662CC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Sim, com audiência e permissão.</w:t>
            </w:r>
          </w:p>
        </w:tc>
      </w:tr>
      <w:tr w:rsidR="00C325B1" w:rsidRPr="0051454A" w14:paraId="203F789F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006F6475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Lembretes</w:t>
            </w:r>
            <w:proofErr w:type="spellEnd"/>
          </w:p>
        </w:tc>
        <w:tc>
          <w:tcPr>
            <w:tcW w:w="7488" w:type="dxa"/>
            <w:shd w:val="clear" w:color="auto" w:fill="FFFFFF"/>
          </w:tcPr>
          <w:p w14:paraId="4C6D82CB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Push</w:t>
            </w:r>
            <w:proofErr w:type="spellEnd"/>
            <w:r w:rsidRPr="00511F24">
              <w:rPr>
                <w:sz w:val="16"/>
                <w:lang w:val="pt-BR"/>
              </w:rPr>
              <w:t xml:space="preserve"> e e-mail opcional.</w:t>
            </w:r>
          </w:p>
        </w:tc>
      </w:tr>
      <w:tr w:rsidR="00C325B1" w:rsidRPr="0051454A" w14:paraId="79160FF1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3E0326A8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Confirmação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presença</w:t>
            </w:r>
            <w:proofErr w:type="spellEnd"/>
          </w:p>
        </w:tc>
        <w:tc>
          <w:tcPr>
            <w:tcW w:w="7488" w:type="dxa"/>
            <w:shd w:val="clear" w:color="auto" w:fill="FFFFFF"/>
          </w:tcPr>
          <w:p w14:paraId="19EECC0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Sim, resposta Sim/Não/Talvez quando aplicável.</w:t>
            </w:r>
          </w:p>
        </w:tc>
      </w:tr>
      <w:tr w:rsidR="00C325B1" w:rsidRPr="0051454A" w14:paraId="49356C16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5E6E83DD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Autorização</w:t>
            </w:r>
            <w:proofErr w:type="spellEnd"/>
            <w:r>
              <w:rPr>
                <w:b/>
                <w:sz w:val="16"/>
              </w:rPr>
              <w:t xml:space="preserve"> simples</w:t>
            </w:r>
          </w:p>
        </w:tc>
        <w:tc>
          <w:tcPr>
            <w:tcW w:w="7488" w:type="dxa"/>
            <w:shd w:val="clear" w:color="auto" w:fill="FFFFFF"/>
          </w:tcPr>
          <w:p w14:paraId="50C5A41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Sim, para eventos que exigem ciência/autorização do responsável.</w:t>
            </w:r>
          </w:p>
        </w:tc>
      </w:tr>
      <w:tr w:rsidR="00C325B1" w:rsidRPr="0051454A" w14:paraId="421F9724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21805E63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Recorrência</w:t>
            </w:r>
            <w:proofErr w:type="spellEnd"/>
          </w:p>
        </w:tc>
        <w:tc>
          <w:tcPr>
            <w:tcW w:w="7488" w:type="dxa"/>
            <w:shd w:val="clear" w:color="auto" w:fill="FFFFFF"/>
          </w:tcPr>
          <w:p w14:paraId="54B1C00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Simples no MVP ou v1.1; evitar complexidade de calendário completo inicialmente.</w:t>
            </w:r>
          </w:p>
        </w:tc>
      </w:tr>
      <w:tr w:rsidR="00C325B1" w14:paraId="3A74ED80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50F6236F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Anexos</w:t>
            </w:r>
            <w:proofErr w:type="spellEnd"/>
          </w:p>
        </w:tc>
        <w:tc>
          <w:tcPr>
            <w:tcW w:w="7488" w:type="dxa"/>
            <w:shd w:val="clear" w:color="auto" w:fill="FFFFFF"/>
          </w:tcPr>
          <w:p w14:paraId="0DBA2D9F" w14:textId="77777777" w:rsidR="00C325B1" w:rsidRDefault="00000000">
            <w:pPr>
              <w:spacing w:after="40"/>
            </w:pPr>
            <w:r>
              <w:rPr>
                <w:sz w:val="16"/>
              </w:rPr>
              <w:t>PDF/imagem opcional.</w:t>
            </w:r>
          </w:p>
        </w:tc>
      </w:tr>
      <w:tr w:rsidR="00C325B1" w14:paraId="3FAFB8AE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32C81EF1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Integração calendário externo</w:t>
            </w:r>
          </w:p>
        </w:tc>
        <w:tc>
          <w:tcPr>
            <w:tcW w:w="7488" w:type="dxa"/>
            <w:shd w:val="clear" w:color="auto" w:fill="FFFFFF"/>
          </w:tcPr>
          <w:p w14:paraId="4257DC6A" w14:textId="77777777" w:rsidR="00C325B1" w:rsidRDefault="00000000">
            <w:pPr>
              <w:spacing w:after="40"/>
            </w:pPr>
            <w:r>
              <w:rPr>
                <w:sz w:val="16"/>
              </w:rPr>
              <w:t>Futuro.</w:t>
            </w:r>
          </w:p>
        </w:tc>
      </w:tr>
    </w:tbl>
    <w:p w14:paraId="534CD3CF" w14:textId="77777777" w:rsidR="00C325B1" w:rsidRDefault="00C325B1">
      <w:pPr>
        <w:spacing w:after="40"/>
      </w:pPr>
    </w:p>
    <w:p w14:paraId="45669BEB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28. Diário de rotina</w:t>
      </w:r>
    </w:p>
    <w:p w14:paraId="0C78598C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O diário de rotina é um dos diferenciais centrais do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>. Para professor, precisa ser rápido. Para responsável, precisa ser claro, visual e confiável. Para instituição, precisa ser padronizado e auditável.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304"/>
        <w:gridCol w:w="8063"/>
      </w:tblGrid>
      <w:tr w:rsidR="00C325B1" w14:paraId="4EAB6A9C" w14:textId="77777777">
        <w:trPr>
          <w:tblHeader/>
          <w:jc w:val="center"/>
        </w:trPr>
        <w:tc>
          <w:tcPr>
            <w:tcW w:w="2304" w:type="dxa"/>
            <w:shd w:val="clear" w:color="auto" w:fill="F0441E"/>
          </w:tcPr>
          <w:p w14:paraId="000FF4CE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Categoria</w:t>
            </w:r>
            <w:proofErr w:type="spellEnd"/>
          </w:p>
        </w:tc>
        <w:tc>
          <w:tcPr>
            <w:tcW w:w="8063" w:type="dxa"/>
            <w:shd w:val="clear" w:color="auto" w:fill="F0441E"/>
          </w:tcPr>
          <w:p w14:paraId="7F2F2500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Campos/exemplos MVP</w:t>
            </w:r>
          </w:p>
        </w:tc>
      </w:tr>
      <w:tr w:rsidR="00C325B1" w:rsidRPr="0051454A" w14:paraId="3FED31C4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2125C2A8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Alimentação</w:t>
            </w:r>
          </w:p>
        </w:tc>
        <w:tc>
          <w:tcPr>
            <w:tcW w:w="8063" w:type="dxa"/>
            <w:shd w:val="clear" w:color="auto" w:fill="FFFFFF"/>
          </w:tcPr>
          <w:p w14:paraId="40A974A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Refeição, quantidade aproximada, aceitação, observações, cardápio futuro.</w:t>
            </w:r>
          </w:p>
        </w:tc>
      </w:tr>
      <w:tr w:rsidR="00C325B1" w:rsidRPr="0051454A" w14:paraId="58871C9C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099AF2CA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Sono</w:t>
            </w:r>
          </w:p>
        </w:tc>
        <w:tc>
          <w:tcPr>
            <w:tcW w:w="8063" w:type="dxa"/>
            <w:shd w:val="clear" w:color="auto" w:fill="FFFFFF"/>
          </w:tcPr>
          <w:p w14:paraId="1860E6E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Dormiu? horário início/fim, qualidade, observações.</w:t>
            </w:r>
          </w:p>
        </w:tc>
      </w:tr>
      <w:tr w:rsidR="00C325B1" w:rsidRPr="0051454A" w14:paraId="5221763B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52616DB4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Higiene</w:t>
            </w:r>
            <w:proofErr w:type="spellEnd"/>
          </w:p>
        </w:tc>
        <w:tc>
          <w:tcPr>
            <w:tcW w:w="8063" w:type="dxa"/>
            <w:shd w:val="clear" w:color="auto" w:fill="FFFFFF"/>
          </w:tcPr>
          <w:p w14:paraId="7EBA74D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Fralda/banheiro, trocas, evacuação se aplicável, observações.</w:t>
            </w:r>
          </w:p>
        </w:tc>
      </w:tr>
      <w:tr w:rsidR="00C325B1" w:rsidRPr="0051454A" w14:paraId="2D799131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68C1A7B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Saúde</w:t>
            </w:r>
            <w:proofErr w:type="spellEnd"/>
          </w:p>
        </w:tc>
        <w:tc>
          <w:tcPr>
            <w:tcW w:w="8063" w:type="dxa"/>
            <w:shd w:val="clear" w:color="auto" w:fill="FFFFFF"/>
          </w:tcPr>
          <w:p w14:paraId="684B57F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Sintomas observados, medicação somente com regra formal, temperatura se aplicável, ocorrência.</w:t>
            </w:r>
          </w:p>
        </w:tc>
      </w:tr>
      <w:tr w:rsidR="00C325B1" w:rsidRPr="0051454A" w14:paraId="5792344F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2BC3DA12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Humor</w:t>
            </w:r>
          </w:p>
        </w:tc>
        <w:tc>
          <w:tcPr>
            <w:tcW w:w="8063" w:type="dxa"/>
            <w:shd w:val="clear" w:color="auto" w:fill="FFFFFF"/>
          </w:tcPr>
          <w:p w14:paraId="1391B32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Calmo, animado, sensível, irritado, sonolento; linguagem não estigmatizante.</w:t>
            </w:r>
          </w:p>
        </w:tc>
      </w:tr>
      <w:tr w:rsidR="00C325B1" w:rsidRPr="0051454A" w14:paraId="704B918A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1EED9870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Atividades</w:t>
            </w:r>
            <w:proofErr w:type="spellEnd"/>
          </w:p>
        </w:tc>
        <w:tc>
          <w:tcPr>
            <w:tcW w:w="8063" w:type="dxa"/>
            <w:shd w:val="clear" w:color="auto" w:fill="FFFFFF"/>
          </w:tcPr>
          <w:p w14:paraId="1BFDBD1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Atividades pedagógicas/recreativas, participação, fotos/mídia.</w:t>
            </w:r>
          </w:p>
        </w:tc>
      </w:tr>
      <w:tr w:rsidR="00C325B1" w:rsidRPr="0051454A" w14:paraId="2CF567E6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1E1B3CD7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Ocorrências</w:t>
            </w:r>
            <w:proofErr w:type="spellEnd"/>
          </w:p>
        </w:tc>
        <w:tc>
          <w:tcPr>
            <w:tcW w:w="8063" w:type="dxa"/>
            <w:shd w:val="clear" w:color="auto" w:fill="FFFFFF"/>
          </w:tcPr>
          <w:p w14:paraId="15F9D88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Quedas leves, incidentes, bilhetes importantes, encaminhamento para coordenação.</w:t>
            </w:r>
          </w:p>
        </w:tc>
      </w:tr>
      <w:tr w:rsidR="00C325B1" w:rsidRPr="0051454A" w14:paraId="23A24CB4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5D9FB1C1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Mídia</w:t>
            </w:r>
            <w:proofErr w:type="spellEnd"/>
          </w:p>
        </w:tc>
        <w:tc>
          <w:tcPr>
            <w:tcW w:w="8063" w:type="dxa"/>
            <w:shd w:val="clear" w:color="auto" w:fill="FFFFFF"/>
          </w:tcPr>
          <w:p w14:paraId="527312BA" w14:textId="70A74753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Fotos e vídeos curtos, respeitando autorização de imagem e audiência</w:t>
            </w:r>
            <w:r w:rsidR="005C52DD">
              <w:rPr>
                <w:sz w:val="16"/>
                <w:lang w:val="pt-BR"/>
              </w:rPr>
              <w:t>, está no feed (mural</w:t>
            </w:r>
            <w:proofErr w:type="gramStart"/>
            <w:r w:rsidR="005C52DD">
              <w:rPr>
                <w:sz w:val="16"/>
                <w:lang w:val="pt-BR"/>
              </w:rPr>
              <w:t xml:space="preserve">) </w:t>
            </w:r>
            <w:r w:rsidRPr="00511F24">
              <w:rPr>
                <w:sz w:val="16"/>
                <w:lang w:val="pt-BR"/>
              </w:rPr>
              <w:t>.</w:t>
            </w:r>
            <w:proofErr w:type="gramEnd"/>
          </w:p>
        </w:tc>
      </w:tr>
      <w:tr w:rsidR="00C325B1" w:rsidRPr="0051454A" w14:paraId="61846DCB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246554C8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Templates</w:t>
            </w:r>
          </w:p>
        </w:tc>
        <w:tc>
          <w:tcPr>
            <w:tcW w:w="8063" w:type="dxa"/>
            <w:shd w:val="clear" w:color="auto" w:fill="FFFFFF"/>
          </w:tcPr>
          <w:p w14:paraId="5E7249C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Por instituição/unidade/grupo/faixa etária; preenchimento individual e em lote.</w:t>
            </w:r>
          </w:p>
        </w:tc>
      </w:tr>
    </w:tbl>
    <w:p w14:paraId="3074E82D" w14:textId="77777777" w:rsidR="00C325B1" w:rsidRPr="00511F24" w:rsidRDefault="00C325B1">
      <w:pPr>
        <w:spacing w:after="40"/>
        <w:rPr>
          <w:lang w:val="pt-BR"/>
        </w:rPr>
      </w:pP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7776"/>
      </w:tblGrid>
      <w:tr w:rsidR="00C325B1" w14:paraId="3A24DE7C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0FFBE19D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Critério</w:t>
            </w:r>
            <w:proofErr w:type="spellEnd"/>
            <w:r>
              <w:rPr>
                <w:b/>
                <w:color w:val="FFFFFF"/>
                <w:sz w:val="16"/>
              </w:rPr>
              <w:t xml:space="preserve"> de UX</w:t>
            </w:r>
          </w:p>
        </w:tc>
        <w:tc>
          <w:tcPr>
            <w:tcW w:w="7776" w:type="dxa"/>
            <w:shd w:val="clear" w:color="auto" w:fill="F0441E"/>
          </w:tcPr>
          <w:p w14:paraId="4D0B00A7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Exigência</w:t>
            </w:r>
          </w:p>
        </w:tc>
      </w:tr>
      <w:tr w:rsidR="00C325B1" w:rsidRPr="0051454A" w14:paraId="1264B8AB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3781064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Tempo de preenchimento</w:t>
            </w:r>
          </w:p>
        </w:tc>
        <w:tc>
          <w:tcPr>
            <w:tcW w:w="7776" w:type="dxa"/>
            <w:shd w:val="clear" w:color="auto" w:fill="FFFFFF"/>
          </w:tcPr>
          <w:p w14:paraId="2019A1E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Professor deve registrar rotina básica de um grupo em poucos minutos usando lote + ajustes individuais.</w:t>
            </w:r>
          </w:p>
        </w:tc>
      </w:tr>
      <w:tr w:rsidR="00C325B1" w:rsidRPr="0051454A" w14:paraId="103050C6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D0D2FDE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Rascunho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3DF236E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Não perder dados se app fechar ou internet cair; salvar localmente rascunhos.</w:t>
            </w:r>
          </w:p>
        </w:tc>
      </w:tr>
      <w:tr w:rsidR="00C325B1" w:rsidRPr="0051454A" w14:paraId="28549351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8977926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Publicação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560F69A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Permitir revisar antes de enviar para responsáveis.</w:t>
            </w:r>
          </w:p>
        </w:tc>
      </w:tr>
      <w:tr w:rsidR="00C325B1" w:rsidRPr="0051454A" w14:paraId="0BFC7220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FA462FE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Correção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7076789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Alterações pós-envio devem ficar registradas com autor, data e motivo.</w:t>
            </w:r>
          </w:p>
        </w:tc>
      </w:tr>
      <w:tr w:rsidR="00C325B1" w:rsidRPr="0051454A" w14:paraId="6D9C46B2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EB2FD7B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Privacidade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63B338F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Responsável vê somente rotina da criança vinculada e conteúdos coletivos permitidos.</w:t>
            </w:r>
          </w:p>
        </w:tc>
      </w:tr>
    </w:tbl>
    <w:p w14:paraId="1F511001" w14:textId="77777777" w:rsidR="00C325B1" w:rsidRPr="00511F24" w:rsidRDefault="00C325B1">
      <w:pPr>
        <w:spacing w:after="40"/>
        <w:rPr>
          <w:lang w:val="pt-BR"/>
        </w:rPr>
      </w:pPr>
    </w:p>
    <w:p w14:paraId="03DFBB3A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29. Portal do responsável</w:t>
      </w:r>
    </w:p>
    <w:p w14:paraId="391E50C6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>O Portal do responsável é a visão consolidada da família. Deve funcionar no app mobile e, se possível, em app.coelo.me.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7776"/>
      </w:tblGrid>
      <w:tr w:rsidR="00C325B1" w14:paraId="1766A5D6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5B0D9851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Área</w:t>
            </w:r>
            <w:proofErr w:type="spellEnd"/>
          </w:p>
        </w:tc>
        <w:tc>
          <w:tcPr>
            <w:tcW w:w="7776" w:type="dxa"/>
            <w:shd w:val="clear" w:color="auto" w:fill="F0441E"/>
          </w:tcPr>
          <w:p w14:paraId="339933D8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Conteúdo</w:t>
            </w:r>
          </w:p>
        </w:tc>
      </w:tr>
      <w:tr w:rsidR="00C325B1" w:rsidRPr="0051454A" w14:paraId="11672B35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57F4B757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Minhas crianças</w:t>
            </w:r>
          </w:p>
        </w:tc>
        <w:tc>
          <w:tcPr>
            <w:tcW w:w="7776" w:type="dxa"/>
            <w:shd w:val="clear" w:color="auto" w:fill="FFFFFF"/>
          </w:tcPr>
          <w:p w14:paraId="622A721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Cards por criança/aluno/atendido, instituição, unidade, grupo e status de vínculos.</w:t>
            </w:r>
          </w:p>
        </w:tc>
      </w:tr>
      <w:tr w:rsidR="00C325B1" w:rsidRPr="0051454A" w14:paraId="50C7B272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DF13DBC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Rotina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6ADA38F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Histórico diário, filtros, mídia, ocorrências e observações.</w:t>
            </w:r>
          </w:p>
        </w:tc>
      </w:tr>
      <w:tr w:rsidR="00C325B1" w:rsidRPr="0051454A" w14:paraId="35E07E81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815961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Feed</w:t>
            </w:r>
          </w:p>
        </w:tc>
        <w:tc>
          <w:tcPr>
            <w:tcW w:w="7776" w:type="dxa"/>
            <w:shd w:val="clear" w:color="auto" w:fill="FFFFFF"/>
          </w:tcPr>
          <w:p w14:paraId="0F2C69B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Posts e comunicados dos perfis seguidos automaticamente.</w:t>
            </w:r>
          </w:p>
        </w:tc>
      </w:tr>
      <w:tr w:rsidR="00C325B1" w:rsidRPr="0051454A" w14:paraId="504D981C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061D95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Agenda</w:t>
            </w:r>
          </w:p>
        </w:tc>
        <w:tc>
          <w:tcPr>
            <w:tcW w:w="7776" w:type="dxa"/>
            <w:shd w:val="clear" w:color="auto" w:fill="FFFFFF"/>
          </w:tcPr>
          <w:p w14:paraId="44DC3E4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Eventos, autorizações, lembretes e presença/RSVP.</w:t>
            </w:r>
          </w:p>
        </w:tc>
      </w:tr>
      <w:tr w:rsidR="00C325B1" w:rsidRPr="0051454A" w14:paraId="2919B5CE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BD1577E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lastRenderedPageBreak/>
              <w:t>Chat</w:t>
            </w:r>
          </w:p>
        </w:tc>
        <w:tc>
          <w:tcPr>
            <w:tcW w:w="7776" w:type="dxa"/>
            <w:shd w:val="clear" w:color="auto" w:fill="FFFFFF"/>
          </w:tcPr>
          <w:p w14:paraId="3916572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Conversas com instituição/equipe por contexto.</w:t>
            </w:r>
          </w:p>
        </w:tc>
      </w:tr>
      <w:tr w:rsidR="00C325B1" w:rsidRPr="0051454A" w14:paraId="40F01375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5A605C60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Documentos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futuros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3DC4C61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Autorizações, contratos, termos e comprovantes.</w:t>
            </w:r>
          </w:p>
        </w:tc>
      </w:tr>
      <w:tr w:rsidR="00C325B1" w:rsidRPr="0051454A" w14:paraId="6E6D75BE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552744B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Privacidade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5E834EA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Preferências, termos aceitos, consentimentos e solicitações de dados.</w:t>
            </w:r>
          </w:p>
        </w:tc>
      </w:tr>
    </w:tbl>
    <w:p w14:paraId="784AFDBF" w14:textId="77777777" w:rsidR="00C325B1" w:rsidRPr="00511F24" w:rsidRDefault="00C325B1">
      <w:pPr>
        <w:spacing w:after="40"/>
        <w:rPr>
          <w:lang w:val="pt-BR"/>
        </w:rPr>
      </w:pPr>
    </w:p>
    <w:p w14:paraId="6FF56ED0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30. Notificações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1728"/>
        <w:gridCol w:w="6048"/>
      </w:tblGrid>
      <w:tr w:rsidR="00C325B1" w14:paraId="618EE622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35A90717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1728" w:type="dxa"/>
            <w:shd w:val="clear" w:color="auto" w:fill="F0441E"/>
          </w:tcPr>
          <w:p w14:paraId="3081DBFE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Canal MVP</w:t>
            </w:r>
          </w:p>
        </w:tc>
        <w:tc>
          <w:tcPr>
            <w:tcW w:w="6048" w:type="dxa"/>
            <w:shd w:val="clear" w:color="auto" w:fill="F0441E"/>
          </w:tcPr>
          <w:p w14:paraId="00E16290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Regra</w:t>
            </w:r>
          </w:p>
        </w:tc>
      </w:tr>
      <w:tr w:rsidR="00C325B1" w:rsidRPr="0051454A" w14:paraId="3998FF49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21F8C8E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Comunicado importante</w:t>
            </w:r>
          </w:p>
        </w:tc>
        <w:tc>
          <w:tcPr>
            <w:tcW w:w="1728" w:type="dxa"/>
            <w:shd w:val="clear" w:color="auto" w:fill="FFFFFF"/>
          </w:tcPr>
          <w:p w14:paraId="4F5FFF99" w14:textId="77777777" w:rsidR="00C325B1" w:rsidRDefault="00000000">
            <w:pPr>
              <w:spacing w:after="40"/>
            </w:pPr>
            <w:r>
              <w:rPr>
                <w:sz w:val="16"/>
              </w:rPr>
              <w:t>Push</w:t>
            </w:r>
          </w:p>
        </w:tc>
        <w:tc>
          <w:tcPr>
            <w:tcW w:w="6048" w:type="dxa"/>
            <w:shd w:val="clear" w:color="auto" w:fill="FFFFFF"/>
          </w:tcPr>
          <w:p w14:paraId="30DD6C85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Payload</w:t>
            </w:r>
            <w:proofErr w:type="spellEnd"/>
            <w:r w:rsidRPr="00511F24">
              <w:rPr>
                <w:sz w:val="16"/>
                <w:lang w:val="pt-BR"/>
              </w:rPr>
              <w:t xml:space="preserve"> mínimo; abrir tela autenticada para conteúdo.</w:t>
            </w:r>
          </w:p>
        </w:tc>
      </w:tr>
      <w:tr w:rsidR="00C325B1" w:rsidRPr="0051454A" w14:paraId="61161C5E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D866C9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Nova </w:t>
            </w:r>
            <w:proofErr w:type="spellStart"/>
            <w:r>
              <w:rPr>
                <w:b/>
                <w:sz w:val="16"/>
              </w:rPr>
              <w:t>rotina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publicada</w:t>
            </w:r>
            <w:proofErr w:type="spellEnd"/>
          </w:p>
        </w:tc>
        <w:tc>
          <w:tcPr>
            <w:tcW w:w="1728" w:type="dxa"/>
            <w:shd w:val="clear" w:color="auto" w:fill="FFFFFF"/>
          </w:tcPr>
          <w:p w14:paraId="69017563" w14:textId="77777777" w:rsidR="00C325B1" w:rsidRDefault="00000000">
            <w:pPr>
              <w:spacing w:after="40"/>
            </w:pPr>
            <w:r>
              <w:rPr>
                <w:sz w:val="16"/>
              </w:rPr>
              <w:t>Push</w:t>
            </w:r>
          </w:p>
        </w:tc>
        <w:tc>
          <w:tcPr>
            <w:tcW w:w="6048" w:type="dxa"/>
            <w:shd w:val="clear" w:color="auto" w:fill="FFFFFF"/>
          </w:tcPr>
          <w:p w14:paraId="7801333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Agrupar notificações para evitar excesso.</w:t>
            </w:r>
          </w:p>
        </w:tc>
      </w:tr>
      <w:tr w:rsidR="00C325B1" w:rsidRPr="0051454A" w14:paraId="63B26920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84B3145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Mensagem</w:t>
            </w:r>
            <w:proofErr w:type="spellEnd"/>
            <w:r>
              <w:rPr>
                <w:b/>
                <w:sz w:val="16"/>
              </w:rPr>
              <w:t xml:space="preserve"> de chat</w:t>
            </w:r>
          </w:p>
        </w:tc>
        <w:tc>
          <w:tcPr>
            <w:tcW w:w="1728" w:type="dxa"/>
            <w:shd w:val="clear" w:color="auto" w:fill="FFFFFF"/>
          </w:tcPr>
          <w:p w14:paraId="67ADE5DA" w14:textId="77777777" w:rsidR="00C325B1" w:rsidRDefault="00000000">
            <w:pPr>
              <w:spacing w:after="40"/>
            </w:pPr>
            <w:r>
              <w:rPr>
                <w:sz w:val="16"/>
              </w:rPr>
              <w:t>Push</w:t>
            </w:r>
          </w:p>
        </w:tc>
        <w:tc>
          <w:tcPr>
            <w:tcW w:w="6048" w:type="dxa"/>
            <w:shd w:val="clear" w:color="auto" w:fill="FFFFFF"/>
          </w:tcPr>
          <w:p w14:paraId="1557C87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Não expor dados sensíveis no texto do </w:t>
            </w:r>
            <w:proofErr w:type="spellStart"/>
            <w:r w:rsidRPr="00511F24">
              <w:rPr>
                <w:sz w:val="16"/>
                <w:lang w:val="pt-BR"/>
              </w:rPr>
              <w:t>push</w:t>
            </w:r>
            <w:proofErr w:type="spellEnd"/>
            <w:r w:rsidRPr="00511F24">
              <w:rPr>
                <w:sz w:val="16"/>
                <w:lang w:val="pt-BR"/>
              </w:rPr>
              <w:t>.</w:t>
            </w:r>
          </w:p>
        </w:tc>
      </w:tr>
      <w:tr w:rsidR="00C325B1" w14:paraId="1EA06253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E77E00B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Evento</w:t>
            </w:r>
            <w:proofErr w:type="spellEnd"/>
            <w:r>
              <w:rPr>
                <w:b/>
                <w:sz w:val="16"/>
              </w:rPr>
              <w:t>/agenda</w:t>
            </w:r>
          </w:p>
        </w:tc>
        <w:tc>
          <w:tcPr>
            <w:tcW w:w="1728" w:type="dxa"/>
            <w:shd w:val="clear" w:color="auto" w:fill="FFFFFF"/>
          </w:tcPr>
          <w:p w14:paraId="67DAE3A8" w14:textId="77777777" w:rsidR="00C325B1" w:rsidRDefault="00000000">
            <w:pPr>
              <w:spacing w:after="40"/>
            </w:pPr>
            <w:r>
              <w:rPr>
                <w:sz w:val="16"/>
              </w:rPr>
              <w:t>Push/e-mail opcional</w:t>
            </w:r>
          </w:p>
        </w:tc>
        <w:tc>
          <w:tcPr>
            <w:tcW w:w="6048" w:type="dxa"/>
            <w:shd w:val="clear" w:color="auto" w:fill="FFFFFF"/>
          </w:tcPr>
          <w:p w14:paraId="535C7FD1" w14:textId="77777777" w:rsidR="00C325B1" w:rsidRDefault="00000000">
            <w:pPr>
              <w:spacing w:after="40"/>
            </w:pPr>
            <w:r>
              <w:rPr>
                <w:sz w:val="16"/>
              </w:rPr>
              <w:t>Lembrete configurável.</w:t>
            </w:r>
          </w:p>
        </w:tc>
      </w:tr>
      <w:tr w:rsidR="00C325B1" w:rsidRPr="0051454A" w14:paraId="7D610C05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9E8C520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Aviso global Coelo</w:t>
            </w:r>
          </w:p>
        </w:tc>
        <w:tc>
          <w:tcPr>
            <w:tcW w:w="1728" w:type="dxa"/>
            <w:shd w:val="clear" w:color="auto" w:fill="FFFFFF"/>
          </w:tcPr>
          <w:p w14:paraId="41DF0E3A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In-app</w:t>
            </w:r>
            <w:proofErr w:type="spellEnd"/>
            <w:r w:rsidRPr="00511F24">
              <w:rPr>
                <w:sz w:val="16"/>
                <w:lang w:val="pt-BR"/>
              </w:rPr>
              <w:t>/</w:t>
            </w:r>
            <w:proofErr w:type="spellStart"/>
            <w:r w:rsidRPr="00511F24">
              <w:rPr>
                <w:sz w:val="16"/>
                <w:lang w:val="pt-BR"/>
              </w:rPr>
              <w:t>push</w:t>
            </w:r>
            <w:proofErr w:type="spellEnd"/>
            <w:r w:rsidRPr="00511F24">
              <w:rPr>
                <w:sz w:val="16"/>
                <w:lang w:val="pt-BR"/>
              </w:rPr>
              <w:t xml:space="preserve"> quando crítico</w:t>
            </w:r>
          </w:p>
        </w:tc>
        <w:tc>
          <w:tcPr>
            <w:tcW w:w="6048" w:type="dxa"/>
            <w:shd w:val="clear" w:color="auto" w:fill="FFFFFF"/>
          </w:tcPr>
          <w:p w14:paraId="2531AA5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Segmentado e com prazo de exibição.</w:t>
            </w:r>
          </w:p>
        </w:tc>
      </w:tr>
      <w:tr w:rsidR="00C325B1" w:rsidRPr="0051454A" w14:paraId="567260D0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F17070B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Convite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acesso</w:t>
            </w:r>
            <w:proofErr w:type="spellEnd"/>
          </w:p>
        </w:tc>
        <w:tc>
          <w:tcPr>
            <w:tcW w:w="1728" w:type="dxa"/>
            <w:shd w:val="clear" w:color="auto" w:fill="FFFFFF"/>
          </w:tcPr>
          <w:p w14:paraId="0175E1C7" w14:textId="77777777" w:rsidR="00C325B1" w:rsidRDefault="00000000">
            <w:pPr>
              <w:spacing w:after="40"/>
            </w:pPr>
            <w:r>
              <w:rPr>
                <w:sz w:val="16"/>
              </w:rPr>
              <w:t>E-mail/celular</w:t>
            </w:r>
          </w:p>
        </w:tc>
        <w:tc>
          <w:tcPr>
            <w:tcW w:w="6048" w:type="dxa"/>
            <w:shd w:val="clear" w:color="auto" w:fill="FFFFFF"/>
          </w:tcPr>
          <w:p w14:paraId="22634C4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Link seguro, expiração e reenvio controlado.</w:t>
            </w:r>
          </w:p>
        </w:tc>
      </w:tr>
    </w:tbl>
    <w:p w14:paraId="7CF8FE29" w14:textId="77777777" w:rsidR="00C325B1" w:rsidRPr="00511F24" w:rsidRDefault="00C325B1">
      <w:pPr>
        <w:spacing w:after="40"/>
        <w:rPr>
          <w:lang w:val="pt-BR"/>
        </w:rPr>
      </w:pPr>
    </w:p>
    <w:p w14:paraId="773B774F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Criar central de notificações </w:t>
      </w:r>
      <w:proofErr w:type="spellStart"/>
      <w:r w:rsidRPr="00511F24">
        <w:rPr>
          <w:lang w:val="pt-BR"/>
        </w:rPr>
        <w:t>in-app</w:t>
      </w:r>
      <w:proofErr w:type="spellEnd"/>
      <w:r w:rsidRPr="00511F24">
        <w:rPr>
          <w:lang w:val="pt-BR"/>
        </w:rPr>
        <w:t xml:space="preserve"> desde o MVP.</w:t>
      </w:r>
    </w:p>
    <w:p w14:paraId="3F5CFAD3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Adicionar preferências por tipo: rotina, chat, agenda, comunicados, dicas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>.</w:t>
      </w:r>
    </w:p>
    <w:p w14:paraId="6D0F447F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Mensagens críticas de segurança/termos não devem depender de marketing </w:t>
      </w:r>
      <w:proofErr w:type="spellStart"/>
      <w:r w:rsidRPr="00511F24">
        <w:rPr>
          <w:lang w:val="pt-BR"/>
        </w:rPr>
        <w:t>opt-in</w:t>
      </w:r>
      <w:proofErr w:type="spellEnd"/>
      <w:r w:rsidRPr="00511F24">
        <w:rPr>
          <w:lang w:val="pt-BR"/>
        </w:rPr>
        <w:t>.</w:t>
      </w:r>
    </w:p>
    <w:p w14:paraId="7DC39FCA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proofErr w:type="spellStart"/>
      <w:r w:rsidRPr="00511F24">
        <w:rPr>
          <w:lang w:val="pt-BR"/>
        </w:rPr>
        <w:t>Push</w:t>
      </w:r>
      <w:proofErr w:type="spellEnd"/>
      <w:r w:rsidRPr="00511F24">
        <w:rPr>
          <w:lang w:val="pt-BR"/>
        </w:rPr>
        <w:t xml:space="preserve"> deve ter rate </w:t>
      </w:r>
      <w:proofErr w:type="spellStart"/>
      <w:r w:rsidRPr="00511F24">
        <w:rPr>
          <w:lang w:val="pt-BR"/>
        </w:rPr>
        <w:t>limit</w:t>
      </w:r>
      <w:proofErr w:type="spellEnd"/>
      <w:r w:rsidRPr="00511F24">
        <w:rPr>
          <w:lang w:val="pt-BR"/>
        </w:rPr>
        <w:t xml:space="preserve"> para evitar fadiga.</w:t>
      </w:r>
    </w:p>
    <w:p w14:paraId="54D5F8B3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31. Identidade, login, @username e recuperação de conta</w:t>
      </w:r>
    </w:p>
    <w:p w14:paraId="2FB2CFA8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Identidade é uma das partes mais importantes do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>. O erro de modelagem aqui vira bug de permissão, duplicidade, suporte e risco de LGPD.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7776"/>
      </w:tblGrid>
      <w:tr w:rsidR="00C325B1" w14:paraId="745FA135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79D537B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Decisão</w:t>
            </w:r>
            <w:proofErr w:type="spellEnd"/>
          </w:p>
        </w:tc>
        <w:tc>
          <w:tcPr>
            <w:tcW w:w="7776" w:type="dxa"/>
            <w:shd w:val="clear" w:color="auto" w:fill="F0441E"/>
          </w:tcPr>
          <w:p w14:paraId="03C69570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Recomendação</w:t>
            </w:r>
          </w:p>
        </w:tc>
      </w:tr>
      <w:tr w:rsidR="00C325B1" w14:paraId="028B0860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3B85EF3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Pessoa x Usuário</w:t>
            </w:r>
          </w:p>
        </w:tc>
        <w:tc>
          <w:tcPr>
            <w:tcW w:w="7776" w:type="dxa"/>
            <w:shd w:val="clear" w:color="auto" w:fill="FFFFFF"/>
          </w:tcPr>
          <w:p w14:paraId="231F4AF3" w14:textId="77777777" w:rsidR="00C325B1" w:rsidRDefault="00000000">
            <w:pPr>
              <w:spacing w:after="40"/>
            </w:pPr>
            <w:r w:rsidRPr="00511F24">
              <w:rPr>
                <w:sz w:val="16"/>
                <w:lang w:val="pt-BR"/>
              </w:rPr>
              <w:t xml:space="preserve">Pessoa é o cadastro global. Usuário é uma pessoa com </w:t>
            </w:r>
            <w:proofErr w:type="spellStart"/>
            <w:r w:rsidRPr="00511F24">
              <w:rPr>
                <w:sz w:val="16"/>
                <w:lang w:val="pt-BR"/>
              </w:rPr>
              <w:t>Auth</w:t>
            </w:r>
            <w:proofErr w:type="spellEnd"/>
            <w:r w:rsidRPr="00511F24">
              <w:rPr>
                <w:sz w:val="16"/>
                <w:lang w:val="pt-BR"/>
              </w:rPr>
              <w:t xml:space="preserve"> ativo. </w:t>
            </w:r>
            <w:proofErr w:type="spellStart"/>
            <w:r>
              <w:rPr>
                <w:sz w:val="16"/>
              </w:rPr>
              <w:t>Criança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pode</w:t>
            </w:r>
            <w:proofErr w:type="spellEnd"/>
            <w:r>
              <w:rPr>
                <w:sz w:val="16"/>
              </w:rPr>
              <w:t xml:space="preserve"> ser </w:t>
            </w:r>
            <w:proofErr w:type="spellStart"/>
            <w:r>
              <w:rPr>
                <w:sz w:val="16"/>
              </w:rPr>
              <w:t>pessoa</w:t>
            </w:r>
            <w:proofErr w:type="spellEnd"/>
            <w:r>
              <w:rPr>
                <w:sz w:val="16"/>
              </w:rPr>
              <w:t xml:space="preserve"> sem login.</w:t>
            </w:r>
          </w:p>
        </w:tc>
      </w:tr>
      <w:tr w:rsidR="00C325B1" w:rsidRPr="0051454A" w14:paraId="4E0E20B1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ACCF1EA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Cadastro por Admin</w:t>
            </w:r>
          </w:p>
        </w:tc>
        <w:tc>
          <w:tcPr>
            <w:tcW w:w="7776" w:type="dxa"/>
            <w:shd w:val="clear" w:color="auto" w:fill="FFFFFF"/>
          </w:tcPr>
          <w:p w14:paraId="136969D7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Ao cadastrar responsável/equipe, perguntar: “Criar acesso como usuário agora? Sim/Não”. Se não, fica contato/vínculo sem login até convite futuro.</w:t>
            </w:r>
          </w:p>
        </w:tc>
      </w:tr>
      <w:tr w:rsidR="00C325B1" w:rsidRPr="0051454A" w14:paraId="454E521B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F08FA00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Deduplicação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666B815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Buscar por e-mail, celular, CPF opcional e outros identificadores; nunca exibir dados completos de outra instituição durante match.</w:t>
            </w:r>
          </w:p>
        </w:tc>
      </w:tr>
      <w:tr w:rsidR="00C325B1" w:rsidRPr="00511F24" w14:paraId="70821801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8B0ABAD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Login</w:t>
            </w:r>
          </w:p>
        </w:tc>
        <w:tc>
          <w:tcPr>
            <w:tcW w:w="7776" w:type="dxa"/>
            <w:shd w:val="clear" w:color="auto" w:fill="FFFFFF"/>
          </w:tcPr>
          <w:p w14:paraId="5CB6EBD4" w14:textId="3FF70A89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E-mail + senha/OTP e celular/OTP como caminhos principais; social login pode ficar para futuro.</w:t>
            </w:r>
            <w:r w:rsidR="00CE5351">
              <w:rPr>
                <w:sz w:val="16"/>
                <w:lang w:val="pt-BR"/>
              </w:rPr>
              <w:t xml:space="preserve"> Caso seja fácil </w:t>
            </w:r>
          </w:p>
        </w:tc>
      </w:tr>
      <w:tr w:rsidR="00C325B1" w:rsidRPr="0051454A" w14:paraId="15977F84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9DFBF18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Recuperação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27B2E8B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E-mail, celular e suporte institucional com provas mínimas; sem expor se a conta existe.</w:t>
            </w:r>
          </w:p>
        </w:tc>
      </w:tr>
      <w:tr w:rsidR="00C325B1" w:rsidRPr="0051454A" w14:paraId="7F788FE7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003B129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@username </w:t>
            </w:r>
            <w:proofErr w:type="spellStart"/>
            <w:r>
              <w:rPr>
                <w:b/>
                <w:sz w:val="16"/>
              </w:rPr>
              <w:t>adultos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58B0534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Útil para perfis, responsáveis e equipe; facilita menções internas e busca controlada.</w:t>
            </w:r>
          </w:p>
        </w:tc>
      </w:tr>
      <w:tr w:rsidR="00C325B1" w:rsidRPr="0051454A" w14:paraId="09B57F32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F359671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@username </w:t>
            </w:r>
            <w:proofErr w:type="spellStart"/>
            <w:r>
              <w:rPr>
                <w:b/>
                <w:sz w:val="16"/>
              </w:rPr>
              <w:t>crianças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55D93AE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Não recomendar </w:t>
            </w:r>
            <w:proofErr w:type="spellStart"/>
            <w:r w:rsidRPr="00511F24">
              <w:rPr>
                <w:sz w:val="16"/>
                <w:lang w:val="pt-BR"/>
              </w:rPr>
              <w:t>username</w:t>
            </w:r>
            <w:proofErr w:type="spellEnd"/>
            <w:r w:rsidRPr="00511F24">
              <w:rPr>
                <w:sz w:val="16"/>
                <w:lang w:val="pt-BR"/>
              </w:rPr>
              <w:t xml:space="preserve"> público/global para crianças. Usar identificador interno/contextual e não pesquisável.</w:t>
            </w:r>
          </w:p>
        </w:tc>
      </w:tr>
      <w:tr w:rsidR="00C325B1" w:rsidRPr="0051454A" w14:paraId="2C364FCD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2DD5B63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Perfis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unidade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grupo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51079D9C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Username</w:t>
            </w:r>
            <w:proofErr w:type="spellEnd"/>
            <w:r w:rsidRPr="00511F24">
              <w:rPr>
                <w:sz w:val="16"/>
                <w:lang w:val="pt-BR"/>
              </w:rPr>
              <w:t xml:space="preserve"> único tipo @</w:t>
            </w:r>
            <w:proofErr w:type="gramStart"/>
            <w:r w:rsidRPr="00511F24">
              <w:rPr>
                <w:sz w:val="16"/>
                <w:lang w:val="pt-BR"/>
              </w:rPr>
              <w:t>escola.unidade</w:t>
            </w:r>
            <w:proofErr w:type="gramEnd"/>
            <w:r w:rsidRPr="00511F24">
              <w:rPr>
                <w:sz w:val="16"/>
                <w:lang w:val="pt-BR"/>
              </w:rPr>
              <w:t xml:space="preserve"> ou @turma-jardim-a, visível apenas dentro da rede privada.</w:t>
            </w:r>
          </w:p>
        </w:tc>
      </w:tr>
    </w:tbl>
    <w:p w14:paraId="3AA0350E" w14:textId="77777777" w:rsidR="00C325B1" w:rsidRPr="00511F24" w:rsidRDefault="00C325B1">
      <w:pPr>
        <w:spacing w:after="40"/>
        <w:rPr>
          <w:lang w:val="pt-BR"/>
        </w:rPr>
      </w:pPr>
    </w:p>
    <w:tbl>
      <w:tblPr>
        <w:tblW w:w="0" w:type="auto"/>
        <w:jc w:val="center"/>
        <w:tblBorders>
          <w:top w:val="single" w:sz="8" w:space="0" w:color="F0441E"/>
          <w:left w:val="single" w:sz="8" w:space="0" w:color="F0441E"/>
          <w:bottom w:val="single" w:sz="8" w:space="0" w:color="F0441E"/>
          <w:right w:val="single" w:sz="8" w:space="0" w:color="F0441E"/>
          <w:insideH w:val="single" w:sz="8" w:space="0" w:color="F0441E"/>
          <w:insideV w:val="single" w:sz="8" w:space="0" w:color="F0441E"/>
        </w:tblBorders>
        <w:tblLook w:val="04A0" w:firstRow="1" w:lastRow="0" w:firstColumn="1" w:lastColumn="0" w:noHBand="0" w:noVBand="1"/>
      </w:tblPr>
      <w:tblGrid>
        <w:gridCol w:w="10636"/>
      </w:tblGrid>
      <w:tr w:rsidR="00C325B1" w:rsidRPr="0051454A" w14:paraId="46B51A2A" w14:textId="77777777">
        <w:trPr>
          <w:jc w:val="center"/>
        </w:trPr>
        <w:tc>
          <w:tcPr>
            <w:tcW w:w="10656" w:type="dxa"/>
            <w:shd w:val="clear" w:color="auto" w:fill="FCE8E6"/>
          </w:tcPr>
          <w:p w14:paraId="2F201BCD" w14:textId="77777777" w:rsidR="00C325B1" w:rsidRPr="00511F24" w:rsidRDefault="00000000">
            <w:pPr>
              <w:spacing w:after="60"/>
              <w:rPr>
                <w:lang w:val="pt-BR"/>
              </w:rPr>
            </w:pPr>
            <w:r w:rsidRPr="00511F24">
              <w:rPr>
                <w:b/>
                <w:color w:val="F0441E"/>
                <w:sz w:val="21"/>
                <w:lang w:val="pt-BR"/>
              </w:rPr>
              <w:t xml:space="preserve">Privacidade de </w:t>
            </w:r>
            <w:proofErr w:type="spellStart"/>
            <w:r w:rsidRPr="00511F24">
              <w:rPr>
                <w:b/>
                <w:color w:val="F0441E"/>
                <w:sz w:val="21"/>
                <w:lang w:val="pt-BR"/>
              </w:rPr>
              <w:t>username</w:t>
            </w:r>
            <w:proofErr w:type="spellEnd"/>
            <w:r w:rsidRPr="00511F24">
              <w:rPr>
                <w:b/>
                <w:color w:val="F0441E"/>
                <w:sz w:val="21"/>
                <w:lang w:val="pt-BR"/>
              </w:rPr>
              <w:t xml:space="preserve"> infantil</w:t>
            </w:r>
          </w:p>
          <w:p w14:paraId="7DD74669" w14:textId="42300E21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8"/>
                <w:lang w:val="pt-BR"/>
              </w:rPr>
              <w:t>Para crianças/adolescentes, @username global pesquisável aumenta risco de exposição, rastreabilidade e uso indevido. A recomendação é manter identificadores contextuais, privados e não indexáveis.</w:t>
            </w:r>
            <w:r w:rsidR="00CE5351">
              <w:rPr>
                <w:sz w:val="18"/>
                <w:lang w:val="pt-BR"/>
              </w:rPr>
              <w:t xml:space="preserve"> Mas o @username pode servir para </w:t>
            </w:r>
            <w:proofErr w:type="gramStart"/>
            <w:r w:rsidR="00CE5351">
              <w:rPr>
                <w:sz w:val="18"/>
                <w:lang w:val="pt-BR"/>
              </w:rPr>
              <w:t>outras instituição</w:t>
            </w:r>
            <w:proofErr w:type="gramEnd"/>
            <w:r w:rsidR="00CE5351">
              <w:rPr>
                <w:sz w:val="18"/>
                <w:lang w:val="pt-BR"/>
              </w:rPr>
              <w:t xml:space="preserve"> convidaram a criança. O responsável tem que ter fácil acesso ao @username e poder editar.</w:t>
            </w:r>
          </w:p>
        </w:tc>
      </w:tr>
    </w:tbl>
    <w:p w14:paraId="2CB98604" w14:textId="77777777" w:rsidR="00C325B1" w:rsidRPr="00511F24" w:rsidRDefault="00C325B1">
      <w:pPr>
        <w:spacing w:after="40"/>
        <w:rPr>
          <w:lang w:val="pt-BR"/>
        </w:rPr>
      </w:pPr>
    </w:p>
    <w:p w14:paraId="6457093D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32. Modelo conceitual de dados</w:t>
      </w:r>
    </w:p>
    <w:p w14:paraId="7A0A556E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Modelo conceitual inicial. A modelagem física deve virar </w:t>
      </w:r>
      <w:proofErr w:type="spellStart"/>
      <w:r w:rsidRPr="00511F24">
        <w:rPr>
          <w:lang w:val="pt-BR"/>
        </w:rPr>
        <w:t>sub-PRD</w:t>
      </w:r>
      <w:proofErr w:type="spellEnd"/>
      <w:r w:rsidRPr="00511F24">
        <w:rPr>
          <w:lang w:val="pt-BR"/>
        </w:rPr>
        <w:t xml:space="preserve"> técnico + </w:t>
      </w:r>
      <w:proofErr w:type="spellStart"/>
      <w:r w:rsidRPr="00511F24">
        <w:rPr>
          <w:lang w:val="pt-BR"/>
        </w:rPr>
        <w:t>migration</w:t>
      </w:r>
      <w:proofErr w:type="spellEnd"/>
      <w:r w:rsidRPr="00511F24">
        <w:rPr>
          <w:lang w:val="pt-BR"/>
        </w:rPr>
        <w:t xml:space="preserve"> </w:t>
      </w:r>
      <w:proofErr w:type="spellStart"/>
      <w:r w:rsidRPr="00511F24">
        <w:rPr>
          <w:lang w:val="pt-BR"/>
        </w:rPr>
        <w:t>plan</w:t>
      </w:r>
      <w:proofErr w:type="spellEnd"/>
      <w:r w:rsidRPr="00511F24">
        <w:rPr>
          <w:lang w:val="pt-BR"/>
        </w:rPr>
        <w:t xml:space="preserve"> </w:t>
      </w:r>
      <w:proofErr w:type="spellStart"/>
      <w:r w:rsidRPr="00511F24">
        <w:rPr>
          <w:lang w:val="pt-BR"/>
        </w:rPr>
        <w:t>Supabase</w:t>
      </w:r>
      <w:proofErr w:type="spellEnd"/>
      <w:r w:rsidRPr="00511F24">
        <w:rPr>
          <w:lang w:val="pt-BR"/>
        </w:rPr>
        <w:t>/</w:t>
      </w:r>
      <w:proofErr w:type="spellStart"/>
      <w:r w:rsidRPr="00511F24">
        <w:rPr>
          <w:lang w:val="pt-BR"/>
        </w:rPr>
        <w:t>Postgres</w:t>
      </w:r>
      <w:proofErr w:type="spellEnd"/>
      <w:r w:rsidRPr="00511F24">
        <w:rPr>
          <w:lang w:val="pt-BR"/>
        </w:rPr>
        <w:t xml:space="preserve"> com RLS e testes de </w:t>
      </w:r>
      <w:proofErr w:type="spellStart"/>
      <w:r w:rsidRPr="00511F24">
        <w:rPr>
          <w:lang w:val="pt-BR"/>
        </w:rPr>
        <w:t>tenant</w:t>
      </w:r>
      <w:proofErr w:type="spellEnd"/>
      <w:r w:rsidRPr="00511F24">
        <w:rPr>
          <w:lang w:val="pt-BR"/>
        </w:rPr>
        <w:t xml:space="preserve"> </w:t>
      </w:r>
      <w:proofErr w:type="spellStart"/>
      <w:r w:rsidRPr="00511F24">
        <w:rPr>
          <w:lang w:val="pt-BR"/>
        </w:rPr>
        <w:t>isolation</w:t>
      </w:r>
      <w:proofErr w:type="spellEnd"/>
      <w:r w:rsidRPr="00511F24">
        <w:rPr>
          <w:lang w:val="pt-BR"/>
        </w:rPr>
        <w:t>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304"/>
        <w:gridCol w:w="4608"/>
        <w:gridCol w:w="3456"/>
      </w:tblGrid>
      <w:tr w:rsidR="00C325B1" w14:paraId="223BD658" w14:textId="77777777">
        <w:trPr>
          <w:tblHeader/>
          <w:jc w:val="center"/>
        </w:trPr>
        <w:tc>
          <w:tcPr>
            <w:tcW w:w="2304" w:type="dxa"/>
            <w:shd w:val="clear" w:color="auto" w:fill="F0441E"/>
          </w:tcPr>
          <w:p w14:paraId="797C48DB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3"/>
              </w:rPr>
              <w:t>Entidade</w:t>
            </w:r>
            <w:proofErr w:type="spellEnd"/>
          </w:p>
        </w:tc>
        <w:tc>
          <w:tcPr>
            <w:tcW w:w="4608" w:type="dxa"/>
            <w:shd w:val="clear" w:color="auto" w:fill="F0441E"/>
          </w:tcPr>
          <w:p w14:paraId="3003E8FA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3"/>
              </w:rPr>
              <w:t>Descrição</w:t>
            </w:r>
          </w:p>
        </w:tc>
        <w:tc>
          <w:tcPr>
            <w:tcW w:w="3456" w:type="dxa"/>
            <w:shd w:val="clear" w:color="auto" w:fill="F0441E"/>
          </w:tcPr>
          <w:p w14:paraId="210D9C8F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3"/>
              </w:rPr>
              <w:t>Chaves/observações</w:t>
            </w:r>
          </w:p>
        </w:tc>
      </w:tr>
      <w:tr w:rsidR="00C325B1" w:rsidRPr="0051454A" w14:paraId="53B1FC99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6C9AB0E1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people</w:t>
            </w:r>
          </w:p>
        </w:tc>
        <w:tc>
          <w:tcPr>
            <w:tcW w:w="4608" w:type="dxa"/>
            <w:shd w:val="clear" w:color="auto" w:fill="FFFFFF"/>
          </w:tcPr>
          <w:p w14:paraId="0580897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3"/>
                <w:lang w:val="pt-BR"/>
              </w:rPr>
              <w:t>Pessoa global: adulto, criança, equipe ou contato.</w:t>
            </w:r>
          </w:p>
        </w:tc>
        <w:tc>
          <w:tcPr>
            <w:tcW w:w="3456" w:type="dxa"/>
            <w:shd w:val="clear" w:color="auto" w:fill="FFFFFF"/>
          </w:tcPr>
          <w:p w14:paraId="2F25AEDC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3"/>
                <w:lang w:val="pt-BR"/>
              </w:rPr>
              <w:t xml:space="preserve">id, nome, data </w:t>
            </w:r>
            <w:proofErr w:type="spellStart"/>
            <w:r w:rsidRPr="00511F24">
              <w:rPr>
                <w:sz w:val="13"/>
                <w:lang w:val="pt-BR"/>
              </w:rPr>
              <w:t>nasc</w:t>
            </w:r>
            <w:proofErr w:type="spellEnd"/>
            <w:r w:rsidRPr="00511F24">
              <w:rPr>
                <w:sz w:val="13"/>
                <w:lang w:val="pt-BR"/>
              </w:rPr>
              <w:t xml:space="preserve">. opcional, contatos, </w:t>
            </w:r>
            <w:proofErr w:type="spellStart"/>
            <w:r w:rsidRPr="00511F24">
              <w:rPr>
                <w:sz w:val="13"/>
                <w:lang w:val="pt-BR"/>
              </w:rPr>
              <w:t>dedupe_hash</w:t>
            </w:r>
            <w:proofErr w:type="spellEnd"/>
            <w:r w:rsidRPr="00511F24">
              <w:rPr>
                <w:sz w:val="13"/>
                <w:lang w:val="pt-BR"/>
              </w:rPr>
              <w:t>.</w:t>
            </w:r>
          </w:p>
        </w:tc>
      </w:tr>
      <w:tr w:rsidR="00C325B1" w14:paraId="5C0EBFEA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6E3448C7" w14:textId="77777777" w:rsidR="00C325B1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sz w:val="13"/>
              </w:rPr>
              <w:t>auth.users</w:t>
            </w:r>
            <w:proofErr w:type="spellEnd"/>
            <w:proofErr w:type="gramEnd"/>
          </w:p>
        </w:tc>
        <w:tc>
          <w:tcPr>
            <w:tcW w:w="4608" w:type="dxa"/>
            <w:shd w:val="clear" w:color="auto" w:fill="FFFFFF"/>
          </w:tcPr>
          <w:p w14:paraId="66D8FA45" w14:textId="77777777" w:rsidR="00C325B1" w:rsidRDefault="00000000">
            <w:pPr>
              <w:spacing w:after="40"/>
            </w:pPr>
            <w:r>
              <w:rPr>
                <w:sz w:val="13"/>
              </w:rPr>
              <w:t>Usuário autenticado Supabase.</w:t>
            </w:r>
          </w:p>
        </w:tc>
        <w:tc>
          <w:tcPr>
            <w:tcW w:w="3456" w:type="dxa"/>
            <w:shd w:val="clear" w:color="auto" w:fill="FFFFFF"/>
          </w:tcPr>
          <w:p w14:paraId="2D060C33" w14:textId="77777777" w:rsidR="00C325B1" w:rsidRDefault="00000000">
            <w:pPr>
              <w:spacing w:after="40"/>
            </w:pPr>
            <w:r>
              <w:rPr>
                <w:sz w:val="13"/>
              </w:rPr>
              <w:t>Vínculo 1:1 opcional com people.</w:t>
            </w:r>
          </w:p>
        </w:tc>
      </w:tr>
      <w:tr w:rsidR="00C325B1" w:rsidRPr="0051454A" w14:paraId="69476E2F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3CE56779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lastRenderedPageBreak/>
              <w:t>user_profiles</w:t>
            </w:r>
          </w:p>
        </w:tc>
        <w:tc>
          <w:tcPr>
            <w:tcW w:w="4608" w:type="dxa"/>
            <w:shd w:val="clear" w:color="auto" w:fill="FFFFFF"/>
          </w:tcPr>
          <w:p w14:paraId="47BF6346" w14:textId="77777777" w:rsidR="00C325B1" w:rsidRDefault="00000000">
            <w:pPr>
              <w:spacing w:after="40"/>
            </w:pPr>
            <w:r>
              <w:rPr>
                <w:sz w:val="13"/>
              </w:rPr>
              <w:t>Perfil de login/configurações.</w:t>
            </w:r>
          </w:p>
        </w:tc>
        <w:tc>
          <w:tcPr>
            <w:tcW w:w="3456" w:type="dxa"/>
            <w:shd w:val="clear" w:color="auto" w:fill="FFFFFF"/>
          </w:tcPr>
          <w:p w14:paraId="145057DD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3"/>
                <w:lang w:val="pt-BR"/>
              </w:rPr>
              <w:t>username</w:t>
            </w:r>
            <w:proofErr w:type="spellEnd"/>
            <w:r w:rsidRPr="00511F24">
              <w:rPr>
                <w:sz w:val="13"/>
                <w:lang w:val="pt-BR"/>
              </w:rPr>
              <w:t xml:space="preserve"> adulto, avatar, preferências, status.</w:t>
            </w:r>
          </w:p>
        </w:tc>
      </w:tr>
      <w:tr w:rsidR="00C325B1" w:rsidRPr="0051454A" w14:paraId="10368AE9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745AE40D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institutions</w:t>
            </w:r>
          </w:p>
        </w:tc>
        <w:tc>
          <w:tcPr>
            <w:tcW w:w="4608" w:type="dxa"/>
            <w:shd w:val="clear" w:color="auto" w:fill="FFFFFF"/>
          </w:tcPr>
          <w:p w14:paraId="5DEBC4E7" w14:textId="77777777" w:rsidR="00C325B1" w:rsidRDefault="00000000">
            <w:pPr>
              <w:spacing w:after="40"/>
            </w:pPr>
            <w:r>
              <w:rPr>
                <w:sz w:val="13"/>
              </w:rPr>
              <w:t>Cliente/tenant principal.</w:t>
            </w:r>
          </w:p>
        </w:tc>
        <w:tc>
          <w:tcPr>
            <w:tcW w:w="3456" w:type="dxa"/>
            <w:shd w:val="clear" w:color="auto" w:fill="FFFFFF"/>
          </w:tcPr>
          <w:p w14:paraId="38EDA743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3"/>
                <w:lang w:val="pt-BR"/>
              </w:rPr>
              <w:t>institution_id</w:t>
            </w:r>
            <w:proofErr w:type="spellEnd"/>
            <w:r w:rsidRPr="00511F24">
              <w:rPr>
                <w:sz w:val="13"/>
                <w:lang w:val="pt-BR"/>
              </w:rPr>
              <w:t xml:space="preserve"> obrigatório na maioria das tabelas.</w:t>
            </w:r>
          </w:p>
        </w:tc>
      </w:tr>
      <w:tr w:rsidR="00C325B1" w14:paraId="236AC139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177BD0C2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units</w:t>
            </w:r>
          </w:p>
        </w:tc>
        <w:tc>
          <w:tcPr>
            <w:tcW w:w="4608" w:type="dxa"/>
            <w:shd w:val="clear" w:color="auto" w:fill="FFFFFF"/>
          </w:tcPr>
          <w:p w14:paraId="04045A3A" w14:textId="77777777" w:rsidR="00C325B1" w:rsidRDefault="00000000">
            <w:pPr>
              <w:spacing w:after="40"/>
            </w:pPr>
            <w:r>
              <w:rPr>
                <w:sz w:val="13"/>
              </w:rPr>
              <w:t>Unidades da instituição.</w:t>
            </w:r>
          </w:p>
        </w:tc>
        <w:tc>
          <w:tcPr>
            <w:tcW w:w="3456" w:type="dxa"/>
            <w:shd w:val="clear" w:color="auto" w:fill="FFFFFF"/>
          </w:tcPr>
          <w:p w14:paraId="36061BF1" w14:textId="77777777" w:rsidR="00C325B1" w:rsidRDefault="00000000">
            <w:pPr>
              <w:spacing w:after="40"/>
            </w:pPr>
            <w:r>
              <w:rPr>
                <w:sz w:val="13"/>
              </w:rPr>
              <w:t>unit_id, institution_id.</w:t>
            </w:r>
          </w:p>
        </w:tc>
      </w:tr>
      <w:tr w:rsidR="00C325B1" w14:paraId="157875E1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518364EC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groups</w:t>
            </w:r>
          </w:p>
        </w:tc>
        <w:tc>
          <w:tcPr>
            <w:tcW w:w="4608" w:type="dxa"/>
            <w:shd w:val="clear" w:color="auto" w:fill="FFFFFF"/>
          </w:tcPr>
          <w:p w14:paraId="38C39AEF" w14:textId="77777777" w:rsidR="00C325B1" w:rsidRDefault="00000000">
            <w:pPr>
              <w:spacing w:after="40"/>
            </w:pPr>
            <w:r>
              <w:rPr>
                <w:sz w:val="13"/>
              </w:rPr>
              <w:t>Grupo/turma/perfil operacional.</w:t>
            </w:r>
          </w:p>
        </w:tc>
        <w:tc>
          <w:tcPr>
            <w:tcW w:w="3456" w:type="dxa"/>
            <w:shd w:val="clear" w:color="auto" w:fill="FFFFFF"/>
          </w:tcPr>
          <w:p w14:paraId="431B9D90" w14:textId="77777777" w:rsidR="00C325B1" w:rsidRDefault="00000000">
            <w:pPr>
              <w:spacing w:after="40"/>
            </w:pPr>
            <w:r>
              <w:rPr>
                <w:sz w:val="13"/>
              </w:rPr>
              <w:t>group_id, unit_id, type: turma/equipe/atendimento/etc.</w:t>
            </w:r>
          </w:p>
        </w:tc>
      </w:tr>
      <w:tr w:rsidR="00C325B1" w14:paraId="4F4FF957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94F070A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memberships</w:t>
            </w:r>
          </w:p>
        </w:tc>
        <w:tc>
          <w:tcPr>
            <w:tcW w:w="4608" w:type="dxa"/>
            <w:shd w:val="clear" w:color="auto" w:fill="FFFFFF"/>
          </w:tcPr>
          <w:p w14:paraId="77CDDD5A" w14:textId="77777777" w:rsidR="00C325B1" w:rsidRDefault="00000000">
            <w:pPr>
              <w:spacing w:after="40"/>
            </w:pPr>
            <w:r>
              <w:rPr>
                <w:sz w:val="13"/>
              </w:rPr>
              <w:t>Vínculo pessoa-contexto-papel.</w:t>
            </w:r>
          </w:p>
        </w:tc>
        <w:tc>
          <w:tcPr>
            <w:tcW w:w="3456" w:type="dxa"/>
            <w:shd w:val="clear" w:color="auto" w:fill="FFFFFF"/>
          </w:tcPr>
          <w:p w14:paraId="2FB1B3EB" w14:textId="77777777" w:rsidR="00C325B1" w:rsidRDefault="00000000">
            <w:pPr>
              <w:spacing w:after="40"/>
            </w:pPr>
            <w:r>
              <w:rPr>
                <w:sz w:val="13"/>
              </w:rPr>
              <w:t>person_id, institution/unit/group, role, status, dates.</w:t>
            </w:r>
          </w:p>
        </w:tc>
      </w:tr>
      <w:tr w:rsidR="00C325B1" w:rsidRPr="0051454A" w14:paraId="215B30C2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A1D5692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child_records</w:t>
            </w:r>
          </w:p>
        </w:tc>
        <w:tc>
          <w:tcPr>
            <w:tcW w:w="4608" w:type="dxa"/>
            <w:shd w:val="clear" w:color="auto" w:fill="FFFFFF"/>
          </w:tcPr>
          <w:p w14:paraId="628F025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3"/>
                <w:lang w:val="pt-BR"/>
              </w:rPr>
              <w:t>Dados contextuais da criança/aluno/atendido.</w:t>
            </w:r>
          </w:p>
        </w:tc>
        <w:tc>
          <w:tcPr>
            <w:tcW w:w="3456" w:type="dxa"/>
            <w:shd w:val="clear" w:color="auto" w:fill="FFFFFF"/>
          </w:tcPr>
          <w:p w14:paraId="2358D11E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3"/>
                <w:lang w:val="pt-BR"/>
              </w:rPr>
              <w:t>person_id</w:t>
            </w:r>
            <w:proofErr w:type="spellEnd"/>
            <w:r w:rsidRPr="00511F24">
              <w:rPr>
                <w:sz w:val="13"/>
                <w:lang w:val="pt-BR"/>
              </w:rPr>
              <w:t xml:space="preserve"> + </w:t>
            </w:r>
            <w:proofErr w:type="spellStart"/>
            <w:r w:rsidRPr="00511F24">
              <w:rPr>
                <w:sz w:val="13"/>
                <w:lang w:val="pt-BR"/>
              </w:rPr>
              <w:t>institution_id</w:t>
            </w:r>
            <w:proofErr w:type="spellEnd"/>
            <w:r w:rsidRPr="00511F24">
              <w:rPr>
                <w:sz w:val="13"/>
                <w:lang w:val="pt-BR"/>
              </w:rPr>
              <w:t>; dados mínimos e segmentados.</w:t>
            </w:r>
          </w:p>
        </w:tc>
      </w:tr>
      <w:tr w:rsidR="00C325B1" w14:paraId="231BB9AF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26A598B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3"/>
              </w:rPr>
              <w:t>guardian_links</w:t>
            </w:r>
            <w:proofErr w:type="spellEnd"/>
          </w:p>
        </w:tc>
        <w:tc>
          <w:tcPr>
            <w:tcW w:w="4608" w:type="dxa"/>
            <w:shd w:val="clear" w:color="auto" w:fill="FFFFFF"/>
          </w:tcPr>
          <w:p w14:paraId="04FA05E3" w14:textId="77777777" w:rsidR="00C325B1" w:rsidRDefault="00000000">
            <w:pPr>
              <w:spacing w:after="40"/>
            </w:pPr>
            <w:r>
              <w:rPr>
                <w:sz w:val="13"/>
              </w:rPr>
              <w:t>Relação responsável-criança.</w:t>
            </w:r>
          </w:p>
        </w:tc>
        <w:tc>
          <w:tcPr>
            <w:tcW w:w="3456" w:type="dxa"/>
            <w:shd w:val="clear" w:color="auto" w:fill="FFFFFF"/>
          </w:tcPr>
          <w:p w14:paraId="06C08785" w14:textId="77777777" w:rsidR="00C325B1" w:rsidRDefault="00000000">
            <w:pPr>
              <w:spacing w:after="40"/>
            </w:pPr>
            <w:r>
              <w:rPr>
                <w:sz w:val="13"/>
              </w:rPr>
              <w:t>guardian_person_id, child_person_id, permissions, legal/authorized.</w:t>
            </w:r>
          </w:p>
        </w:tc>
      </w:tr>
      <w:tr w:rsidR="00C325B1" w14:paraId="6765A0C4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79AF232C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social_profiles</w:t>
            </w:r>
          </w:p>
        </w:tc>
        <w:tc>
          <w:tcPr>
            <w:tcW w:w="4608" w:type="dxa"/>
            <w:shd w:val="clear" w:color="auto" w:fill="FFFFFF"/>
          </w:tcPr>
          <w:p w14:paraId="4EE53C7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3"/>
                <w:lang w:val="pt-BR"/>
              </w:rPr>
              <w:t>Perfil feed de instituição/unidade/grupo/global.</w:t>
            </w:r>
          </w:p>
        </w:tc>
        <w:tc>
          <w:tcPr>
            <w:tcW w:w="3456" w:type="dxa"/>
            <w:shd w:val="clear" w:color="auto" w:fill="FFFFFF"/>
          </w:tcPr>
          <w:p w14:paraId="4B4D1684" w14:textId="77777777" w:rsidR="00C325B1" w:rsidRDefault="00000000">
            <w:pPr>
              <w:spacing w:after="40"/>
            </w:pPr>
            <w:proofErr w:type="spellStart"/>
            <w:r>
              <w:rPr>
                <w:sz w:val="13"/>
              </w:rPr>
              <w:t>profile_id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owner_context</w:t>
            </w:r>
            <w:proofErr w:type="spellEnd"/>
            <w:r>
              <w:rPr>
                <w:sz w:val="13"/>
              </w:rPr>
              <w:t>, username, visibility.</w:t>
            </w:r>
          </w:p>
        </w:tc>
      </w:tr>
      <w:tr w:rsidR="00C325B1" w14:paraId="2AA1603A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0D55EBD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follows</w:t>
            </w:r>
          </w:p>
        </w:tc>
        <w:tc>
          <w:tcPr>
            <w:tcW w:w="4608" w:type="dxa"/>
            <w:shd w:val="clear" w:color="auto" w:fill="FFFFFF"/>
          </w:tcPr>
          <w:p w14:paraId="54A042D7" w14:textId="77777777" w:rsidR="00C325B1" w:rsidRDefault="00000000">
            <w:pPr>
              <w:spacing w:after="40"/>
            </w:pPr>
            <w:r>
              <w:rPr>
                <w:sz w:val="13"/>
              </w:rPr>
              <w:t>Seguidores automáticos/manuais.</w:t>
            </w:r>
          </w:p>
        </w:tc>
        <w:tc>
          <w:tcPr>
            <w:tcW w:w="3456" w:type="dxa"/>
            <w:shd w:val="clear" w:color="auto" w:fill="FFFFFF"/>
          </w:tcPr>
          <w:p w14:paraId="23310534" w14:textId="77777777" w:rsidR="00C325B1" w:rsidRDefault="00000000">
            <w:pPr>
              <w:spacing w:after="40"/>
            </w:pPr>
            <w:r>
              <w:rPr>
                <w:sz w:val="13"/>
              </w:rPr>
              <w:t>profile_id, person_id/user_id, reason, mute settings.</w:t>
            </w:r>
          </w:p>
        </w:tc>
      </w:tr>
      <w:tr w:rsidR="00C325B1" w14:paraId="13123678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0BF55DBA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posts</w:t>
            </w:r>
          </w:p>
        </w:tc>
        <w:tc>
          <w:tcPr>
            <w:tcW w:w="4608" w:type="dxa"/>
            <w:shd w:val="clear" w:color="auto" w:fill="FFFFFF"/>
          </w:tcPr>
          <w:p w14:paraId="5F195513" w14:textId="77777777" w:rsidR="00C325B1" w:rsidRDefault="00000000">
            <w:pPr>
              <w:spacing w:after="40"/>
            </w:pPr>
            <w:r>
              <w:rPr>
                <w:sz w:val="13"/>
              </w:rPr>
              <w:t>Publicações feed/comunicados.</w:t>
            </w:r>
          </w:p>
        </w:tc>
        <w:tc>
          <w:tcPr>
            <w:tcW w:w="3456" w:type="dxa"/>
            <w:shd w:val="clear" w:color="auto" w:fill="FFFFFF"/>
          </w:tcPr>
          <w:p w14:paraId="69E1B60E" w14:textId="77777777" w:rsidR="00C325B1" w:rsidRDefault="00000000">
            <w:pPr>
              <w:spacing w:after="40"/>
            </w:pPr>
            <w:r>
              <w:rPr>
                <w:sz w:val="13"/>
              </w:rPr>
              <w:t>profile_id, author, type, body, status, requires_read.</w:t>
            </w:r>
          </w:p>
        </w:tc>
      </w:tr>
      <w:tr w:rsidR="00C325B1" w14:paraId="3BC8F70E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3CC044FA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post_audiences</w:t>
            </w:r>
          </w:p>
        </w:tc>
        <w:tc>
          <w:tcPr>
            <w:tcW w:w="4608" w:type="dxa"/>
            <w:shd w:val="clear" w:color="auto" w:fill="FFFFFF"/>
          </w:tcPr>
          <w:p w14:paraId="37230B2E" w14:textId="77777777" w:rsidR="00C325B1" w:rsidRDefault="00000000">
            <w:pPr>
              <w:spacing w:after="40"/>
            </w:pPr>
            <w:r>
              <w:rPr>
                <w:sz w:val="13"/>
              </w:rPr>
              <w:t>Segmentação de posts.</w:t>
            </w:r>
          </w:p>
        </w:tc>
        <w:tc>
          <w:tcPr>
            <w:tcW w:w="3456" w:type="dxa"/>
            <w:shd w:val="clear" w:color="auto" w:fill="FFFFFF"/>
          </w:tcPr>
          <w:p w14:paraId="5670ADD0" w14:textId="77777777" w:rsidR="00C325B1" w:rsidRDefault="00000000">
            <w:pPr>
              <w:spacing w:after="40"/>
            </w:pPr>
            <w:r>
              <w:rPr>
                <w:sz w:val="13"/>
              </w:rPr>
              <w:t>contexto, role, group_id, child_id opcional.</w:t>
            </w:r>
          </w:p>
        </w:tc>
      </w:tr>
      <w:tr w:rsidR="00C325B1" w14:paraId="6DE21A2F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27BA9C8B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media_assets</w:t>
            </w:r>
          </w:p>
        </w:tc>
        <w:tc>
          <w:tcPr>
            <w:tcW w:w="4608" w:type="dxa"/>
            <w:shd w:val="clear" w:color="auto" w:fill="FFFFFF"/>
          </w:tcPr>
          <w:p w14:paraId="3D144CC6" w14:textId="77777777" w:rsidR="00C325B1" w:rsidRDefault="00000000">
            <w:pPr>
              <w:spacing w:after="40"/>
            </w:pPr>
            <w:r>
              <w:rPr>
                <w:sz w:val="13"/>
              </w:rPr>
              <w:t>Fotos, vídeos, anexos.</w:t>
            </w:r>
          </w:p>
        </w:tc>
        <w:tc>
          <w:tcPr>
            <w:tcW w:w="3456" w:type="dxa"/>
            <w:shd w:val="clear" w:color="auto" w:fill="FFFFFF"/>
          </w:tcPr>
          <w:p w14:paraId="4ED21E52" w14:textId="77777777" w:rsidR="00C325B1" w:rsidRDefault="00000000">
            <w:pPr>
              <w:spacing w:after="40"/>
            </w:pPr>
            <w:r>
              <w:rPr>
                <w:sz w:val="13"/>
              </w:rPr>
              <w:t>bucket/path, owner, classification, retention.</w:t>
            </w:r>
          </w:p>
        </w:tc>
      </w:tr>
      <w:tr w:rsidR="00C325B1" w14:paraId="0B7E4895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16137A95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stories</w:t>
            </w:r>
          </w:p>
        </w:tc>
        <w:tc>
          <w:tcPr>
            <w:tcW w:w="4608" w:type="dxa"/>
            <w:shd w:val="clear" w:color="auto" w:fill="FFFFFF"/>
          </w:tcPr>
          <w:p w14:paraId="04526333" w14:textId="77777777" w:rsidR="00C325B1" w:rsidRDefault="00000000">
            <w:pPr>
              <w:spacing w:after="40"/>
            </w:pPr>
            <w:r>
              <w:rPr>
                <w:sz w:val="13"/>
              </w:rPr>
              <w:t>Momentos com expiração.</w:t>
            </w:r>
          </w:p>
        </w:tc>
        <w:tc>
          <w:tcPr>
            <w:tcW w:w="3456" w:type="dxa"/>
            <w:shd w:val="clear" w:color="auto" w:fill="FFFFFF"/>
          </w:tcPr>
          <w:p w14:paraId="67B4506D" w14:textId="77777777" w:rsidR="00C325B1" w:rsidRDefault="00000000">
            <w:pPr>
              <w:spacing w:after="40"/>
            </w:pPr>
            <w:r>
              <w:rPr>
                <w:sz w:val="13"/>
              </w:rPr>
              <w:t>profile_id, media, expires_at, audience.</w:t>
            </w:r>
          </w:p>
        </w:tc>
      </w:tr>
      <w:tr w:rsidR="00C325B1" w14:paraId="1C92CC28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06B32D96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read_receipts/views</w:t>
            </w:r>
          </w:p>
        </w:tc>
        <w:tc>
          <w:tcPr>
            <w:tcW w:w="4608" w:type="dxa"/>
            <w:shd w:val="clear" w:color="auto" w:fill="FFFFFF"/>
          </w:tcPr>
          <w:p w14:paraId="22E88279" w14:textId="77777777" w:rsidR="00C325B1" w:rsidRDefault="00000000">
            <w:pPr>
              <w:spacing w:after="40"/>
            </w:pPr>
            <w:r>
              <w:rPr>
                <w:sz w:val="13"/>
              </w:rPr>
              <w:t>Leitura/visualização.</w:t>
            </w:r>
          </w:p>
        </w:tc>
        <w:tc>
          <w:tcPr>
            <w:tcW w:w="3456" w:type="dxa"/>
            <w:shd w:val="clear" w:color="auto" w:fill="FFFFFF"/>
          </w:tcPr>
          <w:p w14:paraId="4CE23186" w14:textId="77777777" w:rsidR="00C325B1" w:rsidRDefault="00000000">
            <w:pPr>
              <w:spacing w:after="40"/>
            </w:pPr>
            <w:r>
              <w:rPr>
                <w:sz w:val="13"/>
              </w:rPr>
              <w:t>user_id/person_id, object_id, timestamp.</w:t>
            </w:r>
          </w:p>
        </w:tc>
      </w:tr>
      <w:tr w:rsidR="00C325B1" w14:paraId="682CAD32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6AED247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conversations</w:t>
            </w:r>
          </w:p>
        </w:tc>
        <w:tc>
          <w:tcPr>
            <w:tcW w:w="4608" w:type="dxa"/>
            <w:shd w:val="clear" w:color="auto" w:fill="FFFFFF"/>
          </w:tcPr>
          <w:p w14:paraId="3BC5CD07" w14:textId="77777777" w:rsidR="00C325B1" w:rsidRDefault="00000000">
            <w:pPr>
              <w:spacing w:after="40"/>
            </w:pPr>
            <w:r>
              <w:rPr>
                <w:sz w:val="13"/>
              </w:rPr>
              <w:t>Chats/canais.</w:t>
            </w:r>
          </w:p>
        </w:tc>
        <w:tc>
          <w:tcPr>
            <w:tcW w:w="3456" w:type="dxa"/>
            <w:shd w:val="clear" w:color="auto" w:fill="FFFFFF"/>
          </w:tcPr>
          <w:p w14:paraId="2E575A37" w14:textId="77777777" w:rsidR="00C325B1" w:rsidRDefault="00000000">
            <w:pPr>
              <w:spacing w:after="40"/>
            </w:pPr>
            <w:r>
              <w:rPr>
                <w:sz w:val="13"/>
              </w:rPr>
              <w:t>contexto, type, status, policy.</w:t>
            </w:r>
          </w:p>
        </w:tc>
      </w:tr>
      <w:tr w:rsidR="00C325B1" w14:paraId="21573230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14FD405E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conversation_members</w:t>
            </w:r>
          </w:p>
        </w:tc>
        <w:tc>
          <w:tcPr>
            <w:tcW w:w="4608" w:type="dxa"/>
            <w:shd w:val="clear" w:color="auto" w:fill="FFFFFF"/>
          </w:tcPr>
          <w:p w14:paraId="529B0A86" w14:textId="77777777" w:rsidR="00C325B1" w:rsidRDefault="00000000">
            <w:pPr>
              <w:spacing w:after="40"/>
            </w:pPr>
            <w:r>
              <w:rPr>
                <w:sz w:val="13"/>
              </w:rPr>
              <w:t>Membros autorizados.</w:t>
            </w:r>
          </w:p>
        </w:tc>
        <w:tc>
          <w:tcPr>
            <w:tcW w:w="3456" w:type="dxa"/>
            <w:shd w:val="clear" w:color="auto" w:fill="FFFFFF"/>
          </w:tcPr>
          <w:p w14:paraId="20EF8F3F" w14:textId="77777777" w:rsidR="00C325B1" w:rsidRDefault="00000000">
            <w:pPr>
              <w:spacing w:after="40"/>
            </w:pPr>
            <w:r>
              <w:rPr>
                <w:sz w:val="13"/>
              </w:rPr>
              <w:t>conversation_id, person/user, role, permissions.</w:t>
            </w:r>
          </w:p>
        </w:tc>
      </w:tr>
      <w:tr w:rsidR="00C325B1" w14:paraId="79E1FAB9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292D2E29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messages</w:t>
            </w:r>
          </w:p>
        </w:tc>
        <w:tc>
          <w:tcPr>
            <w:tcW w:w="4608" w:type="dxa"/>
            <w:shd w:val="clear" w:color="auto" w:fill="FFFFFF"/>
          </w:tcPr>
          <w:p w14:paraId="4550A2C0" w14:textId="77777777" w:rsidR="00C325B1" w:rsidRDefault="00000000">
            <w:pPr>
              <w:spacing w:after="40"/>
            </w:pPr>
            <w:r>
              <w:rPr>
                <w:sz w:val="13"/>
              </w:rPr>
              <w:t>Mensagens.</w:t>
            </w:r>
          </w:p>
        </w:tc>
        <w:tc>
          <w:tcPr>
            <w:tcW w:w="3456" w:type="dxa"/>
            <w:shd w:val="clear" w:color="auto" w:fill="FFFFFF"/>
          </w:tcPr>
          <w:p w14:paraId="41808102" w14:textId="77777777" w:rsidR="00C325B1" w:rsidRDefault="00000000">
            <w:pPr>
              <w:spacing w:after="40"/>
            </w:pPr>
            <w:r>
              <w:rPr>
                <w:sz w:val="13"/>
              </w:rPr>
              <w:t>conversation_id, author, body, media, status.</w:t>
            </w:r>
          </w:p>
        </w:tc>
      </w:tr>
      <w:tr w:rsidR="00C325B1" w14:paraId="55C82968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6D5C729B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agenda_events</w:t>
            </w:r>
          </w:p>
        </w:tc>
        <w:tc>
          <w:tcPr>
            <w:tcW w:w="4608" w:type="dxa"/>
            <w:shd w:val="clear" w:color="auto" w:fill="FFFFFF"/>
          </w:tcPr>
          <w:p w14:paraId="0EA597A0" w14:textId="77777777" w:rsidR="00C325B1" w:rsidRDefault="00000000">
            <w:pPr>
              <w:spacing w:after="40"/>
            </w:pPr>
            <w:r>
              <w:rPr>
                <w:sz w:val="13"/>
              </w:rPr>
              <w:t>Eventos e compromissos.</w:t>
            </w:r>
          </w:p>
        </w:tc>
        <w:tc>
          <w:tcPr>
            <w:tcW w:w="3456" w:type="dxa"/>
            <w:shd w:val="clear" w:color="auto" w:fill="FFFFFF"/>
          </w:tcPr>
          <w:p w14:paraId="01B69D96" w14:textId="77777777" w:rsidR="00C325B1" w:rsidRDefault="00000000">
            <w:pPr>
              <w:spacing w:after="40"/>
            </w:pPr>
            <w:r>
              <w:rPr>
                <w:sz w:val="13"/>
              </w:rPr>
              <w:t>contexto, data, audience, rsvp/auth required.</w:t>
            </w:r>
          </w:p>
        </w:tc>
      </w:tr>
      <w:tr w:rsidR="00C325B1" w14:paraId="60A28DAE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7AE9512C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routine_templates</w:t>
            </w:r>
          </w:p>
        </w:tc>
        <w:tc>
          <w:tcPr>
            <w:tcW w:w="4608" w:type="dxa"/>
            <w:shd w:val="clear" w:color="auto" w:fill="FFFFFF"/>
          </w:tcPr>
          <w:p w14:paraId="63DC0662" w14:textId="77777777" w:rsidR="00C325B1" w:rsidRDefault="00000000">
            <w:pPr>
              <w:spacing w:after="40"/>
            </w:pPr>
            <w:r>
              <w:rPr>
                <w:sz w:val="13"/>
              </w:rPr>
              <w:t>Templates de diário.</w:t>
            </w:r>
          </w:p>
        </w:tc>
        <w:tc>
          <w:tcPr>
            <w:tcW w:w="3456" w:type="dxa"/>
            <w:shd w:val="clear" w:color="auto" w:fill="FFFFFF"/>
          </w:tcPr>
          <w:p w14:paraId="0AEDD21E" w14:textId="77777777" w:rsidR="00C325B1" w:rsidRDefault="00000000">
            <w:pPr>
              <w:spacing w:after="40"/>
            </w:pPr>
            <w:r>
              <w:rPr>
                <w:sz w:val="13"/>
              </w:rPr>
              <w:t>institution/unit/group, schema de itens.</w:t>
            </w:r>
          </w:p>
        </w:tc>
      </w:tr>
      <w:tr w:rsidR="00C325B1" w14:paraId="1C28CF50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572242AC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routine_entries</w:t>
            </w:r>
          </w:p>
        </w:tc>
        <w:tc>
          <w:tcPr>
            <w:tcW w:w="4608" w:type="dxa"/>
            <w:shd w:val="clear" w:color="auto" w:fill="FFFFFF"/>
          </w:tcPr>
          <w:p w14:paraId="5864A0FE" w14:textId="77777777" w:rsidR="00C325B1" w:rsidRDefault="00000000">
            <w:pPr>
              <w:spacing w:after="40"/>
            </w:pPr>
            <w:r>
              <w:rPr>
                <w:sz w:val="13"/>
              </w:rPr>
              <w:t>Registro de rotina.</w:t>
            </w:r>
          </w:p>
        </w:tc>
        <w:tc>
          <w:tcPr>
            <w:tcW w:w="3456" w:type="dxa"/>
            <w:shd w:val="clear" w:color="auto" w:fill="FFFFFF"/>
          </w:tcPr>
          <w:p w14:paraId="27810851" w14:textId="77777777" w:rsidR="00C325B1" w:rsidRDefault="00000000">
            <w:pPr>
              <w:spacing w:after="40"/>
            </w:pPr>
            <w:r>
              <w:rPr>
                <w:sz w:val="13"/>
              </w:rPr>
              <w:t>child_id, group_id, date, author, status, audit.</w:t>
            </w:r>
          </w:p>
        </w:tc>
      </w:tr>
      <w:tr w:rsidR="00C325B1" w14:paraId="265F5819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64A5F944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notifications</w:t>
            </w:r>
          </w:p>
        </w:tc>
        <w:tc>
          <w:tcPr>
            <w:tcW w:w="4608" w:type="dxa"/>
            <w:shd w:val="clear" w:color="auto" w:fill="FFFFFF"/>
          </w:tcPr>
          <w:p w14:paraId="4E58914D" w14:textId="77777777" w:rsidR="00C325B1" w:rsidRDefault="00000000">
            <w:pPr>
              <w:spacing w:after="40"/>
            </w:pPr>
            <w:r>
              <w:rPr>
                <w:sz w:val="13"/>
              </w:rPr>
              <w:t>Fila/estado de notificações.</w:t>
            </w:r>
          </w:p>
        </w:tc>
        <w:tc>
          <w:tcPr>
            <w:tcW w:w="3456" w:type="dxa"/>
            <w:shd w:val="clear" w:color="auto" w:fill="FFFFFF"/>
          </w:tcPr>
          <w:p w14:paraId="36CB0A85" w14:textId="77777777" w:rsidR="00C325B1" w:rsidRDefault="00000000">
            <w:pPr>
              <w:spacing w:after="40"/>
            </w:pPr>
            <w:r>
              <w:rPr>
                <w:sz w:val="13"/>
              </w:rPr>
              <w:t>recipient, type, object_id, status.</w:t>
            </w:r>
          </w:p>
        </w:tc>
      </w:tr>
      <w:tr w:rsidR="00C325B1" w14:paraId="3385516D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32C3915F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audit_logs</w:t>
            </w:r>
          </w:p>
        </w:tc>
        <w:tc>
          <w:tcPr>
            <w:tcW w:w="4608" w:type="dxa"/>
            <w:shd w:val="clear" w:color="auto" w:fill="FFFFFF"/>
          </w:tcPr>
          <w:p w14:paraId="13ACBEA2" w14:textId="77777777" w:rsidR="00C325B1" w:rsidRDefault="00000000">
            <w:pPr>
              <w:spacing w:after="40"/>
            </w:pPr>
            <w:r>
              <w:rPr>
                <w:sz w:val="13"/>
              </w:rPr>
              <w:t>Ações sensíveis.</w:t>
            </w:r>
          </w:p>
        </w:tc>
        <w:tc>
          <w:tcPr>
            <w:tcW w:w="3456" w:type="dxa"/>
            <w:shd w:val="clear" w:color="auto" w:fill="FFFFFF"/>
          </w:tcPr>
          <w:p w14:paraId="651A0D83" w14:textId="77777777" w:rsidR="00C325B1" w:rsidRDefault="00000000">
            <w:pPr>
              <w:spacing w:after="40"/>
            </w:pPr>
            <w:r>
              <w:rPr>
                <w:sz w:val="13"/>
              </w:rPr>
              <w:t>actor, action, object, before/after summary, ip/device.</w:t>
            </w:r>
          </w:p>
        </w:tc>
      </w:tr>
      <w:tr w:rsidR="00C325B1" w14:paraId="6211F24D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1C919F96" w14:textId="77777777" w:rsidR="00C325B1" w:rsidRDefault="00000000">
            <w:pPr>
              <w:spacing w:after="40"/>
            </w:pPr>
            <w:r>
              <w:rPr>
                <w:b/>
                <w:sz w:val="13"/>
              </w:rPr>
              <w:t>analytics_events</w:t>
            </w:r>
          </w:p>
        </w:tc>
        <w:tc>
          <w:tcPr>
            <w:tcW w:w="4608" w:type="dxa"/>
            <w:shd w:val="clear" w:color="auto" w:fill="FFFFFF"/>
          </w:tcPr>
          <w:p w14:paraId="19A400EE" w14:textId="77777777" w:rsidR="00C325B1" w:rsidRDefault="00000000">
            <w:pPr>
              <w:spacing w:after="40"/>
            </w:pPr>
            <w:r>
              <w:rPr>
                <w:sz w:val="13"/>
              </w:rPr>
              <w:t>Eventos de produto.</w:t>
            </w:r>
          </w:p>
        </w:tc>
        <w:tc>
          <w:tcPr>
            <w:tcW w:w="3456" w:type="dxa"/>
            <w:shd w:val="clear" w:color="auto" w:fill="FFFFFF"/>
          </w:tcPr>
          <w:p w14:paraId="43C47038" w14:textId="77777777" w:rsidR="00C325B1" w:rsidRDefault="00000000">
            <w:pPr>
              <w:spacing w:after="40"/>
            </w:pPr>
            <w:r>
              <w:rPr>
                <w:sz w:val="13"/>
              </w:rPr>
              <w:t>event_name, actor/context, timestamp, properties minimizadas.</w:t>
            </w:r>
          </w:p>
        </w:tc>
      </w:tr>
    </w:tbl>
    <w:p w14:paraId="65896BA2" w14:textId="77777777" w:rsidR="00C325B1" w:rsidRDefault="00C325B1">
      <w:pPr>
        <w:spacing w:after="40"/>
      </w:pPr>
    </w:p>
    <w:p w14:paraId="63F302C3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Todas as tabelas com dados de </w:t>
      </w:r>
      <w:proofErr w:type="spellStart"/>
      <w:r w:rsidRPr="00511F24">
        <w:rPr>
          <w:lang w:val="pt-BR"/>
        </w:rPr>
        <w:t>tenant</w:t>
      </w:r>
      <w:proofErr w:type="spellEnd"/>
      <w:r w:rsidRPr="00511F24">
        <w:rPr>
          <w:lang w:val="pt-BR"/>
        </w:rPr>
        <w:t xml:space="preserve"> devem ter </w:t>
      </w:r>
      <w:proofErr w:type="spellStart"/>
      <w:r w:rsidRPr="00511F24">
        <w:rPr>
          <w:lang w:val="pt-BR"/>
        </w:rPr>
        <w:t>institution_id</w:t>
      </w:r>
      <w:proofErr w:type="spellEnd"/>
      <w:r w:rsidRPr="00511F24">
        <w:rPr>
          <w:lang w:val="pt-BR"/>
        </w:rPr>
        <w:t xml:space="preserve"> direto ou derivável por FK segura.</w:t>
      </w:r>
    </w:p>
    <w:p w14:paraId="7CBDD5AB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RLS não deve depender de “lembrar de filtrar no app”; a regra precisa estar no banco.</w:t>
      </w:r>
    </w:p>
    <w:p w14:paraId="19BAF15E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Mídia deve ter classificação: pública interna, privada por grupo, privada por criança, sensível.</w:t>
      </w:r>
    </w:p>
    <w:p w14:paraId="33CA5A86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Dados de saúde e rotina podem ser sensíveis ou de maior risco: minimizar, limitar acesso e auditar.</w:t>
      </w:r>
    </w:p>
    <w:p w14:paraId="74FF8312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 xml:space="preserve">33. Eventos, logs, </w:t>
      </w:r>
      <w:proofErr w:type="spellStart"/>
      <w:r w:rsidRPr="00511F24">
        <w:rPr>
          <w:rFonts w:ascii="Aptos" w:eastAsia="Aptos" w:hAnsi="Aptos"/>
          <w:lang w:val="pt-BR"/>
        </w:rPr>
        <w:t>analytics</w:t>
      </w:r>
      <w:proofErr w:type="spellEnd"/>
      <w:r w:rsidRPr="00511F24">
        <w:rPr>
          <w:rFonts w:ascii="Aptos" w:eastAsia="Aptos" w:hAnsi="Aptos"/>
          <w:lang w:val="pt-BR"/>
        </w:rPr>
        <w:t xml:space="preserve"> e preparação para dashboards</w:t>
      </w:r>
    </w:p>
    <w:p w14:paraId="095432D1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Dashboard visual completo fica fora do MVP, mas a base de eventos não pode ficar para depois. Sem eventos desde o início, 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vira um app bonito e cego.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880"/>
        <w:gridCol w:w="3744"/>
        <w:gridCol w:w="3744"/>
      </w:tblGrid>
      <w:tr w:rsidR="00C325B1" w14:paraId="259AD61B" w14:textId="77777777">
        <w:trPr>
          <w:tblHeader/>
          <w:jc w:val="center"/>
        </w:trPr>
        <w:tc>
          <w:tcPr>
            <w:tcW w:w="2880" w:type="dxa"/>
            <w:shd w:val="clear" w:color="auto" w:fill="F0441E"/>
          </w:tcPr>
          <w:p w14:paraId="7E2E3757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4"/>
              </w:rPr>
              <w:t>Evento</w:t>
            </w:r>
            <w:proofErr w:type="spellEnd"/>
          </w:p>
        </w:tc>
        <w:tc>
          <w:tcPr>
            <w:tcW w:w="3744" w:type="dxa"/>
            <w:shd w:val="clear" w:color="auto" w:fill="F0441E"/>
          </w:tcPr>
          <w:p w14:paraId="4E0E0661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Quando dispara</w:t>
            </w:r>
          </w:p>
        </w:tc>
        <w:tc>
          <w:tcPr>
            <w:tcW w:w="3744" w:type="dxa"/>
            <w:shd w:val="clear" w:color="auto" w:fill="F0441E"/>
          </w:tcPr>
          <w:p w14:paraId="0B17A829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Uso futuro</w:t>
            </w:r>
          </w:p>
        </w:tc>
      </w:tr>
      <w:tr w:rsidR="00C325B1" w14:paraId="3B5873C8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40149FE7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user_signed_in</w:t>
            </w:r>
          </w:p>
        </w:tc>
        <w:tc>
          <w:tcPr>
            <w:tcW w:w="3744" w:type="dxa"/>
            <w:shd w:val="clear" w:color="auto" w:fill="FFFFFF"/>
          </w:tcPr>
          <w:p w14:paraId="72472F71" w14:textId="77777777" w:rsidR="00C325B1" w:rsidRDefault="00000000">
            <w:pPr>
              <w:spacing w:after="40"/>
            </w:pPr>
            <w:r>
              <w:rPr>
                <w:sz w:val="14"/>
              </w:rPr>
              <w:t>Login concluído.</w:t>
            </w:r>
          </w:p>
        </w:tc>
        <w:tc>
          <w:tcPr>
            <w:tcW w:w="3744" w:type="dxa"/>
            <w:shd w:val="clear" w:color="auto" w:fill="FFFFFF"/>
          </w:tcPr>
          <w:p w14:paraId="2FF3E9AE" w14:textId="77777777" w:rsidR="00C325B1" w:rsidRDefault="00000000">
            <w:pPr>
              <w:spacing w:after="40"/>
            </w:pPr>
            <w:r>
              <w:rPr>
                <w:sz w:val="14"/>
              </w:rPr>
              <w:t>Adoção, frequência, segurança.</w:t>
            </w:r>
          </w:p>
        </w:tc>
      </w:tr>
      <w:tr w:rsidR="00C325B1" w:rsidRPr="0051454A" w14:paraId="40B2E53D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4B5E82A4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context_switched</w:t>
            </w:r>
          </w:p>
        </w:tc>
        <w:tc>
          <w:tcPr>
            <w:tcW w:w="3744" w:type="dxa"/>
            <w:shd w:val="clear" w:color="auto" w:fill="FFFFFF"/>
          </w:tcPr>
          <w:p w14:paraId="03C6B642" w14:textId="77777777" w:rsidR="00C325B1" w:rsidRDefault="00000000">
            <w:pPr>
              <w:spacing w:after="40"/>
            </w:pPr>
            <w:r>
              <w:rPr>
                <w:sz w:val="14"/>
              </w:rPr>
              <w:t>Usuário troca instituição/papel.</w:t>
            </w:r>
          </w:p>
        </w:tc>
        <w:tc>
          <w:tcPr>
            <w:tcW w:w="3744" w:type="dxa"/>
            <w:shd w:val="clear" w:color="auto" w:fill="FFFFFF"/>
          </w:tcPr>
          <w:p w14:paraId="794AABE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Complexidade </w:t>
            </w:r>
            <w:proofErr w:type="spellStart"/>
            <w:r w:rsidRPr="00511F24">
              <w:rPr>
                <w:sz w:val="14"/>
                <w:lang w:val="pt-BR"/>
              </w:rPr>
              <w:t>multi-papel</w:t>
            </w:r>
            <w:proofErr w:type="spellEnd"/>
            <w:r w:rsidRPr="00511F24">
              <w:rPr>
                <w:sz w:val="14"/>
                <w:lang w:val="pt-BR"/>
              </w:rPr>
              <w:t xml:space="preserve"> e UX.</w:t>
            </w:r>
          </w:p>
        </w:tc>
      </w:tr>
      <w:tr w:rsidR="00C325B1" w14:paraId="6630408E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2A1120EA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4"/>
              </w:rPr>
              <w:t>post_created</w:t>
            </w:r>
            <w:proofErr w:type="spellEnd"/>
          </w:p>
        </w:tc>
        <w:tc>
          <w:tcPr>
            <w:tcW w:w="3744" w:type="dxa"/>
            <w:shd w:val="clear" w:color="auto" w:fill="FFFFFF"/>
          </w:tcPr>
          <w:p w14:paraId="6E287CFC" w14:textId="77777777" w:rsidR="00C325B1" w:rsidRDefault="00000000">
            <w:pPr>
              <w:spacing w:after="40"/>
            </w:pPr>
            <w:r>
              <w:rPr>
                <w:sz w:val="14"/>
              </w:rPr>
              <w:t>Post/comunicado publicado.</w:t>
            </w:r>
          </w:p>
        </w:tc>
        <w:tc>
          <w:tcPr>
            <w:tcW w:w="3744" w:type="dxa"/>
            <w:shd w:val="clear" w:color="auto" w:fill="FFFFFF"/>
          </w:tcPr>
          <w:p w14:paraId="224FB06E" w14:textId="77777777" w:rsidR="00C325B1" w:rsidRDefault="00000000">
            <w:pPr>
              <w:spacing w:after="40"/>
            </w:pPr>
            <w:r>
              <w:rPr>
                <w:sz w:val="14"/>
              </w:rPr>
              <w:t>Volume por unidade/grupo.</w:t>
            </w:r>
          </w:p>
        </w:tc>
      </w:tr>
      <w:tr w:rsidR="00C325B1" w:rsidRPr="0051454A" w14:paraId="01F7E23C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64296432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post_read_confirmed</w:t>
            </w:r>
          </w:p>
        </w:tc>
        <w:tc>
          <w:tcPr>
            <w:tcW w:w="3744" w:type="dxa"/>
            <w:shd w:val="clear" w:color="auto" w:fill="FFFFFF"/>
          </w:tcPr>
          <w:p w14:paraId="22F5BF7D" w14:textId="77777777" w:rsidR="00C325B1" w:rsidRDefault="00000000">
            <w:pPr>
              <w:spacing w:after="40"/>
            </w:pPr>
            <w:r>
              <w:rPr>
                <w:sz w:val="14"/>
              </w:rPr>
              <w:t>Leitura confirmada.</w:t>
            </w:r>
          </w:p>
        </w:tc>
        <w:tc>
          <w:tcPr>
            <w:tcW w:w="3744" w:type="dxa"/>
            <w:shd w:val="clear" w:color="auto" w:fill="FFFFFF"/>
          </w:tcPr>
          <w:p w14:paraId="48BFD26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Taxa de leitura e SLA.</w:t>
            </w:r>
          </w:p>
        </w:tc>
      </w:tr>
      <w:tr w:rsidR="00C325B1" w14:paraId="5E9C44CC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1DAED457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4"/>
              </w:rPr>
              <w:t>story_viewed</w:t>
            </w:r>
            <w:proofErr w:type="spellEnd"/>
          </w:p>
        </w:tc>
        <w:tc>
          <w:tcPr>
            <w:tcW w:w="3744" w:type="dxa"/>
            <w:shd w:val="clear" w:color="auto" w:fill="FFFFFF"/>
          </w:tcPr>
          <w:p w14:paraId="5714DE74" w14:textId="77777777" w:rsidR="00C325B1" w:rsidRDefault="00000000">
            <w:pPr>
              <w:spacing w:after="40"/>
            </w:pPr>
            <w:r>
              <w:rPr>
                <w:sz w:val="14"/>
              </w:rPr>
              <w:t>Momento visualizado.</w:t>
            </w:r>
          </w:p>
        </w:tc>
        <w:tc>
          <w:tcPr>
            <w:tcW w:w="3744" w:type="dxa"/>
            <w:shd w:val="clear" w:color="auto" w:fill="FFFFFF"/>
          </w:tcPr>
          <w:p w14:paraId="56A6F89B" w14:textId="77777777" w:rsidR="00C325B1" w:rsidRDefault="00000000">
            <w:pPr>
              <w:spacing w:after="40"/>
            </w:pPr>
            <w:r>
              <w:rPr>
                <w:sz w:val="14"/>
              </w:rPr>
              <w:t>Engajamento visual.</w:t>
            </w:r>
          </w:p>
        </w:tc>
      </w:tr>
      <w:tr w:rsidR="00C325B1" w:rsidRPr="0051454A" w14:paraId="600C6C1F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2C0834EE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message_sent/read</w:t>
            </w:r>
          </w:p>
        </w:tc>
        <w:tc>
          <w:tcPr>
            <w:tcW w:w="3744" w:type="dxa"/>
            <w:shd w:val="clear" w:color="auto" w:fill="FFFFFF"/>
          </w:tcPr>
          <w:p w14:paraId="51E35ABD" w14:textId="77777777" w:rsidR="00C325B1" w:rsidRDefault="00000000">
            <w:pPr>
              <w:spacing w:after="40"/>
            </w:pPr>
            <w:r>
              <w:rPr>
                <w:sz w:val="14"/>
              </w:rPr>
              <w:t>Chat enviado/lido.</w:t>
            </w:r>
          </w:p>
        </w:tc>
        <w:tc>
          <w:tcPr>
            <w:tcW w:w="3744" w:type="dxa"/>
            <w:shd w:val="clear" w:color="auto" w:fill="FFFFFF"/>
          </w:tcPr>
          <w:p w14:paraId="1A1CDB0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Tempo de resposta e saúde de atendimento.</w:t>
            </w:r>
          </w:p>
        </w:tc>
      </w:tr>
      <w:tr w:rsidR="00C325B1" w14:paraId="761BEBCE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579CB867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4"/>
              </w:rPr>
              <w:t>agenda_event_created</w:t>
            </w:r>
            <w:proofErr w:type="spellEnd"/>
            <w:r>
              <w:rPr>
                <w:b/>
                <w:sz w:val="14"/>
              </w:rPr>
              <w:t>/responded</w:t>
            </w:r>
          </w:p>
        </w:tc>
        <w:tc>
          <w:tcPr>
            <w:tcW w:w="3744" w:type="dxa"/>
            <w:shd w:val="clear" w:color="auto" w:fill="FFFFFF"/>
          </w:tcPr>
          <w:p w14:paraId="325B2AC6" w14:textId="77777777" w:rsidR="00C325B1" w:rsidRDefault="00000000">
            <w:pPr>
              <w:spacing w:after="40"/>
            </w:pPr>
            <w:r>
              <w:rPr>
                <w:sz w:val="14"/>
              </w:rPr>
              <w:t>Evento criado/respondido.</w:t>
            </w:r>
          </w:p>
        </w:tc>
        <w:tc>
          <w:tcPr>
            <w:tcW w:w="3744" w:type="dxa"/>
            <w:shd w:val="clear" w:color="auto" w:fill="FFFFFF"/>
          </w:tcPr>
          <w:p w14:paraId="6E84C239" w14:textId="77777777" w:rsidR="00C325B1" w:rsidRDefault="00000000">
            <w:pPr>
              <w:spacing w:after="40"/>
            </w:pPr>
            <w:r>
              <w:rPr>
                <w:sz w:val="14"/>
              </w:rPr>
              <w:t>Aderência a agenda/autorização.</w:t>
            </w:r>
          </w:p>
        </w:tc>
      </w:tr>
      <w:tr w:rsidR="00C325B1" w:rsidRPr="0051454A" w14:paraId="7E9AA532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28323BA4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routine_entry_started/published/edited</w:t>
            </w:r>
          </w:p>
        </w:tc>
        <w:tc>
          <w:tcPr>
            <w:tcW w:w="3744" w:type="dxa"/>
            <w:shd w:val="clear" w:color="auto" w:fill="FFFFFF"/>
          </w:tcPr>
          <w:p w14:paraId="2A26DB8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Rotina rascunhada, publicada ou alterada.</w:t>
            </w:r>
          </w:p>
        </w:tc>
        <w:tc>
          <w:tcPr>
            <w:tcW w:w="3744" w:type="dxa"/>
            <w:shd w:val="clear" w:color="auto" w:fill="FFFFFF"/>
          </w:tcPr>
          <w:p w14:paraId="2FC0481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Tempo de preenchimento, qualidade e auditoria.</w:t>
            </w:r>
          </w:p>
        </w:tc>
      </w:tr>
      <w:tr w:rsidR="00C325B1" w:rsidRPr="0051454A" w14:paraId="5F537CD7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0DC05F43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4"/>
              </w:rPr>
              <w:t>media_uploaded</w:t>
            </w:r>
            <w:proofErr w:type="spellEnd"/>
          </w:p>
        </w:tc>
        <w:tc>
          <w:tcPr>
            <w:tcW w:w="3744" w:type="dxa"/>
            <w:shd w:val="clear" w:color="auto" w:fill="FFFFFF"/>
          </w:tcPr>
          <w:p w14:paraId="281336A1" w14:textId="77777777" w:rsidR="00C325B1" w:rsidRDefault="00000000">
            <w:pPr>
              <w:spacing w:after="40"/>
            </w:pPr>
            <w:r>
              <w:rPr>
                <w:sz w:val="14"/>
              </w:rPr>
              <w:t>Upload de mídia.</w:t>
            </w:r>
          </w:p>
        </w:tc>
        <w:tc>
          <w:tcPr>
            <w:tcW w:w="3744" w:type="dxa"/>
            <w:shd w:val="clear" w:color="auto" w:fill="FFFFFF"/>
          </w:tcPr>
          <w:p w14:paraId="0423753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Custo, performance e uso de </w:t>
            </w:r>
            <w:proofErr w:type="spellStart"/>
            <w:r w:rsidRPr="00511F24">
              <w:rPr>
                <w:sz w:val="14"/>
                <w:lang w:val="pt-BR"/>
              </w:rPr>
              <w:t>storage</w:t>
            </w:r>
            <w:proofErr w:type="spellEnd"/>
            <w:r w:rsidRPr="00511F24">
              <w:rPr>
                <w:sz w:val="14"/>
                <w:lang w:val="pt-BR"/>
              </w:rPr>
              <w:t>.</w:t>
            </w:r>
          </w:p>
        </w:tc>
      </w:tr>
      <w:tr w:rsidR="00C325B1" w14:paraId="0FED17A7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20E92C1C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4"/>
              </w:rPr>
              <w:t>permission_changed</w:t>
            </w:r>
            <w:proofErr w:type="spellEnd"/>
          </w:p>
        </w:tc>
        <w:tc>
          <w:tcPr>
            <w:tcW w:w="3744" w:type="dxa"/>
            <w:shd w:val="clear" w:color="auto" w:fill="FFFFFF"/>
          </w:tcPr>
          <w:p w14:paraId="2C4DE625" w14:textId="77777777" w:rsidR="00C325B1" w:rsidRDefault="00000000">
            <w:pPr>
              <w:spacing w:after="40"/>
            </w:pPr>
            <w:r>
              <w:rPr>
                <w:sz w:val="14"/>
              </w:rPr>
              <w:t>Alteração de papel/permissão.</w:t>
            </w:r>
          </w:p>
        </w:tc>
        <w:tc>
          <w:tcPr>
            <w:tcW w:w="3744" w:type="dxa"/>
            <w:shd w:val="clear" w:color="auto" w:fill="FFFFFF"/>
          </w:tcPr>
          <w:p w14:paraId="4382E738" w14:textId="77777777" w:rsidR="00C325B1" w:rsidRDefault="00000000">
            <w:pPr>
              <w:spacing w:after="40"/>
            </w:pPr>
            <w:r>
              <w:rPr>
                <w:sz w:val="14"/>
              </w:rPr>
              <w:t>Auditoria e segurança.</w:t>
            </w:r>
          </w:p>
        </w:tc>
      </w:tr>
      <w:tr w:rsidR="00C325B1" w14:paraId="22DFFABA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15B12003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guardian_link_created/updated</w:t>
            </w:r>
          </w:p>
        </w:tc>
        <w:tc>
          <w:tcPr>
            <w:tcW w:w="3744" w:type="dxa"/>
            <w:shd w:val="clear" w:color="auto" w:fill="FFFFFF"/>
          </w:tcPr>
          <w:p w14:paraId="4725CB5C" w14:textId="77777777" w:rsidR="00C325B1" w:rsidRDefault="00000000">
            <w:pPr>
              <w:spacing w:after="40"/>
            </w:pPr>
            <w:r>
              <w:rPr>
                <w:sz w:val="14"/>
              </w:rPr>
              <w:t>Vínculo responsável-criança.</w:t>
            </w:r>
          </w:p>
        </w:tc>
        <w:tc>
          <w:tcPr>
            <w:tcW w:w="3744" w:type="dxa"/>
            <w:shd w:val="clear" w:color="auto" w:fill="FFFFFF"/>
          </w:tcPr>
          <w:p w14:paraId="0FF77213" w14:textId="77777777" w:rsidR="00C325B1" w:rsidRDefault="00000000">
            <w:pPr>
              <w:spacing w:after="40"/>
            </w:pPr>
            <w:r>
              <w:rPr>
                <w:sz w:val="14"/>
              </w:rPr>
              <w:t>Governança familiar.</w:t>
            </w:r>
          </w:p>
        </w:tc>
      </w:tr>
      <w:tr w:rsidR="00C325B1" w14:paraId="4A5E464A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05A2716A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notification_sent/opened</w:t>
            </w:r>
          </w:p>
        </w:tc>
        <w:tc>
          <w:tcPr>
            <w:tcW w:w="3744" w:type="dxa"/>
            <w:shd w:val="clear" w:color="auto" w:fill="FFFFFF"/>
          </w:tcPr>
          <w:p w14:paraId="43E599B1" w14:textId="77777777" w:rsidR="00C325B1" w:rsidRDefault="00000000">
            <w:pPr>
              <w:spacing w:after="40"/>
            </w:pPr>
            <w:r>
              <w:rPr>
                <w:sz w:val="14"/>
              </w:rPr>
              <w:t>Notificação enviada/aberta.</w:t>
            </w:r>
          </w:p>
        </w:tc>
        <w:tc>
          <w:tcPr>
            <w:tcW w:w="3744" w:type="dxa"/>
            <w:shd w:val="clear" w:color="auto" w:fill="FFFFFF"/>
          </w:tcPr>
          <w:p w14:paraId="5A45FF41" w14:textId="77777777" w:rsidR="00C325B1" w:rsidRDefault="00000000">
            <w:pPr>
              <w:spacing w:after="40"/>
            </w:pPr>
            <w:r>
              <w:rPr>
                <w:sz w:val="14"/>
              </w:rPr>
              <w:t>Efetividade de push.</w:t>
            </w:r>
          </w:p>
        </w:tc>
      </w:tr>
    </w:tbl>
    <w:p w14:paraId="1DBB7162" w14:textId="77777777" w:rsidR="00C325B1" w:rsidRDefault="00C325B1">
      <w:pPr>
        <w:spacing w:after="40"/>
      </w:pP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304"/>
        <w:gridCol w:w="8063"/>
      </w:tblGrid>
      <w:tr w:rsidR="00C325B1" w14:paraId="408B9FB4" w14:textId="77777777">
        <w:trPr>
          <w:tblHeader/>
          <w:jc w:val="center"/>
        </w:trPr>
        <w:tc>
          <w:tcPr>
            <w:tcW w:w="2304" w:type="dxa"/>
            <w:shd w:val="clear" w:color="auto" w:fill="F0441E"/>
          </w:tcPr>
          <w:p w14:paraId="3AF970AD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Dashboard futuro</w:t>
            </w:r>
          </w:p>
        </w:tc>
        <w:tc>
          <w:tcPr>
            <w:tcW w:w="8063" w:type="dxa"/>
            <w:shd w:val="clear" w:color="auto" w:fill="F0441E"/>
          </w:tcPr>
          <w:p w14:paraId="0E647FE8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Métricas preparadas no MVP</w:t>
            </w:r>
          </w:p>
        </w:tc>
      </w:tr>
      <w:tr w:rsidR="00C325B1" w:rsidRPr="0051454A" w14:paraId="29617EC6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77A8D9D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Superadmin</w:t>
            </w:r>
          </w:p>
        </w:tc>
        <w:tc>
          <w:tcPr>
            <w:tcW w:w="8063" w:type="dxa"/>
            <w:shd w:val="clear" w:color="auto" w:fill="FFFFFF"/>
          </w:tcPr>
          <w:p w14:paraId="439795F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Instituições ativas, usuários ativos, posts, mensagens, rotinas, erros, </w:t>
            </w:r>
            <w:proofErr w:type="spellStart"/>
            <w:r w:rsidRPr="00511F24">
              <w:rPr>
                <w:sz w:val="16"/>
                <w:lang w:val="pt-BR"/>
              </w:rPr>
              <w:t>storage</w:t>
            </w:r>
            <w:proofErr w:type="spellEnd"/>
            <w:r w:rsidRPr="00511F24">
              <w:rPr>
                <w:sz w:val="16"/>
                <w:lang w:val="pt-BR"/>
              </w:rPr>
              <w:t>, saúde operacional.</w:t>
            </w:r>
          </w:p>
        </w:tc>
      </w:tr>
      <w:tr w:rsidR="00C325B1" w:rsidRPr="0051454A" w14:paraId="21564F63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1C493B70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Admin/</w:t>
            </w:r>
            <w:proofErr w:type="spellStart"/>
            <w:r>
              <w:rPr>
                <w:b/>
                <w:sz w:val="16"/>
              </w:rPr>
              <w:t>Direção</w:t>
            </w:r>
            <w:proofErr w:type="spellEnd"/>
          </w:p>
        </w:tc>
        <w:tc>
          <w:tcPr>
            <w:tcW w:w="8063" w:type="dxa"/>
            <w:shd w:val="clear" w:color="auto" w:fill="FFFFFF"/>
          </w:tcPr>
          <w:p w14:paraId="4079F26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Taxa de leitura, responsáveis ativos, rotinas publicadas, pendências por turma, tempo de resposta, uso por equipe.</w:t>
            </w:r>
          </w:p>
        </w:tc>
      </w:tr>
      <w:tr w:rsidR="00C325B1" w:rsidRPr="0051454A" w14:paraId="3EACCCC8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07305240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Coordenação</w:t>
            </w:r>
            <w:proofErr w:type="spellEnd"/>
          </w:p>
        </w:tc>
        <w:tc>
          <w:tcPr>
            <w:tcW w:w="8063" w:type="dxa"/>
            <w:shd w:val="clear" w:color="auto" w:fill="FFFFFF"/>
          </w:tcPr>
          <w:p w14:paraId="63D0071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Rotinas atrasadas, grupos sem atualização, mensagens pendentes, ocorrências e engajamento.</w:t>
            </w:r>
          </w:p>
        </w:tc>
      </w:tr>
      <w:tr w:rsidR="00C325B1" w:rsidRPr="0051454A" w14:paraId="0372F365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0638DCD1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Produto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Coelo</w:t>
            </w:r>
            <w:proofErr w:type="spellEnd"/>
          </w:p>
        </w:tc>
        <w:tc>
          <w:tcPr>
            <w:tcW w:w="8063" w:type="dxa"/>
            <w:shd w:val="clear" w:color="auto" w:fill="FFFFFF"/>
          </w:tcPr>
          <w:p w14:paraId="4E7BEE5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Ativação, retenção semanal, feature </w:t>
            </w:r>
            <w:proofErr w:type="spellStart"/>
            <w:r w:rsidRPr="00511F24">
              <w:rPr>
                <w:sz w:val="16"/>
                <w:lang w:val="pt-BR"/>
              </w:rPr>
              <w:t>adoption</w:t>
            </w:r>
            <w:proofErr w:type="spellEnd"/>
            <w:r w:rsidRPr="00511F24">
              <w:rPr>
                <w:sz w:val="16"/>
                <w:lang w:val="pt-BR"/>
              </w:rPr>
              <w:t xml:space="preserve">, funil de </w:t>
            </w:r>
            <w:proofErr w:type="spellStart"/>
            <w:r w:rsidRPr="00511F24">
              <w:rPr>
                <w:sz w:val="16"/>
                <w:lang w:val="pt-BR"/>
              </w:rPr>
              <w:t>onboarding</w:t>
            </w:r>
            <w:proofErr w:type="spellEnd"/>
            <w:r w:rsidRPr="00511F24">
              <w:rPr>
                <w:sz w:val="16"/>
                <w:lang w:val="pt-BR"/>
              </w:rPr>
              <w:t xml:space="preserve"> e motivos de </w:t>
            </w:r>
            <w:proofErr w:type="spellStart"/>
            <w:r w:rsidRPr="00511F24">
              <w:rPr>
                <w:sz w:val="16"/>
                <w:lang w:val="pt-BR"/>
              </w:rPr>
              <w:t>churn</w:t>
            </w:r>
            <w:proofErr w:type="spellEnd"/>
            <w:r w:rsidRPr="00511F24">
              <w:rPr>
                <w:sz w:val="16"/>
                <w:lang w:val="pt-BR"/>
              </w:rPr>
              <w:t>.</w:t>
            </w:r>
          </w:p>
        </w:tc>
      </w:tr>
    </w:tbl>
    <w:p w14:paraId="6BF02C3A" w14:textId="77777777" w:rsidR="00C325B1" w:rsidRPr="00511F24" w:rsidRDefault="00C325B1">
      <w:pPr>
        <w:spacing w:after="40"/>
        <w:rPr>
          <w:lang w:val="pt-BR"/>
        </w:rPr>
      </w:pPr>
    </w:p>
    <w:p w14:paraId="77DD924C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34. Segurança, LGPD e privacidade infantil</w:t>
      </w:r>
    </w:p>
    <w:p w14:paraId="0A4256BD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Como 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trata dados de crianças/adolescentes, segurança e LGPD devem ser decisões de arquitetura. A LGPD exige melhor interesse da criança/adolescente no tratamento desses dados, e a ANPD interpreta que bases legais dos </w:t>
      </w:r>
      <w:proofErr w:type="spellStart"/>
      <w:r w:rsidRPr="00511F24">
        <w:rPr>
          <w:lang w:val="pt-BR"/>
        </w:rPr>
        <w:t>arts</w:t>
      </w:r>
      <w:proofErr w:type="spellEnd"/>
      <w:r w:rsidRPr="00511F24">
        <w:rPr>
          <w:lang w:val="pt-BR"/>
        </w:rPr>
        <w:t>. 7º e 11 podem ser usadas desde que o melhor interesse prevaleça no caso concreto.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7776"/>
      </w:tblGrid>
      <w:tr w:rsidR="00C325B1" w14:paraId="2829CC1A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2E063E25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5"/>
              </w:rPr>
              <w:t>Princípio</w:t>
            </w:r>
            <w:proofErr w:type="spellEnd"/>
            <w:r>
              <w:rPr>
                <w:b/>
                <w:color w:val="FFFFFF"/>
                <w:sz w:val="15"/>
              </w:rPr>
              <w:t>/</w:t>
            </w:r>
            <w:proofErr w:type="spellStart"/>
            <w:r>
              <w:rPr>
                <w:b/>
                <w:color w:val="FFFFFF"/>
                <w:sz w:val="15"/>
              </w:rPr>
              <w:t>controle</w:t>
            </w:r>
            <w:proofErr w:type="spellEnd"/>
          </w:p>
        </w:tc>
        <w:tc>
          <w:tcPr>
            <w:tcW w:w="7776" w:type="dxa"/>
            <w:shd w:val="clear" w:color="auto" w:fill="F0441E"/>
          </w:tcPr>
          <w:p w14:paraId="408ACEBC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Aplicação no Coelo</w:t>
            </w:r>
          </w:p>
        </w:tc>
      </w:tr>
      <w:tr w:rsidR="00C325B1" w:rsidRPr="0051454A" w14:paraId="2607D4E5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687D80F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Melhor interesse</w:t>
            </w:r>
          </w:p>
        </w:tc>
        <w:tc>
          <w:tcPr>
            <w:tcW w:w="7776" w:type="dxa"/>
            <w:shd w:val="clear" w:color="auto" w:fill="FFFFFF"/>
          </w:tcPr>
          <w:p w14:paraId="0478B6C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Todo tratamento de dados de crianças deve ter finalidade clara, proporcionalidade e benefício/necessidade demonstrável.</w:t>
            </w:r>
          </w:p>
        </w:tc>
      </w:tr>
      <w:tr w:rsidR="00C325B1" w14:paraId="799C569B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57F134F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Minimização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4714876E" w14:textId="77777777" w:rsidR="00C325B1" w:rsidRDefault="00000000">
            <w:pPr>
              <w:spacing w:after="40"/>
            </w:pPr>
            <w:r w:rsidRPr="00511F24">
              <w:rPr>
                <w:sz w:val="15"/>
                <w:lang w:val="pt-BR"/>
              </w:rPr>
              <w:t xml:space="preserve">Coletar o mínimo necessário para rotina, segurança e comunicação. </w:t>
            </w:r>
            <w:proofErr w:type="spellStart"/>
            <w:r>
              <w:rPr>
                <w:sz w:val="15"/>
              </w:rPr>
              <w:t>Evitar</w:t>
            </w:r>
            <w:proofErr w:type="spellEnd"/>
            <w:r>
              <w:rPr>
                <w:sz w:val="15"/>
              </w:rPr>
              <w:t xml:space="preserve"> dados </w:t>
            </w:r>
            <w:proofErr w:type="spellStart"/>
            <w:r>
              <w:rPr>
                <w:sz w:val="15"/>
              </w:rPr>
              <w:t>sensíveis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sem</w:t>
            </w:r>
            <w:proofErr w:type="spellEnd"/>
            <w:r>
              <w:rPr>
                <w:sz w:val="15"/>
              </w:rPr>
              <w:t xml:space="preserve"> finalidade concreta.</w:t>
            </w:r>
          </w:p>
        </w:tc>
      </w:tr>
      <w:tr w:rsidR="00C325B1" w:rsidRPr="0051454A" w14:paraId="064D6BD9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DB37BBB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Finalidade</w:t>
            </w:r>
          </w:p>
        </w:tc>
        <w:tc>
          <w:tcPr>
            <w:tcW w:w="7776" w:type="dxa"/>
            <w:shd w:val="clear" w:color="auto" w:fill="FFFFFF"/>
          </w:tcPr>
          <w:p w14:paraId="699EA5D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 xml:space="preserve">Separar finalidades: cadastro, rotina, comunicação, segurança, suporte, </w:t>
            </w:r>
            <w:proofErr w:type="spellStart"/>
            <w:r w:rsidRPr="00511F24">
              <w:rPr>
                <w:sz w:val="15"/>
                <w:lang w:val="pt-BR"/>
              </w:rPr>
              <w:t>analytics</w:t>
            </w:r>
            <w:proofErr w:type="spellEnd"/>
            <w:r w:rsidRPr="00511F24">
              <w:rPr>
                <w:sz w:val="15"/>
                <w:lang w:val="pt-BR"/>
              </w:rPr>
              <w:t xml:space="preserve"> e marketing institucional.</w:t>
            </w:r>
          </w:p>
        </w:tc>
      </w:tr>
      <w:tr w:rsidR="00C325B1" w:rsidRPr="0051454A" w14:paraId="6EC7F632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32F1A87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Consentimento</w:t>
            </w:r>
            <w:proofErr w:type="spellEnd"/>
            <w:r>
              <w:rPr>
                <w:b/>
                <w:sz w:val="15"/>
              </w:rPr>
              <w:t>/</w:t>
            </w:r>
            <w:proofErr w:type="spellStart"/>
            <w:r>
              <w:rPr>
                <w:b/>
                <w:sz w:val="15"/>
              </w:rPr>
              <w:t>responsável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21199DD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Coletar consentimento específico/destacado quando aplicável; manter histórico de termos aceitos e revogações.</w:t>
            </w:r>
          </w:p>
        </w:tc>
      </w:tr>
      <w:tr w:rsidR="00C325B1" w:rsidRPr="0051454A" w14:paraId="54F4A9FD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83CE0DE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 xml:space="preserve">Controle de </w:t>
            </w:r>
            <w:proofErr w:type="spellStart"/>
            <w:r>
              <w:rPr>
                <w:b/>
                <w:sz w:val="15"/>
              </w:rPr>
              <w:t>acesso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228B4C2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RBAC contextual + RLS + auditoria. Nunca confiar apenas em filtros no front-end.</w:t>
            </w:r>
          </w:p>
        </w:tc>
      </w:tr>
      <w:tr w:rsidR="00C325B1" w:rsidRPr="0051454A" w14:paraId="540585C8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92A2F7E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Isolamento</w:t>
            </w:r>
            <w:proofErr w:type="spellEnd"/>
            <w:r>
              <w:rPr>
                <w:b/>
                <w:sz w:val="15"/>
              </w:rPr>
              <w:t xml:space="preserve"> multi-tenant</w:t>
            </w:r>
          </w:p>
        </w:tc>
        <w:tc>
          <w:tcPr>
            <w:tcW w:w="7776" w:type="dxa"/>
            <w:shd w:val="clear" w:color="auto" w:fill="FFFFFF"/>
          </w:tcPr>
          <w:p w14:paraId="726CD3C8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5"/>
                <w:lang w:val="pt-BR"/>
              </w:rPr>
              <w:t>institution_id</w:t>
            </w:r>
            <w:proofErr w:type="spellEnd"/>
            <w:r w:rsidRPr="00511F24">
              <w:rPr>
                <w:sz w:val="15"/>
                <w:lang w:val="pt-BR"/>
              </w:rPr>
              <w:t xml:space="preserve"> + RLS em todas as tabelas de </w:t>
            </w:r>
            <w:proofErr w:type="spellStart"/>
            <w:r w:rsidRPr="00511F24">
              <w:rPr>
                <w:sz w:val="15"/>
                <w:lang w:val="pt-BR"/>
              </w:rPr>
              <w:t>tenant</w:t>
            </w:r>
            <w:proofErr w:type="spellEnd"/>
            <w:r w:rsidRPr="00511F24">
              <w:rPr>
                <w:sz w:val="15"/>
                <w:lang w:val="pt-BR"/>
              </w:rPr>
              <w:t>; testes automatizados de vazamento entre instituições.</w:t>
            </w:r>
          </w:p>
        </w:tc>
      </w:tr>
      <w:tr w:rsidR="00C325B1" w:rsidRPr="0051454A" w14:paraId="640A9E5F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2EA39AC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Mídia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infantil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1EB36A88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5"/>
                <w:lang w:val="pt-BR"/>
              </w:rPr>
              <w:t>Buckets</w:t>
            </w:r>
            <w:proofErr w:type="spellEnd"/>
            <w:r w:rsidRPr="00511F24">
              <w:rPr>
                <w:sz w:val="15"/>
                <w:lang w:val="pt-BR"/>
              </w:rPr>
              <w:t xml:space="preserve"> privados, URLs assinadas, expiração, controle de download quando aplicável, moderação e retenção.</w:t>
            </w:r>
          </w:p>
        </w:tc>
      </w:tr>
      <w:tr w:rsidR="00C325B1" w:rsidRPr="0051454A" w14:paraId="4E58124A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66AA0D8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Logs/auditoria</w:t>
            </w:r>
          </w:p>
        </w:tc>
        <w:tc>
          <w:tcPr>
            <w:tcW w:w="7776" w:type="dxa"/>
            <w:shd w:val="clear" w:color="auto" w:fill="FFFFFF"/>
          </w:tcPr>
          <w:p w14:paraId="43A93B6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Registrar acesso administrativo, alteração de permissões, edição de rotina, vínculos e downloads sensíveis.</w:t>
            </w:r>
          </w:p>
        </w:tc>
      </w:tr>
      <w:tr w:rsidR="00C325B1" w:rsidRPr="0051454A" w14:paraId="1AF873C4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3C28C1B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Retenção</w:t>
            </w:r>
            <w:proofErr w:type="spellEnd"/>
            <w:r>
              <w:rPr>
                <w:b/>
                <w:sz w:val="15"/>
              </w:rPr>
              <w:t>/</w:t>
            </w:r>
            <w:proofErr w:type="spellStart"/>
            <w:r>
              <w:rPr>
                <w:b/>
                <w:sz w:val="15"/>
              </w:rPr>
              <w:t>exclusão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7985BED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Políticas por tipo de dado; rotina e mídia com prazos; exclusão/</w:t>
            </w:r>
            <w:proofErr w:type="spellStart"/>
            <w:r w:rsidRPr="00511F24">
              <w:rPr>
                <w:sz w:val="15"/>
                <w:lang w:val="pt-BR"/>
              </w:rPr>
              <w:t>anonymização</w:t>
            </w:r>
            <w:proofErr w:type="spellEnd"/>
            <w:r w:rsidRPr="00511F24">
              <w:rPr>
                <w:sz w:val="15"/>
                <w:lang w:val="pt-BR"/>
              </w:rPr>
              <w:t xml:space="preserve"> conforme contrato e lei.</w:t>
            </w:r>
          </w:p>
        </w:tc>
      </w:tr>
      <w:tr w:rsidR="00C325B1" w:rsidRPr="0051454A" w14:paraId="38387A76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87DD854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5"/>
              </w:rPr>
              <w:t>Incidentes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1EE0FC37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Plano de resposta, classificação, contenção, evidências, comunicação e registro.</w:t>
            </w:r>
          </w:p>
        </w:tc>
      </w:tr>
      <w:tr w:rsidR="00C325B1" w:rsidRPr="0051454A" w14:paraId="70CD8EC6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9BEC859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 xml:space="preserve">Termos e </w:t>
            </w:r>
            <w:proofErr w:type="spellStart"/>
            <w:r>
              <w:rPr>
                <w:b/>
                <w:sz w:val="15"/>
              </w:rPr>
              <w:t>políticas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5718E31C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Termos de uso, política de privacidade, DPA/contrato operador-controlador e política de imagem.</w:t>
            </w:r>
          </w:p>
        </w:tc>
      </w:tr>
      <w:tr w:rsidR="00C325B1" w:rsidRPr="0051454A" w14:paraId="3DD4325D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8EB2776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OWASP</w:t>
            </w:r>
          </w:p>
        </w:tc>
        <w:tc>
          <w:tcPr>
            <w:tcW w:w="7776" w:type="dxa"/>
            <w:shd w:val="clear" w:color="auto" w:fill="FFFFFF"/>
          </w:tcPr>
          <w:p w14:paraId="1055922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Usar ASVS para web/API e MASVS para mobile como checklist de segurança.</w:t>
            </w:r>
          </w:p>
        </w:tc>
      </w:tr>
    </w:tbl>
    <w:p w14:paraId="109CF7F9" w14:textId="77777777" w:rsidR="00C325B1" w:rsidRPr="00511F24" w:rsidRDefault="00C325B1">
      <w:pPr>
        <w:spacing w:after="40"/>
        <w:rPr>
          <w:lang w:val="pt-BR"/>
        </w:rPr>
      </w:pPr>
    </w:p>
    <w:tbl>
      <w:tblPr>
        <w:tblW w:w="0" w:type="auto"/>
        <w:jc w:val="center"/>
        <w:tblBorders>
          <w:top w:val="single" w:sz="8" w:space="0" w:color="F0441E"/>
          <w:left w:val="single" w:sz="8" w:space="0" w:color="F0441E"/>
          <w:bottom w:val="single" w:sz="8" w:space="0" w:color="F0441E"/>
          <w:right w:val="single" w:sz="8" w:space="0" w:color="F0441E"/>
          <w:insideH w:val="single" w:sz="8" w:space="0" w:color="F0441E"/>
          <w:insideV w:val="single" w:sz="8" w:space="0" w:color="F0441E"/>
        </w:tblBorders>
        <w:tblLook w:val="04A0" w:firstRow="1" w:lastRow="0" w:firstColumn="1" w:lastColumn="0" w:noHBand="0" w:noVBand="1"/>
      </w:tblPr>
      <w:tblGrid>
        <w:gridCol w:w="10636"/>
      </w:tblGrid>
      <w:tr w:rsidR="00C325B1" w:rsidRPr="0051454A" w14:paraId="53BD298F" w14:textId="77777777">
        <w:trPr>
          <w:jc w:val="center"/>
        </w:trPr>
        <w:tc>
          <w:tcPr>
            <w:tcW w:w="10656" w:type="dxa"/>
            <w:shd w:val="clear" w:color="auto" w:fill="FCE8E6"/>
          </w:tcPr>
          <w:p w14:paraId="70E1CB4B" w14:textId="77777777" w:rsidR="00C325B1" w:rsidRPr="00511F24" w:rsidRDefault="00000000">
            <w:pPr>
              <w:spacing w:after="60"/>
              <w:rPr>
                <w:lang w:val="pt-BR"/>
              </w:rPr>
            </w:pPr>
            <w:r w:rsidRPr="00511F24">
              <w:rPr>
                <w:b/>
                <w:color w:val="F0441E"/>
                <w:sz w:val="21"/>
                <w:lang w:val="pt-BR"/>
              </w:rPr>
              <w:t>Classificação de risco</w:t>
            </w:r>
          </w:p>
          <w:p w14:paraId="2140F32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8"/>
                <w:lang w:val="pt-BR"/>
              </w:rPr>
              <w:t xml:space="preserve">Recomendação: tratar </w:t>
            </w:r>
            <w:proofErr w:type="spellStart"/>
            <w:r w:rsidRPr="00511F24">
              <w:rPr>
                <w:sz w:val="18"/>
                <w:lang w:val="pt-BR"/>
              </w:rPr>
              <w:t>Coelo</w:t>
            </w:r>
            <w:proofErr w:type="spellEnd"/>
            <w:r w:rsidRPr="00511F24">
              <w:rPr>
                <w:sz w:val="18"/>
                <w:lang w:val="pt-BR"/>
              </w:rPr>
              <w:t xml:space="preserve"> como produto de risco elevado/moderado-alto por envolver crianças, rotina, mídia e comunicação privada. Exigir RLS, auditoria, revisão jurídica e </w:t>
            </w:r>
            <w:proofErr w:type="spellStart"/>
            <w:r w:rsidRPr="00511F24">
              <w:rPr>
                <w:sz w:val="18"/>
                <w:lang w:val="pt-BR"/>
              </w:rPr>
              <w:t>threat</w:t>
            </w:r>
            <w:proofErr w:type="spellEnd"/>
            <w:r w:rsidRPr="00511F24">
              <w:rPr>
                <w:sz w:val="18"/>
                <w:lang w:val="pt-BR"/>
              </w:rPr>
              <w:t xml:space="preserve"> </w:t>
            </w:r>
            <w:proofErr w:type="spellStart"/>
            <w:r w:rsidRPr="00511F24">
              <w:rPr>
                <w:sz w:val="18"/>
                <w:lang w:val="pt-BR"/>
              </w:rPr>
              <w:t>modeling</w:t>
            </w:r>
            <w:proofErr w:type="spellEnd"/>
            <w:r w:rsidRPr="00511F24">
              <w:rPr>
                <w:sz w:val="18"/>
                <w:lang w:val="pt-BR"/>
              </w:rPr>
              <w:t xml:space="preserve"> antes de piloto.</w:t>
            </w:r>
          </w:p>
        </w:tc>
      </w:tr>
    </w:tbl>
    <w:p w14:paraId="1AF03F99" w14:textId="77777777" w:rsidR="00C325B1" w:rsidRPr="00511F24" w:rsidRDefault="00C325B1">
      <w:pPr>
        <w:spacing w:after="40"/>
        <w:rPr>
          <w:lang w:val="pt-BR"/>
        </w:rPr>
      </w:pPr>
    </w:p>
    <w:p w14:paraId="0DC49299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Service role do </w:t>
      </w:r>
      <w:proofErr w:type="spellStart"/>
      <w:r w:rsidRPr="00511F24">
        <w:rPr>
          <w:lang w:val="pt-BR"/>
        </w:rPr>
        <w:t>Supabase</w:t>
      </w:r>
      <w:proofErr w:type="spellEnd"/>
      <w:r w:rsidRPr="00511F24">
        <w:rPr>
          <w:lang w:val="pt-BR"/>
        </w:rPr>
        <w:t xml:space="preserve"> nunca deve ir para app mobile/web.</w:t>
      </w:r>
    </w:p>
    <w:p w14:paraId="4938AC08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proofErr w:type="spellStart"/>
      <w:r w:rsidRPr="00511F24">
        <w:rPr>
          <w:lang w:val="pt-BR"/>
        </w:rPr>
        <w:t>Supabase</w:t>
      </w:r>
      <w:proofErr w:type="spellEnd"/>
      <w:r w:rsidRPr="00511F24">
        <w:rPr>
          <w:lang w:val="pt-BR"/>
        </w:rPr>
        <w:t xml:space="preserve"> </w:t>
      </w:r>
      <w:proofErr w:type="spellStart"/>
      <w:r w:rsidRPr="00511F24">
        <w:rPr>
          <w:lang w:val="pt-BR"/>
        </w:rPr>
        <w:t>publishable</w:t>
      </w:r>
      <w:proofErr w:type="spellEnd"/>
      <w:r w:rsidRPr="00511F24">
        <w:rPr>
          <w:lang w:val="pt-BR"/>
        </w:rPr>
        <w:t xml:space="preserve"> </w:t>
      </w:r>
      <w:proofErr w:type="spellStart"/>
      <w:r w:rsidRPr="00511F24">
        <w:rPr>
          <w:lang w:val="pt-BR"/>
        </w:rPr>
        <w:t>key</w:t>
      </w:r>
      <w:proofErr w:type="spellEnd"/>
      <w:r w:rsidRPr="00511F24">
        <w:rPr>
          <w:lang w:val="pt-BR"/>
        </w:rPr>
        <w:t xml:space="preserve"> pode ficar no cliente, mas todos os dados devem estar protegidos por RLS.</w:t>
      </w:r>
    </w:p>
    <w:p w14:paraId="1E2C8E71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Acesso de suporte do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a dados de crianças deve ser minimizado, justificado e auditado.</w:t>
      </w:r>
    </w:p>
    <w:p w14:paraId="2E614F3B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proofErr w:type="spellStart"/>
      <w:r w:rsidRPr="00511F24">
        <w:rPr>
          <w:lang w:val="pt-BR"/>
        </w:rPr>
        <w:t>Analytics</w:t>
      </w:r>
      <w:proofErr w:type="spellEnd"/>
      <w:r w:rsidRPr="00511F24">
        <w:rPr>
          <w:lang w:val="pt-BR"/>
        </w:rPr>
        <w:t xml:space="preserve"> não deve usar dados desnecessários de crianças; preferir identificadores </w:t>
      </w:r>
      <w:proofErr w:type="spellStart"/>
      <w:r w:rsidRPr="00511F24">
        <w:rPr>
          <w:lang w:val="pt-BR"/>
        </w:rPr>
        <w:t>pseudonimizados</w:t>
      </w:r>
      <w:proofErr w:type="spellEnd"/>
      <w:r w:rsidRPr="00511F24">
        <w:rPr>
          <w:lang w:val="pt-BR"/>
        </w:rPr>
        <w:t xml:space="preserve"> e métricas agregadas.</w:t>
      </w:r>
    </w:p>
    <w:p w14:paraId="66295D87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Conteúdo global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não deve fazer publicidade infantil ou perfilamento comportamental de crianças.</w:t>
      </w:r>
    </w:p>
    <w:p w14:paraId="5BF5EEBD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35. Requisitos funcionais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1152"/>
        <w:gridCol w:w="1872"/>
        <w:gridCol w:w="7343"/>
      </w:tblGrid>
      <w:tr w:rsidR="00C325B1" w14:paraId="50F1AC4E" w14:textId="77777777">
        <w:trPr>
          <w:tblHeader/>
          <w:jc w:val="center"/>
        </w:trPr>
        <w:tc>
          <w:tcPr>
            <w:tcW w:w="1152" w:type="dxa"/>
            <w:shd w:val="clear" w:color="auto" w:fill="F0441E"/>
          </w:tcPr>
          <w:p w14:paraId="04D4BBAE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872" w:type="dxa"/>
            <w:shd w:val="clear" w:color="auto" w:fill="F0441E"/>
          </w:tcPr>
          <w:p w14:paraId="7030AEB7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Área</w:t>
            </w:r>
          </w:p>
        </w:tc>
        <w:tc>
          <w:tcPr>
            <w:tcW w:w="7343" w:type="dxa"/>
            <w:shd w:val="clear" w:color="auto" w:fill="F0441E"/>
          </w:tcPr>
          <w:p w14:paraId="16AB9EA4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Requisito</w:t>
            </w:r>
          </w:p>
        </w:tc>
      </w:tr>
      <w:tr w:rsidR="00C325B1" w:rsidRPr="0051454A" w14:paraId="28BACF70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626C050D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RF-001</w:t>
            </w:r>
          </w:p>
        </w:tc>
        <w:tc>
          <w:tcPr>
            <w:tcW w:w="1872" w:type="dxa"/>
            <w:shd w:val="clear" w:color="auto" w:fill="FFFFFF"/>
          </w:tcPr>
          <w:p w14:paraId="650A9FF5" w14:textId="77777777" w:rsidR="00C325B1" w:rsidRDefault="00000000">
            <w:pPr>
              <w:spacing w:after="40"/>
            </w:pPr>
            <w:r>
              <w:rPr>
                <w:sz w:val="14"/>
              </w:rPr>
              <w:t>Autenticação</w:t>
            </w:r>
          </w:p>
        </w:tc>
        <w:tc>
          <w:tcPr>
            <w:tcW w:w="7343" w:type="dxa"/>
            <w:shd w:val="clear" w:color="auto" w:fill="FFFFFF"/>
          </w:tcPr>
          <w:p w14:paraId="63A76AD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Permitir login/recuperação por e-mail e/ou celular, com convites e vínculo de pessoa global.</w:t>
            </w:r>
          </w:p>
        </w:tc>
      </w:tr>
      <w:tr w:rsidR="00C325B1" w:rsidRPr="0051454A" w14:paraId="28497041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21B4D5E7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RF-002</w:t>
            </w:r>
          </w:p>
        </w:tc>
        <w:tc>
          <w:tcPr>
            <w:tcW w:w="1872" w:type="dxa"/>
            <w:shd w:val="clear" w:color="auto" w:fill="FFFFFF"/>
          </w:tcPr>
          <w:p w14:paraId="317ECD12" w14:textId="77777777" w:rsidR="00C325B1" w:rsidRDefault="00000000">
            <w:pPr>
              <w:spacing w:after="40"/>
            </w:pPr>
            <w:r>
              <w:rPr>
                <w:sz w:val="14"/>
              </w:rPr>
              <w:t>Contexto ativo</w:t>
            </w:r>
          </w:p>
        </w:tc>
        <w:tc>
          <w:tcPr>
            <w:tcW w:w="7343" w:type="dxa"/>
            <w:shd w:val="clear" w:color="auto" w:fill="FFFFFF"/>
          </w:tcPr>
          <w:p w14:paraId="688DF05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Permitir alternar instituição, papel, unidade/grupo quando a pessoa tiver múltiplos vínculos.</w:t>
            </w:r>
          </w:p>
        </w:tc>
      </w:tr>
      <w:tr w:rsidR="00C325B1" w:rsidRPr="0051454A" w14:paraId="4578BB18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246427C2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RF-003</w:t>
            </w:r>
          </w:p>
        </w:tc>
        <w:tc>
          <w:tcPr>
            <w:tcW w:w="1872" w:type="dxa"/>
            <w:shd w:val="clear" w:color="auto" w:fill="FFFFFF"/>
          </w:tcPr>
          <w:p w14:paraId="31561585" w14:textId="77777777" w:rsidR="00C325B1" w:rsidRDefault="00000000">
            <w:pPr>
              <w:spacing w:after="40"/>
            </w:pPr>
            <w:r>
              <w:rPr>
                <w:sz w:val="14"/>
              </w:rPr>
              <w:t>Superadmin</w:t>
            </w:r>
          </w:p>
        </w:tc>
        <w:tc>
          <w:tcPr>
            <w:tcW w:w="7343" w:type="dxa"/>
            <w:shd w:val="clear" w:color="auto" w:fill="FFFFFF"/>
          </w:tcPr>
          <w:p w14:paraId="4E84533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Cadastrar, editar, ativar/inativar instituições e gerenciar usuários internos do </w:t>
            </w:r>
            <w:proofErr w:type="spellStart"/>
            <w:r w:rsidRPr="00511F24">
              <w:rPr>
                <w:sz w:val="14"/>
                <w:lang w:val="pt-BR"/>
              </w:rPr>
              <w:t>Coelo</w:t>
            </w:r>
            <w:proofErr w:type="spellEnd"/>
            <w:r w:rsidRPr="00511F24">
              <w:rPr>
                <w:sz w:val="14"/>
                <w:lang w:val="pt-BR"/>
              </w:rPr>
              <w:t>.</w:t>
            </w:r>
          </w:p>
        </w:tc>
      </w:tr>
      <w:tr w:rsidR="00C325B1" w:rsidRPr="0051454A" w14:paraId="0F501B74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43AE7351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RF-004</w:t>
            </w:r>
          </w:p>
        </w:tc>
        <w:tc>
          <w:tcPr>
            <w:tcW w:w="1872" w:type="dxa"/>
            <w:shd w:val="clear" w:color="auto" w:fill="FFFFFF"/>
          </w:tcPr>
          <w:p w14:paraId="168ABDF9" w14:textId="77777777" w:rsidR="00C325B1" w:rsidRDefault="00000000">
            <w:pPr>
              <w:spacing w:after="40"/>
            </w:pPr>
            <w:r>
              <w:rPr>
                <w:sz w:val="14"/>
              </w:rPr>
              <w:t>Admin</w:t>
            </w:r>
          </w:p>
        </w:tc>
        <w:tc>
          <w:tcPr>
            <w:tcW w:w="7343" w:type="dxa"/>
            <w:shd w:val="clear" w:color="auto" w:fill="FFFFFF"/>
          </w:tcPr>
          <w:p w14:paraId="63A6C13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Cadastrar unidades, grupos, pessoas, crianças/alunos/atendidos, responsáveis e equipe.</w:t>
            </w:r>
          </w:p>
        </w:tc>
      </w:tr>
      <w:tr w:rsidR="00C325B1" w:rsidRPr="0051454A" w14:paraId="635C65E9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0F39DFE6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RF-005</w:t>
            </w:r>
          </w:p>
        </w:tc>
        <w:tc>
          <w:tcPr>
            <w:tcW w:w="1872" w:type="dxa"/>
            <w:shd w:val="clear" w:color="auto" w:fill="FFFFFF"/>
          </w:tcPr>
          <w:p w14:paraId="3A4F3B38" w14:textId="77777777" w:rsidR="00C325B1" w:rsidRDefault="00000000">
            <w:pPr>
              <w:spacing w:after="40"/>
            </w:pPr>
            <w:r>
              <w:rPr>
                <w:sz w:val="14"/>
              </w:rPr>
              <w:t>Deduplicação</w:t>
            </w:r>
          </w:p>
        </w:tc>
        <w:tc>
          <w:tcPr>
            <w:tcW w:w="7343" w:type="dxa"/>
            <w:shd w:val="clear" w:color="auto" w:fill="FFFFFF"/>
          </w:tcPr>
          <w:p w14:paraId="0C9FA3D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Buscar pessoa existente antes de </w:t>
            </w:r>
            <w:proofErr w:type="gramStart"/>
            <w:r w:rsidRPr="00511F24">
              <w:rPr>
                <w:sz w:val="14"/>
                <w:lang w:val="pt-BR"/>
              </w:rPr>
              <w:t>criar novo</w:t>
            </w:r>
            <w:proofErr w:type="gramEnd"/>
            <w:r w:rsidRPr="00511F24">
              <w:rPr>
                <w:sz w:val="14"/>
                <w:lang w:val="pt-BR"/>
              </w:rPr>
              <w:t xml:space="preserve"> cadastro, com proteção de privacidade entre </w:t>
            </w:r>
            <w:proofErr w:type="spellStart"/>
            <w:r w:rsidRPr="00511F24">
              <w:rPr>
                <w:sz w:val="14"/>
                <w:lang w:val="pt-BR"/>
              </w:rPr>
              <w:t>tenants</w:t>
            </w:r>
            <w:proofErr w:type="spellEnd"/>
            <w:r w:rsidRPr="00511F24">
              <w:rPr>
                <w:sz w:val="14"/>
                <w:lang w:val="pt-BR"/>
              </w:rPr>
              <w:t>.</w:t>
            </w:r>
          </w:p>
        </w:tc>
      </w:tr>
      <w:tr w:rsidR="00C325B1" w:rsidRPr="0051454A" w14:paraId="1B612237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6ABE8571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RF-006</w:t>
            </w:r>
          </w:p>
        </w:tc>
        <w:tc>
          <w:tcPr>
            <w:tcW w:w="1872" w:type="dxa"/>
            <w:shd w:val="clear" w:color="auto" w:fill="FFFFFF"/>
          </w:tcPr>
          <w:p w14:paraId="2A122C2D" w14:textId="77777777" w:rsidR="00C325B1" w:rsidRDefault="00000000">
            <w:pPr>
              <w:spacing w:after="40"/>
            </w:pPr>
            <w:r>
              <w:rPr>
                <w:sz w:val="14"/>
              </w:rPr>
              <w:t>Vínculos</w:t>
            </w:r>
          </w:p>
        </w:tc>
        <w:tc>
          <w:tcPr>
            <w:tcW w:w="7343" w:type="dxa"/>
            <w:shd w:val="clear" w:color="auto" w:fill="FFFFFF"/>
          </w:tcPr>
          <w:p w14:paraId="163571F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Permitir múltiplos vínculos por pessoa, por instituição, unidade, grupo e criança.</w:t>
            </w:r>
          </w:p>
        </w:tc>
      </w:tr>
      <w:tr w:rsidR="00C325B1" w:rsidRPr="0051454A" w14:paraId="6FDED511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786A4E86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RF-007</w:t>
            </w:r>
          </w:p>
        </w:tc>
        <w:tc>
          <w:tcPr>
            <w:tcW w:w="1872" w:type="dxa"/>
            <w:shd w:val="clear" w:color="auto" w:fill="FFFFFF"/>
          </w:tcPr>
          <w:p w14:paraId="215373E0" w14:textId="77777777" w:rsidR="00C325B1" w:rsidRDefault="00000000">
            <w:pPr>
              <w:spacing w:after="40"/>
            </w:pPr>
            <w:r>
              <w:rPr>
                <w:sz w:val="14"/>
              </w:rPr>
              <w:t>Perfis sociais</w:t>
            </w:r>
          </w:p>
        </w:tc>
        <w:tc>
          <w:tcPr>
            <w:tcW w:w="7343" w:type="dxa"/>
            <w:shd w:val="clear" w:color="auto" w:fill="FFFFFF"/>
          </w:tcPr>
          <w:p w14:paraId="1991225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Criar perfis de unidade/grupo e seguidores automáticos por vínculo.</w:t>
            </w:r>
          </w:p>
        </w:tc>
      </w:tr>
      <w:tr w:rsidR="00C325B1" w:rsidRPr="0051454A" w14:paraId="3BA0D7A6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52A0E43C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RF-008</w:t>
            </w:r>
          </w:p>
        </w:tc>
        <w:tc>
          <w:tcPr>
            <w:tcW w:w="1872" w:type="dxa"/>
            <w:shd w:val="clear" w:color="auto" w:fill="FFFFFF"/>
          </w:tcPr>
          <w:p w14:paraId="0160C3C4" w14:textId="77777777" w:rsidR="00C325B1" w:rsidRDefault="00000000">
            <w:pPr>
              <w:spacing w:after="40"/>
            </w:pPr>
            <w:r>
              <w:rPr>
                <w:sz w:val="14"/>
              </w:rPr>
              <w:t>Feed</w:t>
            </w:r>
          </w:p>
        </w:tc>
        <w:tc>
          <w:tcPr>
            <w:tcW w:w="7343" w:type="dxa"/>
            <w:shd w:val="clear" w:color="auto" w:fill="FFFFFF"/>
          </w:tcPr>
          <w:p w14:paraId="7842F43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Publicar posts/comunicados com audiência, mídia e confirmação de leitura.</w:t>
            </w:r>
          </w:p>
        </w:tc>
      </w:tr>
      <w:tr w:rsidR="00C325B1" w:rsidRPr="0051454A" w14:paraId="38B57C54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247DDAB1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RF-009</w:t>
            </w:r>
          </w:p>
        </w:tc>
        <w:tc>
          <w:tcPr>
            <w:tcW w:w="1872" w:type="dxa"/>
            <w:shd w:val="clear" w:color="auto" w:fill="FFFFFF"/>
          </w:tcPr>
          <w:p w14:paraId="0B3B748C" w14:textId="77777777" w:rsidR="00C325B1" w:rsidRDefault="00000000">
            <w:pPr>
              <w:spacing w:after="40"/>
            </w:pPr>
            <w:r>
              <w:rPr>
                <w:sz w:val="14"/>
              </w:rPr>
              <w:t>Stories/Momentos</w:t>
            </w:r>
          </w:p>
        </w:tc>
        <w:tc>
          <w:tcPr>
            <w:tcW w:w="7343" w:type="dxa"/>
            <w:shd w:val="clear" w:color="auto" w:fill="FFFFFF"/>
          </w:tcPr>
          <w:p w14:paraId="02F2D3D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Publicar momentos privados com expiração e audiência contextual.</w:t>
            </w:r>
          </w:p>
        </w:tc>
      </w:tr>
      <w:tr w:rsidR="00C325B1" w:rsidRPr="0051454A" w14:paraId="1D820D30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256F7637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RF-010</w:t>
            </w:r>
          </w:p>
        </w:tc>
        <w:tc>
          <w:tcPr>
            <w:tcW w:w="1872" w:type="dxa"/>
            <w:shd w:val="clear" w:color="auto" w:fill="FFFFFF"/>
          </w:tcPr>
          <w:p w14:paraId="4016E257" w14:textId="77777777" w:rsidR="00C325B1" w:rsidRDefault="00000000">
            <w:pPr>
              <w:spacing w:after="40"/>
            </w:pPr>
            <w:r>
              <w:rPr>
                <w:sz w:val="14"/>
              </w:rPr>
              <w:t>Chat</w:t>
            </w:r>
          </w:p>
        </w:tc>
        <w:tc>
          <w:tcPr>
            <w:tcW w:w="7343" w:type="dxa"/>
            <w:shd w:val="clear" w:color="auto" w:fill="FFFFFF"/>
          </w:tcPr>
          <w:p w14:paraId="48F5EC9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Criar conversas/canais com membros autorizados, leitura, anexos básicos e auditoria.</w:t>
            </w:r>
          </w:p>
        </w:tc>
      </w:tr>
      <w:tr w:rsidR="00C325B1" w:rsidRPr="0051454A" w14:paraId="22D28199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2140A3FC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RF-011</w:t>
            </w:r>
          </w:p>
        </w:tc>
        <w:tc>
          <w:tcPr>
            <w:tcW w:w="1872" w:type="dxa"/>
            <w:shd w:val="clear" w:color="auto" w:fill="FFFFFF"/>
          </w:tcPr>
          <w:p w14:paraId="47DFC134" w14:textId="77777777" w:rsidR="00C325B1" w:rsidRDefault="00000000">
            <w:pPr>
              <w:spacing w:after="40"/>
            </w:pPr>
            <w:r>
              <w:rPr>
                <w:sz w:val="14"/>
              </w:rPr>
              <w:t>Agenda</w:t>
            </w:r>
          </w:p>
        </w:tc>
        <w:tc>
          <w:tcPr>
            <w:tcW w:w="7343" w:type="dxa"/>
            <w:shd w:val="clear" w:color="auto" w:fill="FFFFFF"/>
          </w:tcPr>
          <w:p w14:paraId="6E03CCB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Criar eventos com audiência, lembrete, RSVP e autorização simples.</w:t>
            </w:r>
          </w:p>
        </w:tc>
      </w:tr>
      <w:tr w:rsidR="00C325B1" w:rsidRPr="0051454A" w14:paraId="373A6A0A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00C285B4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RF-012</w:t>
            </w:r>
          </w:p>
        </w:tc>
        <w:tc>
          <w:tcPr>
            <w:tcW w:w="1872" w:type="dxa"/>
            <w:shd w:val="clear" w:color="auto" w:fill="FFFFFF"/>
          </w:tcPr>
          <w:p w14:paraId="419009EE" w14:textId="77777777" w:rsidR="00C325B1" w:rsidRDefault="00000000">
            <w:pPr>
              <w:spacing w:after="40"/>
            </w:pPr>
            <w:r>
              <w:rPr>
                <w:sz w:val="14"/>
              </w:rPr>
              <w:t>Diário de rotina</w:t>
            </w:r>
          </w:p>
        </w:tc>
        <w:tc>
          <w:tcPr>
            <w:tcW w:w="7343" w:type="dxa"/>
            <w:shd w:val="clear" w:color="auto" w:fill="FFFFFF"/>
          </w:tcPr>
          <w:p w14:paraId="4DD9CA8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Registrar rotina individual e em lote por grupo, com </w:t>
            </w:r>
            <w:proofErr w:type="spellStart"/>
            <w:r w:rsidRPr="00511F24">
              <w:rPr>
                <w:sz w:val="14"/>
                <w:lang w:val="pt-BR"/>
              </w:rPr>
              <w:t>templates</w:t>
            </w:r>
            <w:proofErr w:type="spellEnd"/>
            <w:r w:rsidRPr="00511F24">
              <w:rPr>
                <w:sz w:val="14"/>
                <w:lang w:val="pt-BR"/>
              </w:rPr>
              <w:t>, mídia e histórico.</w:t>
            </w:r>
          </w:p>
        </w:tc>
      </w:tr>
      <w:tr w:rsidR="00C325B1" w:rsidRPr="0051454A" w14:paraId="3BAAC340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5702DDCB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RF-013</w:t>
            </w:r>
          </w:p>
        </w:tc>
        <w:tc>
          <w:tcPr>
            <w:tcW w:w="1872" w:type="dxa"/>
            <w:shd w:val="clear" w:color="auto" w:fill="FFFFFF"/>
          </w:tcPr>
          <w:p w14:paraId="24039E9F" w14:textId="77777777" w:rsidR="00C325B1" w:rsidRDefault="00000000">
            <w:pPr>
              <w:spacing w:after="40"/>
            </w:pPr>
            <w:r>
              <w:rPr>
                <w:sz w:val="14"/>
              </w:rPr>
              <w:t>Portal responsável</w:t>
            </w:r>
          </w:p>
        </w:tc>
        <w:tc>
          <w:tcPr>
            <w:tcW w:w="7343" w:type="dxa"/>
            <w:shd w:val="clear" w:color="auto" w:fill="FFFFFF"/>
          </w:tcPr>
          <w:p w14:paraId="39E9067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Exibir rotinas, feed, agenda, chat e dados da criança vinculada.</w:t>
            </w:r>
          </w:p>
        </w:tc>
      </w:tr>
      <w:tr w:rsidR="00C325B1" w:rsidRPr="0051454A" w14:paraId="134C75F3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21113FED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RF-014</w:t>
            </w:r>
          </w:p>
        </w:tc>
        <w:tc>
          <w:tcPr>
            <w:tcW w:w="1872" w:type="dxa"/>
            <w:shd w:val="clear" w:color="auto" w:fill="FFFFFF"/>
          </w:tcPr>
          <w:p w14:paraId="2DCE1A20" w14:textId="77777777" w:rsidR="00C325B1" w:rsidRDefault="00000000">
            <w:pPr>
              <w:spacing w:after="40"/>
            </w:pPr>
            <w:r>
              <w:rPr>
                <w:sz w:val="14"/>
              </w:rPr>
              <w:t>Notificações</w:t>
            </w:r>
          </w:p>
        </w:tc>
        <w:tc>
          <w:tcPr>
            <w:tcW w:w="7343" w:type="dxa"/>
            <w:shd w:val="clear" w:color="auto" w:fill="FFFFFF"/>
          </w:tcPr>
          <w:p w14:paraId="56CD0BD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Enviar </w:t>
            </w:r>
            <w:proofErr w:type="spellStart"/>
            <w:r w:rsidRPr="00511F24">
              <w:rPr>
                <w:sz w:val="14"/>
                <w:lang w:val="pt-BR"/>
              </w:rPr>
              <w:t>push</w:t>
            </w:r>
            <w:proofErr w:type="spellEnd"/>
            <w:r w:rsidRPr="00511F24">
              <w:rPr>
                <w:sz w:val="14"/>
                <w:lang w:val="pt-BR"/>
              </w:rPr>
              <w:t>/</w:t>
            </w:r>
            <w:proofErr w:type="spellStart"/>
            <w:r w:rsidRPr="00511F24">
              <w:rPr>
                <w:sz w:val="14"/>
                <w:lang w:val="pt-BR"/>
              </w:rPr>
              <w:t>in-app</w:t>
            </w:r>
            <w:proofErr w:type="spellEnd"/>
            <w:r w:rsidRPr="00511F24">
              <w:rPr>
                <w:sz w:val="14"/>
                <w:lang w:val="pt-BR"/>
              </w:rPr>
              <w:t xml:space="preserve"> conforme evento, preferência e regras de privacidade.</w:t>
            </w:r>
          </w:p>
        </w:tc>
      </w:tr>
      <w:tr w:rsidR="00C325B1" w:rsidRPr="0051454A" w14:paraId="2A706F8C" w14:textId="77777777">
        <w:trPr>
          <w:cantSplit/>
          <w:jc w:val="center"/>
        </w:trPr>
        <w:tc>
          <w:tcPr>
            <w:tcW w:w="1152" w:type="dxa"/>
            <w:shd w:val="clear" w:color="auto" w:fill="FDEBE6"/>
          </w:tcPr>
          <w:p w14:paraId="7755B740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RF-015</w:t>
            </w:r>
          </w:p>
        </w:tc>
        <w:tc>
          <w:tcPr>
            <w:tcW w:w="1872" w:type="dxa"/>
            <w:shd w:val="clear" w:color="auto" w:fill="FFFFFF"/>
          </w:tcPr>
          <w:p w14:paraId="2E64197F" w14:textId="77777777" w:rsidR="00C325B1" w:rsidRDefault="00000000">
            <w:pPr>
              <w:spacing w:after="40"/>
            </w:pPr>
            <w:r>
              <w:rPr>
                <w:sz w:val="14"/>
              </w:rPr>
              <w:t>Logs</w:t>
            </w:r>
          </w:p>
        </w:tc>
        <w:tc>
          <w:tcPr>
            <w:tcW w:w="7343" w:type="dxa"/>
            <w:shd w:val="clear" w:color="auto" w:fill="FFFFFF"/>
          </w:tcPr>
          <w:p w14:paraId="5132F1B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Registrar ações sensíveis e eventos de uso para auditoria/dashboards futuros.</w:t>
            </w:r>
          </w:p>
        </w:tc>
      </w:tr>
    </w:tbl>
    <w:p w14:paraId="367414D1" w14:textId="77777777" w:rsidR="00C325B1" w:rsidRPr="00511F24" w:rsidRDefault="00C325B1">
      <w:pPr>
        <w:spacing w:after="40"/>
        <w:rPr>
          <w:lang w:val="pt-BR"/>
        </w:rPr>
      </w:pPr>
    </w:p>
    <w:p w14:paraId="1E4F704B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lastRenderedPageBreak/>
        <w:t>36. Requisitos não funcionais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7776"/>
      </w:tblGrid>
      <w:tr w:rsidR="00C325B1" w14:paraId="62ADBBD9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6893A2F8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w="7776" w:type="dxa"/>
            <w:shd w:val="clear" w:color="auto" w:fill="F0441E"/>
          </w:tcPr>
          <w:p w14:paraId="02DFE701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</w:tr>
      <w:tr w:rsidR="00C325B1" w:rsidRPr="0051454A" w14:paraId="4E3BEBC4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E0C4D4D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Segurança</w:t>
            </w:r>
          </w:p>
        </w:tc>
        <w:tc>
          <w:tcPr>
            <w:tcW w:w="7776" w:type="dxa"/>
            <w:shd w:val="clear" w:color="auto" w:fill="FFFFFF"/>
          </w:tcPr>
          <w:p w14:paraId="78FE48C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RLS obrigatória em tabelas </w:t>
            </w:r>
            <w:proofErr w:type="spellStart"/>
            <w:r w:rsidRPr="00511F24">
              <w:rPr>
                <w:sz w:val="16"/>
                <w:lang w:val="pt-BR"/>
              </w:rPr>
              <w:t>tenant</w:t>
            </w:r>
            <w:proofErr w:type="spellEnd"/>
            <w:r w:rsidRPr="00511F24">
              <w:rPr>
                <w:sz w:val="16"/>
                <w:lang w:val="pt-BR"/>
              </w:rPr>
              <w:t xml:space="preserve">-data; testes automatizados de isolamento por </w:t>
            </w:r>
            <w:proofErr w:type="spellStart"/>
            <w:r w:rsidRPr="00511F24">
              <w:rPr>
                <w:sz w:val="16"/>
                <w:lang w:val="pt-BR"/>
              </w:rPr>
              <w:t>tenant</w:t>
            </w:r>
            <w:proofErr w:type="spellEnd"/>
            <w:r w:rsidRPr="00511F24">
              <w:rPr>
                <w:sz w:val="16"/>
                <w:lang w:val="pt-BR"/>
              </w:rPr>
              <w:t xml:space="preserve"> e papel.</w:t>
            </w:r>
          </w:p>
        </w:tc>
      </w:tr>
      <w:tr w:rsidR="00C325B1" w:rsidRPr="0051454A" w14:paraId="45DB8F07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BD08B74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Privacidade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3A82C565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Minimização, retenção, consentimentos, políticas de mídia e proteção de dados infantis.</w:t>
            </w:r>
          </w:p>
        </w:tc>
      </w:tr>
      <w:tr w:rsidR="00C325B1" w:rsidRPr="0051454A" w14:paraId="03178351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30AE97F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Performance</w:t>
            </w:r>
          </w:p>
        </w:tc>
        <w:tc>
          <w:tcPr>
            <w:tcW w:w="7776" w:type="dxa"/>
            <w:shd w:val="clear" w:color="auto" w:fill="FFFFFF"/>
          </w:tcPr>
          <w:p w14:paraId="24AC5A7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Feed e rotina devem carregar rápido em conexão móvel comum; mídia com compressão e </w:t>
            </w:r>
            <w:proofErr w:type="spellStart"/>
            <w:r w:rsidRPr="00511F24">
              <w:rPr>
                <w:sz w:val="16"/>
                <w:lang w:val="pt-BR"/>
              </w:rPr>
              <w:t>thumbnails</w:t>
            </w:r>
            <w:proofErr w:type="spellEnd"/>
            <w:r w:rsidRPr="00511F24">
              <w:rPr>
                <w:sz w:val="16"/>
                <w:lang w:val="pt-BR"/>
              </w:rPr>
              <w:t>.</w:t>
            </w:r>
          </w:p>
        </w:tc>
      </w:tr>
      <w:tr w:rsidR="00C325B1" w:rsidRPr="0051454A" w14:paraId="6689749E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815661C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Disponibilidade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27FB160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MVP sem SLA </w:t>
            </w:r>
            <w:proofErr w:type="spellStart"/>
            <w:r w:rsidRPr="00511F24">
              <w:rPr>
                <w:sz w:val="16"/>
                <w:lang w:val="pt-BR"/>
              </w:rPr>
              <w:t>enterprise</w:t>
            </w:r>
            <w:proofErr w:type="spellEnd"/>
            <w:r w:rsidRPr="00511F24">
              <w:rPr>
                <w:sz w:val="16"/>
                <w:lang w:val="pt-BR"/>
              </w:rPr>
              <w:t>, mas com backup, monitoramento e plano de incidente.</w:t>
            </w:r>
          </w:p>
        </w:tc>
      </w:tr>
      <w:tr w:rsidR="00C325B1" w:rsidRPr="0051454A" w14:paraId="6AE357D6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24BBC5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Escalabilidade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6E84775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Modelagem </w:t>
            </w:r>
            <w:proofErr w:type="spellStart"/>
            <w:r w:rsidRPr="00511F24">
              <w:rPr>
                <w:sz w:val="16"/>
                <w:lang w:val="pt-BR"/>
              </w:rPr>
              <w:t>multi-tenant</w:t>
            </w:r>
            <w:proofErr w:type="spellEnd"/>
            <w:r w:rsidRPr="00511F24">
              <w:rPr>
                <w:sz w:val="16"/>
                <w:lang w:val="pt-BR"/>
              </w:rPr>
              <w:t xml:space="preserve"> compartilhada com </w:t>
            </w:r>
            <w:proofErr w:type="spellStart"/>
            <w:r w:rsidRPr="00511F24">
              <w:rPr>
                <w:sz w:val="16"/>
                <w:lang w:val="pt-BR"/>
              </w:rPr>
              <w:t>institution_id</w:t>
            </w:r>
            <w:proofErr w:type="spellEnd"/>
            <w:r w:rsidRPr="00511F24">
              <w:rPr>
                <w:sz w:val="16"/>
                <w:lang w:val="pt-BR"/>
              </w:rPr>
              <w:t>; preparar migração para isolamento maior no futuro.</w:t>
            </w:r>
          </w:p>
        </w:tc>
      </w:tr>
      <w:tr w:rsidR="00C325B1" w:rsidRPr="0051454A" w14:paraId="18FD28E9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EADAA19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Auditabilidade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5763569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Ações sensíveis devem ser rastreáveis por ator, contexto, data e objeto.</w:t>
            </w:r>
          </w:p>
        </w:tc>
      </w:tr>
      <w:tr w:rsidR="00C325B1" w:rsidRPr="0051454A" w14:paraId="6515B1F7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3172E83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Usabilidade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6B60367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Professor deve conseguir registrar rotina sem treinamento longo; responsável deve entender app em primeiro uso.</w:t>
            </w:r>
          </w:p>
        </w:tc>
      </w:tr>
      <w:tr w:rsidR="00C325B1" w:rsidRPr="0051454A" w14:paraId="5CDEB31D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C5948FE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Acessibilidade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5852003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Contraste, tamanho de toque, </w:t>
            </w:r>
            <w:proofErr w:type="spellStart"/>
            <w:r w:rsidRPr="00511F24">
              <w:rPr>
                <w:sz w:val="16"/>
                <w:lang w:val="pt-BR"/>
              </w:rPr>
              <w:t>labels</w:t>
            </w:r>
            <w:proofErr w:type="spellEnd"/>
            <w:r w:rsidRPr="00511F24">
              <w:rPr>
                <w:sz w:val="16"/>
                <w:lang w:val="pt-BR"/>
              </w:rPr>
              <w:t>, fontes legíveis e navegação compatível com padrões mobile.</w:t>
            </w:r>
          </w:p>
        </w:tc>
      </w:tr>
      <w:tr w:rsidR="00C325B1" w:rsidRPr="0051454A" w14:paraId="1A95B230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68A52C6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Manutenibilidade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63965DB4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Monorepo</w:t>
            </w:r>
            <w:proofErr w:type="spellEnd"/>
            <w:r w:rsidRPr="00511F24">
              <w:rPr>
                <w:sz w:val="16"/>
                <w:lang w:val="pt-BR"/>
              </w:rPr>
              <w:t xml:space="preserve"> </w:t>
            </w:r>
            <w:proofErr w:type="spellStart"/>
            <w:r w:rsidRPr="00511F24">
              <w:rPr>
                <w:sz w:val="16"/>
                <w:lang w:val="pt-BR"/>
              </w:rPr>
              <w:t>Flutter</w:t>
            </w:r>
            <w:proofErr w:type="spellEnd"/>
            <w:r w:rsidRPr="00511F24">
              <w:rPr>
                <w:sz w:val="16"/>
                <w:lang w:val="pt-BR"/>
              </w:rPr>
              <w:t xml:space="preserve"> organizado, </w:t>
            </w:r>
            <w:proofErr w:type="spellStart"/>
            <w:r w:rsidRPr="00511F24">
              <w:rPr>
                <w:sz w:val="16"/>
                <w:lang w:val="pt-BR"/>
              </w:rPr>
              <w:t>packages</w:t>
            </w:r>
            <w:proofErr w:type="spellEnd"/>
            <w:r w:rsidRPr="00511F24">
              <w:rPr>
                <w:sz w:val="16"/>
                <w:lang w:val="pt-BR"/>
              </w:rPr>
              <w:t xml:space="preserve"> compartilhados, </w:t>
            </w:r>
            <w:proofErr w:type="spellStart"/>
            <w:r w:rsidRPr="00511F24">
              <w:rPr>
                <w:sz w:val="16"/>
                <w:lang w:val="pt-BR"/>
              </w:rPr>
              <w:t>migrations</w:t>
            </w:r>
            <w:proofErr w:type="spellEnd"/>
            <w:r w:rsidRPr="00511F24">
              <w:rPr>
                <w:sz w:val="16"/>
                <w:lang w:val="pt-BR"/>
              </w:rPr>
              <w:t xml:space="preserve"> </w:t>
            </w:r>
            <w:proofErr w:type="spellStart"/>
            <w:r w:rsidRPr="00511F24">
              <w:rPr>
                <w:sz w:val="16"/>
                <w:lang w:val="pt-BR"/>
              </w:rPr>
              <w:t>versionadas</w:t>
            </w:r>
            <w:proofErr w:type="spellEnd"/>
            <w:r w:rsidRPr="00511F24">
              <w:rPr>
                <w:sz w:val="16"/>
                <w:lang w:val="pt-BR"/>
              </w:rPr>
              <w:t xml:space="preserve"> e documentação para </w:t>
            </w:r>
            <w:proofErr w:type="spellStart"/>
            <w:r w:rsidRPr="00511F24">
              <w:rPr>
                <w:sz w:val="16"/>
                <w:lang w:val="pt-BR"/>
              </w:rPr>
              <w:t>agents</w:t>
            </w:r>
            <w:proofErr w:type="spellEnd"/>
            <w:r w:rsidRPr="00511F24">
              <w:rPr>
                <w:sz w:val="16"/>
                <w:lang w:val="pt-BR"/>
              </w:rPr>
              <w:t>.</w:t>
            </w:r>
          </w:p>
        </w:tc>
      </w:tr>
      <w:tr w:rsidR="00C325B1" w:rsidRPr="0051454A" w14:paraId="0C202C51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BE18F36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Observabilidade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173FF82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Logs de erro, </w:t>
            </w:r>
            <w:proofErr w:type="spellStart"/>
            <w:r w:rsidRPr="00511F24">
              <w:rPr>
                <w:sz w:val="16"/>
                <w:lang w:val="pt-BR"/>
              </w:rPr>
              <w:t>analytics</w:t>
            </w:r>
            <w:proofErr w:type="spellEnd"/>
            <w:r w:rsidRPr="00511F24">
              <w:rPr>
                <w:sz w:val="16"/>
                <w:lang w:val="pt-BR"/>
              </w:rPr>
              <w:t xml:space="preserve">, métricas de </w:t>
            </w:r>
            <w:proofErr w:type="spellStart"/>
            <w:r w:rsidRPr="00511F24">
              <w:rPr>
                <w:sz w:val="16"/>
                <w:lang w:val="pt-BR"/>
              </w:rPr>
              <w:t>backend</w:t>
            </w:r>
            <w:proofErr w:type="spellEnd"/>
            <w:r w:rsidRPr="00511F24">
              <w:rPr>
                <w:sz w:val="16"/>
                <w:lang w:val="pt-BR"/>
              </w:rPr>
              <w:t xml:space="preserve">, </w:t>
            </w:r>
            <w:proofErr w:type="spellStart"/>
            <w:r w:rsidRPr="00511F24">
              <w:rPr>
                <w:sz w:val="16"/>
                <w:lang w:val="pt-BR"/>
              </w:rPr>
              <w:t>storage</w:t>
            </w:r>
            <w:proofErr w:type="spellEnd"/>
            <w:r w:rsidRPr="00511F24">
              <w:rPr>
                <w:sz w:val="16"/>
                <w:lang w:val="pt-BR"/>
              </w:rPr>
              <w:t xml:space="preserve"> e falhas de </w:t>
            </w:r>
            <w:proofErr w:type="spellStart"/>
            <w:r w:rsidRPr="00511F24">
              <w:rPr>
                <w:sz w:val="16"/>
                <w:lang w:val="pt-BR"/>
              </w:rPr>
              <w:t>push</w:t>
            </w:r>
            <w:proofErr w:type="spellEnd"/>
            <w:r w:rsidRPr="00511F24">
              <w:rPr>
                <w:sz w:val="16"/>
                <w:lang w:val="pt-BR"/>
              </w:rPr>
              <w:t>/upload.</w:t>
            </w:r>
          </w:p>
        </w:tc>
      </w:tr>
    </w:tbl>
    <w:p w14:paraId="4950D6B9" w14:textId="77777777" w:rsidR="00C325B1" w:rsidRPr="00511F24" w:rsidRDefault="00C325B1">
      <w:pPr>
        <w:spacing w:after="40"/>
        <w:rPr>
          <w:lang w:val="pt-BR"/>
        </w:rPr>
      </w:pPr>
    </w:p>
    <w:p w14:paraId="3D4A52FF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37. Critérios de aceite gerais</w:t>
      </w:r>
    </w:p>
    <w:p w14:paraId="675EC7AB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Usuário responsável com filho em duas instituições consegue alternar contexto e ver apenas </w:t>
      </w:r>
      <w:proofErr w:type="spellStart"/>
      <w:r w:rsidRPr="00511F24">
        <w:rPr>
          <w:lang w:val="pt-BR"/>
        </w:rPr>
        <w:t>conteúdos</w:t>
      </w:r>
      <w:proofErr w:type="spellEnd"/>
      <w:r w:rsidRPr="00511F24">
        <w:rPr>
          <w:lang w:val="pt-BR"/>
        </w:rPr>
        <w:t xml:space="preserve"> correspondentes.</w:t>
      </w:r>
    </w:p>
    <w:p w14:paraId="3A1ECC74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Professor que também é responsável na mesma instituição vê área profissional e familiar separadas por contexto/papel.</w:t>
      </w:r>
    </w:p>
    <w:p w14:paraId="4A96561B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Responsável sem vínculo com criança/grupo não consegue acessar post, rotina, mídia, chat ou agenda por URL direta.</w:t>
      </w:r>
    </w:p>
    <w:p w14:paraId="04722D18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proofErr w:type="spellStart"/>
      <w:r w:rsidRPr="00511F24">
        <w:rPr>
          <w:lang w:val="pt-BR"/>
        </w:rPr>
        <w:t>Superadmin</w:t>
      </w:r>
      <w:proofErr w:type="spellEnd"/>
      <w:r w:rsidRPr="00511F24">
        <w:rPr>
          <w:lang w:val="pt-BR"/>
        </w:rPr>
        <w:t xml:space="preserve"> sem permissão de auditoria não vê dados privados de crianças.</w:t>
      </w:r>
    </w:p>
    <w:p w14:paraId="2B3898AF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Admin cadastra pessoa existente sem criar duplicidade e sem expor dados de outra instituição indevidamente.</w:t>
      </w:r>
    </w:p>
    <w:p w14:paraId="3546366F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Post com confirmação de leitura gera recibos por usuário e relatório básico/exportável no futuro.</w:t>
      </w:r>
    </w:p>
    <w:p w14:paraId="61A31764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Rotina publicada aparece somente para responsáveis autorizados daquela criança.</w:t>
      </w:r>
    </w:p>
    <w:p w14:paraId="48C533B7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Mensagem de chat só é visível para membros autorizados da conversa.</w:t>
      </w:r>
    </w:p>
    <w:p w14:paraId="505DCBE5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Mídia privada não é pública por URL permanente.</w:t>
      </w:r>
    </w:p>
    <w:p w14:paraId="3963F6EB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Todas as ações sensíveis geram </w:t>
      </w:r>
      <w:proofErr w:type="spellStart"/>
      <w:r w:rsidRPr="00511F24">
        <w:rPr>
          <w:lang w:val="pt-BR"/>
        </w:rPr>
        <w:t>audit</w:t>
      </w:r>
      <w:proofErr w:type="spellEnd"/>
      <w:r w:rsidRPr="00511F24">
        <w:rPr>
          <w:lang w:val="pt-BR"/>
        </w:rPr>
        <w:t xml:space="preserve"> log com ator, contexto, ação e </w:t>
      </w:r>
      <w:proofErr w:type="spellStart"/>
      <w:r w:rsidRPr="00511F24">
        <w:rPr>
          <w:lang w:val="pt-BR"/>
        </w:rPr>
        <w:t>timestamp</w:t>
      </w:r>
      <w:proofErr w:type="spellEnd"/>
      <w:r w:rsidRPr="00511F24">
        <w:rPr>
          <w:lang w:val="pt-BR"/>
        </w:rPr>
        <w:t>.</w:t>
      </w:r>
    </w:p>
    <w:p w14:paraId="4B047055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RLS possui testes automatizados com pelo menos dois </w:t>
      </w:r>
      <w:proofErr w:type="spellStart"/>
      <w:r w:rsidRPr="00511F24">
        <w:rPr>
          <w:lang w:val="pt-BR"/>
        </w:rPr>
        <w:t>tenants</w:t>
      </w:r>
      <w:proofErr w:type="spellEnd"/>
      <w:r w:rsidRPr="00511F24">
        <w:rPr>
          <w:lang w:val="pt-BR"/>
        </w:rPr>
        <w:t>, múltiplos papéis e tentativa de acesso cruzado.</w:t>
      </w:r>
    </w:p>
    <w:p w14:paraId="04565A5A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O app continua preservando rascunho de rotina se a conexão cair durante preenchimento.</w:t>
      </w:r>
    </w:p>
    <w:p w14:paraId="7FD4F0A1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38. Métricas de sucesso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015"/>
        <w:gridCol w:w="3456"/>
        <w:gridCol w:w="4896"/>
      </w:tblGrid>
      <w:tr w:rsidR="00C325B1" w14:paraId="0D2970BB" w14:textId="77777777">
        <w:trPr>
          <w:tblHeader/>
          <w:jc w:val="center"/>
        </w:trPr>
        <w:tc>
          <w:tcPr>
            <w:tcW w:w="2015" w:type="dxa"/>
            <w:shd w:val="clear" w:color="auto" w:fill="F0441E"/>
          </w:tcPr>
          <w:p w14:paraId="27204AB3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3456" w:type="dxa"/>
            <w:shd w:val="clear" w:color="auto" w:fill="F0441E"/>
          </w:tcPr>
          <w:p w14:paraId="1CDE7265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w="4896" w:type="dxa"/>
            <w:shd w:val="clear" w:color="auto" w:fill="F0441E"/>
          </w:tcPr>
          <w:p w14:paraId="1CD75D77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Por que importa</w:t>
            </w:r>
          </w:p>
        </w:tc>
      </w:tr>
      <w:tr w:rsidR="00C325B1" w:rsidRPr="0051454A" w14:paraId="402C213C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09D668E3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Negócio</w:t>
            </w:r>
          </w:p>
        </w:tc>
        <w:tc>
          <w:tcPr>
            <w:tcW w:w="3456" w:type="dxa"/>
            <w:shd w:val="clear" w:color="auto" w:fill="FFFFFF"/>
          </w:tcPr>
          <w:p w14:paraId="018293B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Instituições piloto ativas e pagantes futuras</w:t>
            </w:r>
          </w:p>
        </w:tc>
        <w:tc>
          <w:tcPr>
            <w:tcW w:w="4896" w:type="dxa"/>
            <w:shd w:val="clear" w:color="auto" w:fill="FFFFFF"/>
          </w:tcPr>
          <w:p w14:paraId="0969F01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Valida disposição real de uso/pagamento.</w:t>
            </w:r>
          </w:p>
        </w:tc>
      </w:tr>
      <w:tr w:rsidR="00C325B1" w:rsidRPr="0051454A" w14:paraId="4E45217A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7803C456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Adoção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43900EFA" w14:textId="77777777" w:rsidR="00C325B1" w:rsidRDefault="00000000">
            <w:pPr>
              <w:spacing w:after="40"/>
            </w:pPr>
            <w:r>
              <w:rPr>
                <w:sz w:val="16"/>
              </w:rPr>
              <w:t>Responsáveis ativos semanalmente</w:t>
            </w:r>
          </w:p>
        </w:tc>
        <w:tc>
          <w:tcPr>
            <w:tcW w:w="4896" w:type="dxa"/>
            <w:shd w:val="clear" w:color="auto" w:fill="FFFFFF"/>
          </w:tcPr>
          <w:p w14:paraId="089B70D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Mostra se o app virou hábito.</w:t>
            </w:r>
          </w:p>
        </w:tc>
      </w:tr>
      <w:tr w:rsidR="00C325B1" w:rsidRPr="0051454A" w14:paraId="1ACFA6BD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4D222DB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Engajamento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333FE07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Taxa de leitura de comunicados</w:t>
            </w:r>
          </w:p>
        </w:tc>
        <w:tc>
          <w:tcPr>
            <w:tcW w:w="4896" w:type="dxa"/>
            <w:shd w:val="clear" w:color="auto" w:fill="FFFFFF"/>
          </w:tcPr>
          <w:p w14:paraId="349387D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Prova valor para direção e coordenação.</w:t>
            </w:r>
          </w:p>
        </w:tc>
      </w:tr>
      <w:tr w:rsidR="00C325B1" w:rsidRPr="0051454A" w14:paraId="3CBB6DDA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2B3C73C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Operação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49319DD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Tempo médio para registrar rotina</w:t>
            </w:r>
          </w:p>
        </w:tc>
        <w:tc>
          <w:tcPr>
            <w:tcW w:w="4896" w:type="dxa"/>
            <w:shd w:val="clear" w:color="auto" w:fill="FFFFFF"/>
          </w:tcPr>
          <w:p w14:paraId="0F80013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Mostra se professores conseguem alimentar sem dor.</w:t>
            </w:r>
          </w:p>
        </w:tc>
      </w:tr>
      <w:tr w:rsidR="00C325B1" w:rsidRPr="0051454A" w14:paraId="6C30EED3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7D7219FC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Comunicação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1D5BD7E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Tempo de resposta no chat</w:t>
            </w:r>
          </w:p>
        </w:tc>
        <w:tc>
          <w:tcPr>
            <w:tcW w:w="4896" w:type="dxa"/>
            <w:shd w:val="clear" w:color="auto" w:fill="FFFFFF"/>
          </w:tcPr>
          <w:p w14:paraId="677770D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Mede eficiência e qualidade de atendimento.</w:t>
            </w:r>
          </w:p>
        </w:tc>
      </w:tr>
      <w:tr w:rsidR="00C325B1" w:rsidRPr="0051454A" w14:paraId="6A095B2F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2C47051F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Conteúdo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3B9C4277" w14:textId="77777777" w:rsidR="00C325B1" w:rsidRDefault="00000000">
            <w:pPr>
              <w:spacing w:after="40"/>
            </w:pPr>
            <w:r>
              <w:rPr>
                <w:sz w:val="16"/>
              </w:rPr>
              <w:t>Visualizações de momentos/feed</w:t>
            </w:r>
          </w:p>
        </w:tc>
        <w:tc>
          <w:tcPr>
            <w:tcW w:w="4896" w:type="dxa"/>
            <w:shd w:val="clear" w:color="auto" w:fill="FFFFFF"/>
          </w:tcPr>
          <w:p w14:paraId="74AE9EA7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Mostra valor visual e hábito.</w:t>
            </w:r>
          </w:p>
        </w:tc>
      </w:tr>
      <w:tr w:rsidR="00C325B1" w14:paraId="5739AEF3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03FC1749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Retenção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7915ECA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Semanas consecutivas de uso por família</w:t>
            </w:r>
          </w:p>
        </w:tc>
        <w:tc>
          <w:tcPr>
            <w:tcW w:w="4896" w:type="dxa"/>
            <w:shd w:val="clear" w:color="auto" w:fill="FFFFFF"/>
          </w:tcPr>
          <w:p w14:paraId="59240DFE" w14:textId="77777777" w:rsidR="00C325B1" w:rsidRDefault="00000000">
            <w:pPr>
              <w:spacing w:after="40"/>
            </w:pPr>
            <w:r>
              <w:rPr>
                <w:sz w:val="16"/>
              </w:rPr>
              <w:t xml:space="preserve">Mede </w:t>
            </w:r>
            <w:proofErr w:type="spellStart"/>
            <w:r>
              <w:rPr>
                <w:sz w:val="16"/>
              </w:rPr>
              <w:t>recorrência</w:t>
            </w:r>
            <w:proofErr w:type="spellEnd"/>
            <w:r>
              <w:rPr>
                <w:sz w:val="16"/>
              </w:rPr>
              <w:t xml:space="preserve"> real.</w:t>
            </w:r>
          </w:p>
        </w:tc>
      </w:tr>
      <w:tr w:rsidR="00C325B1" w:rsidRPr="0051454A" w14:paraId="486810AD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5AF98CC6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Segurança</w:t>
            </w:r>
          </w:p>
        </w:tc>
        <w:tc>
          <w:tcPr>
            <w:tcW w:w="3456" w:type="dxa"/>
            <w:shd w:val="clear" w:color="auto" w:fill="FFFFFF"/>
          </w:tcPr>
          <w:p w14:paraId="329A625F" w14:textId="77777777" w:rsidR="00C325B1" w:rsidRDefault="00000000">
            <w:pPr>
              <w:spacing w:after="40"/>
            </w:pPr>
            <w:r>
              <w:rPr>
                <w:sz w:val="16"/>
              </w:rPr>
              <w:t>Incidentes/vazamentos de permissão</w:t>
            </w:r>
          </w:p>
        </w:tc>
        <w:tc>
          <w:tcPr>
            <w:tcW w:w="4896" w:type="dxa"/>
            <w:shd w:val="clear" w:color="auto" w:fill="FFFFFF"/>
          </w:tcPr>
          <w:p w14:paraId="67BC933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Deve ser zero; métrica crítica.</w:t>
            </w:r>
          </w:p>
        </w:tc>
      </w:tr>
      <w:tr w:rsidR="00C325B1" w14:paraId="2C55A5B9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5B548E12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Qualidade</w:t>
            </w:r>
            <w:proofErr w:type="spellEnd"/>
          </w:p>
        </w:tc>
        <w:tc>
          <w:tcPr>
            <w:tcW w:w="3456" w:type="dxa"/>
            <w:shd w:val="clear" w:color="auto" w:fill="FFFFFF"/>
          </w:tcPr>
          <w:p w14:paraId="55DB1E7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Erros de upload/</w:t>
            </w:r>
            <w:proofErr w:type="spellStart"/>
            <w:r w:rsidRPr="00511F24">
              <w:rPr>
                <w:sz w:val="16"/>
                <w:lang w:val="pt-BR"/>
              </w:rPr>
              <w:t>sync</w:t>
            </w:r>
            <w:proofErr w:type="spellEnd"/>
            <w:r w:rsidRPr="00511F24">
              <w:rPr>
                <w:sz w:val="16"/>
                <w:lang w:val="pt-BR"/>
              </w:rPr>
              <w:t>/notificação</w:t>
            </w:r>
          </w:p>
        </w:tc>
        <w:tc>
          <w:tcPr>
            <w:tcW w:w="4896" w:type="dxa"/>
            <w:shd w:val="clear" w:color="auto" w:fill="FFFFFF"/>
          </w:tcPr>
          <w:p w14:paraId="522D3BA2" w14:textId="77777777" w:rsidR="00C325B1" w:rsidRDefault="00000000">
            <w:pPr>
              <w:spacing w:after="40"/>
            </w:pPr>
            <w:proofErr w:type="spellStart"/>
            <w:r>
              <w:rPr>
                <w:sz w:val="16"/>
              </w:rPr>
              <w:t>Afeta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confiança</w:t>
            </w:r>
            <w:proofErr w:type="spellEnd"/>
            <w:r>
              <w:rPr>
                <w:sz w:val="16"/>
              </w:rPr>
              <w:t xml:space="preserve"> no app.</w:t>
            </w:r>
          </w:p>
        </w:tc>
      </w:tr>
      <w:tr w:rsidR="00C325B1" w:rsidRPr="0051454A" w14:paraId="42590B8F" w14:textId="77777777">
        <w:trPr>
          <w:cantSplit/>
          <w:jc w:val="center"/>
        </w:trPr>
        <w:tc>
          <w:tcPr>
            <w:tcW w:w="2015" w:type="dxa"/>
            <w:shd w:val="clear" w:color="auto" w:fill="FDEBE6"/>
          </w:tcPr>
          <w:p w14:paraId="6CC364F3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Satisfação</w:t>
            </w:r>
          </w:p>
        </w:tc>
        <w:tc>
          <w:tcPr>
            <w:tcW w:w="3456" w:type="dxa"/>
            <w:shd w:val="clear" w:color="auto" w:fill="FFFFFF"/>
          </w:tcPr>
          <w:p w14:paraId="1F04A7B4" w14:textId="77777777" w:rsidR="00C325B1" w:rsidRDefault="00000000">
            <w:pPr>
              <w:spacing w:after="40"/>
            </w:pPr>
            <w:r>
              <w:rPr>
                <w:sz w:val="16"/>
              </w:rPr>
              <w:t>CSAT/NPS por perfil</w:t>
            </w:r>
          </w:p>
        </w:tc>
        <w:tc>
          <w:tcPr>
            <w:tcW w:w="4896" w:type="dxa"/>
            <w:shd w:val="clear" w:color="auto" w:fill="FFFFFF"/>
          </w:tcPr>
          <w:p w14:paraId="10A26DC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Mede percepção de valor de famílias, equipe e direção.</w:t>
            </w:r>
          </w:p>
        </w:tc>
      </w:tr>
    </w:tbl>
    <w:p w14:paraId="6D1D3840" w14:textId="77777777" w:rsidR="00C325B1" w:rsidRPr="00511F24" w:rsidRDefault="00C325B1">
      <w:pPr>
        <w:spacing w:after="40"/>
        <w:rPr>
          <w:lang w:val="pt-BR"/>
        </w:rPr>
      </w:pPr>
    </w:p>
    <w:p w14:paraId="1503DE26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39. Riscos e mitigação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3024"/>
        <w:gridCol w:w="1152"/>
        <w:gridCol w:w="1296"/>
        <w:gridCol w:w="4896"/>
      </w:tblGrid>
      <w:tr w:rsidR="00C325B1" w14:paraId="166B7403" w14:textId="77777777">
        <w:trPr>
          <w:tblHeader/>
          <w:jc w:val="center"/>
        </w:trPr>
        <w:tc>
          <w:tcPr>
            <w:tcW w:w="3024" w:type="dxa"/>
            <w:shd w:val="clear" w:color="auto" w:fill="F0441E"/>
          </w:tcPr>
          <w:p w14:paraId="506E04B0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Risco</w:t>
            </w:r>
          </w:p>
        </w:tc>
        <w:tc>
          <w:tcPr>
            <w:tcW w:w="1152" w:type="dxa"/>
            <w:shd w:val="clear" w:color="auto" w:fill="F0441E"/>
          </w:tcPr>
          <w:p w14:paraId="27B6A636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Prob.</w:t>
            </w:r>
          </w:p>
        </w:tc>
        <w:tc>
          <w:tcPr>
            <w:tcW w:w="1296" w:type="dxa"/>
            <w:shd w:val="clear" w:color="auto" w:fill="F0441E"/>
          </w:tcPr>
          <w:p w14:paraId="25132A07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Impacto</w:t>
            </w:r>
          </w:p>
        </w:tc>
        <w:tc>
          <w:tcPr>
            <w:tcW w:w="4896" w:type="dxa"/>
            <w:shd w:val="clear" w:color="auto" w:fill="F0441E"/>
          </w:tcPr>
          <w:p w14:paraId="6B402229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Mitigação</w:t>
            </w:r>
          </w:p>
        </w:tc>
      </w:tr>
      <w:tr w:rsidR="00C325B1" w:rsidRPr="0051454A" w14:paraId="77B7245D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334E46F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b/>
                <w:sz w:val="14"/>
                <w:lang w:val="pt-BR"/>
              </w:rPr>
              <w:t>MVP amplo demais atrasar entrega</w:t>
            </w:r>
          </w:p>
        </w:tc>
        <w:tc>
          <w:tcPr>
            <w:tcW w:w="1152" w:type="dxa"/>
            <w:shd w:val="clear" w:color="auto" w:fill="FFFFFF"/>
          </w:tcPr>
          <w:p w14:paraId="5D05748E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1296" w:type="dxa"/>
            <w:shd w:val="clear" w:color="auto" w:fill="FFFFFF"/>
          </w:tcPr>
          <w:p w14:paraId="35554AF8" w14:textId="77777777" w:rsidR="00C325B1" w:rsidRDefault="00000000">
            <w:pPr>
              <w:spacing w:after="40"/>
            </w:pPr>
            <w:r>
              <w:rPr>
                <w:sz w:val="14"/>
              </w:rPr>
              <w:t>Alto</w:t>
            </w:r>
          </w:p>
        </w:tc>
        <w:tc>
          <w:tcPr>
            <w:tcW w:w="4896" w:type="dxa"/>
            <w:shd w:val="clear" w:color="auto" w:fill="FFFFFF"/>
          </w:tcPr>
          <w:p w14:paraId="2429EEB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Fatiar v1 em marcos internos: infra/</w:t>
            </w:r>
            <w:proofErr w:type="spellStart"/>
            <w:r w:rsidRPr="00511F24">
              <w:rPr>
                <w:sz w:val="14"/>
                <w:lang w:val="pt-BR"/>
              </w:rPr>
              <w:t>auth</w:t>
            </w:r>
            <w:proofErr w:type="spellEnd"/>
            <w:r w:rsidRPr="00511F24">
              <w:rPr>
                <w:sz w:val="14"/>
                <w:lang w:val="pt-BR"/>
              </w:rPr>
              <w:t xml:space="preserve">, </w:t>
            </w:r>
            <w:proofErr w:type="spellStart"/>
            <w:r w:rsidRPr="00511F24">
              <w:rPr>
                <w:sz w:val="14"/>
                <w:lang w:val="pt-BR"/>
              </w:rPr>
              <w:t>Superadmin</w:t>
            </w:r>
            <w:proofErr w:type="spellEnd"/>
            <w:r w:rsidRPr="00511F24">
              <w:rPr>
                <w:sz w:val="14"/>
                <w:lang w:val="pt-BR"/>
              </w:rPr>
              <w:t>/Admin, app comunicação, rotina, chat.</w:t>
            </w:r>
          </w:p>
        </w:tc>
      </w:tr>
      <w:tr w:rsidR="00C325B1" w:rsidRPr="0051454A" w14:paraId="6EFC2A90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47FAEDBC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4"/>
              </w:rPr>
              <w:t>Vazamento</w:t>
            </w:r>
            <w:proofErr w:type="spellEnd"/>
            <w:r>
              <w:rPr>
                <w:b/>
                <w:sz w:val="14"/>
              </w:rPr>
              <w:t xml:space="preserve"> entre tenants</w:t>
            </w:r>
          </w:p>
        </w:tc>
        <w:tc>
          <w:tcPr>
            <w:tcW w:w="1152" w:type="dxa"/>
            <w:shd w:val="clear" w:color="auto" w:fill="FFFFFF"/>
          </w:tcPr>
          <w:p w14:paraId="007F1925" w14:textId="77777777" w:rsidR="00C325B1" w:rsidRDefault="00000000">
            <w:pPr>
              <w:spacing w:after="40"/>
            </w:pPr>
            <w:r>
              <w:rPr>
                <w:sz w:val="14"/>
              </w:rPr>
              <w:t>Média</w:t>
            </w:r>
          </w:p>
        </w:tc>
        <w:tc>
          <w:tcPr>
            <w:tcW w:w="1296" w:type="dxa"/>
            <w:shd w:val="clear" w:color="auto" w:fill="FFFFFF"/>
          </w:tcPr>
          <w:p w14:paraId="26F45DBC" w14:textId="77777777" w:rsidR="00C325B1" w:rsidRDefault="00000000">
            <w:pPr>
              <w:spacing w:after="40"/>
            </w:pPr>
            <w:r>
              <w:rPr>
                <w:sz w:val="14"/>
              </w:rPr>
              <w:t>Crítico</w:t>
            </w:r>
          </w:p>
        </w:tc>
        <w:tc>
          <w:tcPr>
            <w:tcW w:w="4896" w:type="dxa"/>
            <w:shd w:val="clear" w:color="auto" w:fill="FFFFFF"/>
          </w:tcPr>
          <w:p w14:paraId="07BCBF1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RLS, testes automatizados, revisão de policies, logs e </w:t>
            </w:r>
            <w:proofErr w:type="spellStart"/>
            <w:r w:rsidRPr="00511F24">
              <w:rPr>
                <w:sz w:val="14"/>
                <w:lang w:val="pt-BR"/>
              </w:rPr>
              <w:t>threat</w:t>
            </w:r>
            <w:proofErr w:type="spellEnd"/>
            <w:r w:rsidRPr="00511F24">
              <w:rPr>
                <w:sz w:val="14"/>
                <w:lang w:val="pt-BR"/>
              </w:rPr>
              <w:t xml:space="preserve"> </w:t>
            </w:r>
            <w:proofErr w:type="spellStart"/>
            <w:r w:rsidRPr="00511F24">
              <w:rPr>
                <w:sz w:val="14"/>
                <w:lang w:val="pt-BR"/>
              </w:rPr>
              <w:t>modeling</w:t>
            </w:r>
            <w:proofErr w:type="spellEnd"/>
            <w:r w:rsidRPr="00511F24">
              <w:rPr>
                <w:sz w:val="14"/>
                <w:lang w:val="pt-BR"/>
              </w:rPr>
              <w:t>.</w:t>
            </w:r>
          </w:p>
        </w:tc>
      </w:tr>
      <w:tr w:rsidR="00C325B1" w:rsidRPr="0051454A" w14:paraId="21A9A80E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5AF9BDE6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4"/>
              </w:rPr>
              <w:t>Duplicidade</w:t>
            </w:r>
            <w:proofErr w:type="spellEnd"/>
            <w:r>
              <w:rPr>
                <w:b/>
                <w:sz w:val="14"/>
              </w:rPr>
              <w:t xml:space="preserve"> de </w:t>
            </w:r>
            <w:proofErr w:type="spellStart"/>
            <w:r>
              <w:rPr>
                <w:b/>
                <w:sz w:val="14"/>
              </w:rPr>
              <w:t>pessoas</w:t>
            </w:r>
            <w:proofErr w:type="spellEnd"/>
          </w:p>
        </w:tc>
        <w:tc>
          <w:tcPr>
            <w:tcW w:w="1152" w:type="dxa"/>
            <w:shd w:val="clear" w:color="auto" w:fill="FFFFFF"/>
          </w:tcPr>
          <w:p w14:paraId="39F71239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1296" w:type="dxa"/>
            <w:shd w:val="clear" w:color="auto" w:fill="FFFFFF"/>
          </w:tcPr>
          <w:p w14:paraId="5682DD3D" w14:textId="77777777" w:rsidR="00C325B1" w:rsidRDefault="00000000">
            <w:pPr>
              <w:spacing w:after="40"/>
            </w:pPr>
            <w:r>
              <w:rPr>
                <w:sz w:val="14"/>
              </w:rPr>
              <w:t>Alto</w:t>
            </w:r>
          </w:p>
        </w:tc>
        <w:tc>
          <w:tcPr>
            <w:tcW w:w="4896" w:type="dxa"/>
            <w:shd w:val="clear" w:color="auto" w:fill="FFFFFF"/>
          </w:tcPr>
          <w:p w14:paraId="756E4067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Deduplicação por e-mail/celular/CPF opcional e fluxo de merge controlado.</w:t>
            </w:r>
          </w:p>
        </w:tc>
      </w:tr>
      <w:tr w:rsidR="00C325B1" w:rsidRPr="0051454A" w14:paraId="5E679864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04A0E5A6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lastRenderedPageBreak/>
              <w:t xml:space="preserve">Professor </w:t>
            </w:r>
            <w:proofErr w:type="spellStart"/>
            <w:proofErr w:type="gramStart"/>
            <w:r>
              <w:rPr>
                <w:b/>
                <w:sz w:val="14"/>
              </w:rPr>
              <w:t>não</w:t>
            </w:r>
            <w:proofErr w:type="spellEnd"/>
            <w:proofErr w:type="gram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alimentar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rotina</w:t>
            </w:r>
            <w:proofErr w:type="spellEnd"/>
          </w:p>
        </w:tc>
        <w:tc>
          <w:tcPr>
            <w:tcW w:w="1152" w:type="dxa"/>
            <w:shd w:val="clear" w:color="auto" w:fill="FFFFFF"/>
          </w:tcPr>
          <w:p w14:paraId="2B96CC80" w14:textId="77777777" w:rsidR="00C325B1" w:rsidRDefault="00000000">
            <w:pPr>
              <w:spacing w:after="40"/>
            </w:pPr>
            <w:r>
              <w:rPr>
                <w:sz w:val="14"/>
              </w:rPr>
              <w:t>Média</w:t>
            </w:r>
          </w:p>
        </w:tc>
        <w:tc>
          <w:tcPr>
            <w:tcW w:w="1296" w:type="dxa"/>
            <w:shd w:val="clear" w:color="auto" w:fill="FFFFFF"/>
          </w:tcPr>
          <w:p w14:paraId="53301102" w14:textId="77777777" w:rsidR="00C325B1" w:rsidRDefault="00000000">
            <w:pPr>
              <w:spacing w:after="40"/>
            </w:pPr>
            <w:r>
              <w:rPr>
                <w:sz w:val="14"/>
              </w:rPr>
              <w:t>Alto</w:t>
            </w:r>
          </w:p>
        </w:tc>
        <w:tc>
          <w:tcPr>
            <w:tcW w:w="4896" w:type="dxa"/>
            <w:shd w:val="clear" w:color="auto" w:fill="FFFFFF"/>
          </w:tcPr>
          <w:p w14:paraId="760950A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UX em lote, </w:t>
            </w:r>
            <w:proofErr w:type="spellStart"/>
            <w:r w:rsidRPr="00511F24">
              <w:rPr>
                <w:sz w:val="14"/>
                <w:lang w:val="pt-BR"/>
              </w:rPr>
              <w:t>templates</w:t>
            </w:r>
            <w:proofErr w:type="spellEnd"/>
            <w:r w:rsidRPr="00511F24">
              <w:rPr>
                <w:sz w:val="14"/>
                <w:lang w:val="pt-BR"/>
              </w:rPr>
              <w:t>, rascunho local e pesquisa com professores no piloto.</w:t>
            </w:r>
          </w:p>
        </w:tc>
      </w:tr>
      <w:tr w:rsidR="00C325B1" w:rsidRPr="0051454A" w14:paraId="036E92C1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474E150F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4"/>
              </w:rPr>
              <w:t>Famílias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ignorarem</w:t>
            </w:r>
            <w:proofErr w:type="spellEnd"/>
            <w:r>
              <w:rPr>
                <w:b/>
                <w:sz w:val="14"/>
              </w:rPr>
              <w:t xml:space="preserve"> app</w:t>
            </w:r>
          </w:p>
        </w:tc>
        <w:tc>
          <w:tcPr>
            <w:tcW w:w="1152" w:type="dxa"/>
            <w:shd w:val="clear" w:color="auto" w:fill="FFFFFF"/>
          </w:tcPr>
          <w:p w14:paraId="198ACD66" w14:textId="77777777" w:rsidR="00C325B1" w:rsidRDefault="00000000">
            <w:pPr>
              <w:spacing w:after="40"/>
            </w:pPr>
            <w:r>
              <w:rPr>
                <w:sz w:val="14"/>
              </w:rPr>
              <w:t>Média</w:t>
            </w:r>
          </w:p>
        </w:tc>
        <w:tc>
          <w:tcPr>
            <w:tcW w:w="1296" w:type="dxa"/>
            <w:shd w:val="clear" w:color="auto" w:fill="FFFFFF"/>
          </w:tcPr>
          <w:p w14:paraId="7CF67993" w14:textId="77777777" w:rsidR="00C325B1" w:rsidRDefault="00000000">
            <w:pPr>
              <w:spacing w:after="40"/>
            </w:pPr>
            <w:r>
              <w:rPr>
                <w:sz w:val="14"/>
              </w:rPr>
              <w:t>Alto</w:t>
            </w:r>
          </w:p>
        </w:tc>
        <w:tc>
          <w:tcPr>
            <w:tcW w:w="4896" w:type="dxa"/>
            <w:shd w:val="clear" w:color="auto" w:fill="FFFFFF"/>
          </w:tcPr>
          <w:p w14:paraId="16A2ED1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Feed visual, notificações úteis, conteúdo institucional relevante e </w:t>
            </w:r>
            <w:proofErr w:type="spellStart"/>
            <w:r w:rsidRPr="00511F24">
              <w:rPr>
                <w:sz w:val="14"/>
                <w:lang w:val="pt-BR"/>
              </w:rPr>
              <w:t>onboarding</w:t>
            </w:r>
            <w:proofErr w:type="spellEnd"/>
            <w:r w:rsidRPr="00511F24">
              <w:rPr>
                <w:sz w:val="14"/>
                <w:lang w:val="pt-BR"/>
              </w:rPr>
              <w:t xml:space="preserve"> simples.</w:t>
            </w:r>
          </w:p>
        </w:tc>
      </w:tr>
      <w:tr w:rsidR="00C325B1" w:rsidRPr="0051454A" w14:paraId="09BB436A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4400B235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4"/>
              </w:rPr>
              <w:t>Custo</w:t>
            </w:r>
            <w:proofErr w:type="spellEnd"/>
            <w:r>
              <w:rPr>
                <w:b/>
                <w:sz w:val="14"/>
              </w:rPr>
              <w:t xml:space="preserve"> de </w:t>
            </w:r>
            <w:proofErr w:type="spellStart"/>
            <w:r>
              <w:rPr>
                <w:b/>
                <w:sz w:val="14"/>
              </w:rPr>
              <w:t>mídia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subir</w:t>
            </w:r>
            <w:proofErr w:type="spellEnd"/>
          </w:p>
        </w:tc>
        <w:tc>
          <w:tcPr>
            <w:tcW w:w="1152" w:type="dxa"/>
            <w:shd w:val="clear" w:color="auto" w:fill="FFFFFF"/>
          </w:tcPr>
          <w:p w14:paraId="69C168A7" w14:textId="77777777" w:rsidR="00C325B1" w:rsidRDefault="00000000">
            <w:pPr>
              <w:spacing w:after="40"/>
            </w:pPr>
            <w:r>
              <w:rPr>
                <w:sz w:val="14"/>
              </w:rPr>
              <w:t>Média</w:t>
            </w:r>
          </w:p>
        </w:tc>
        <w:tc>
          <w:tcPr>
            <w:tcW w:w="1296" w:type="dxa"/>
            <w:shd w:val="clear" w:color="auto" w:fill="FFFFFF"/>
          </w:tcPr>
          <w:p w14:paraId="3BD8C0DC" w14:textId="77777777" w:rsidR="00C325B1" w:rsidRDefault="00000000">
            <w:pPr>
              <w:spacing w:after="40"/>
            </w:pPr>
            <w:r>
              <w:rPr>
                <w:sz w:val="14"/>
              </w:rPr>
              <w:t>Médio/alto</w:t>
            </w:r>
          </w:p>
        </w:tc>
        <w:tc>
          <w:tcPr>
            <w:tcW w:w="4896" w:type="dxa"/>
            <w:shd w:val="clear" w:color="auto" w:fill="FFFFFF"/>
          </w:tcPr>
          <w:p w14:paraId="056B8AD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Compressão, limites, </w:t>
            </w:r>
            <w:proofErr w:type="spellStart"/>
            <w:r w:rsidRPr="00511F24">
              <w:rPr>
                <w:sz w:val="14"/>
                <w:lang w:val="pt-BR"/>
              </w:rPr>
              <w:t>thumbnails</w:t>
            </w:r>
            <w:proofErr w:type="spellEnd"/>
            <w:r w:rsidRPr="00511F24">
              <w:rPr>
                <w:sz w:val="14"/>
                <w:lang w:val="pt-BR"/>
              </w:rPr>
              <w:t>, retenção e avaliação de R2/CDN.</w:t>
            </w:r>
          </w:p>
        </w:tc>
      </w:tr>
      <w:tr w:rsidR="00C325B1" w:rsidRPr="0051454A" w14:paraId="7C9CA613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7015E809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 xml:space="preserve">Chat </w:t>
            </w:r>
            <w:proofErr w:type="spellStart"/>
            <w:r>
              <w:rPr>
                <w:b/>
                <w:sz w:val="14"/>
              </w:rPr>
              <w:t>virar</w:t>
            </w:r>
            <w:proofErr w:type="spellEnd"/>
            <w:r>
              <w:rPr>
                <w:b/>
                <w:sz w:val="14"/>
              </w:rPr>
              <w:t xml:space="preserve"> WhatsApp </w:t>
            </w:r>
            <w:proofErr w:type="spellStart"/>
            <w:r>
              <w:rPr>
                <w:b/>
                <w:sz w:val="14"/>
              </w:rPr>
              <w:t>caótico</w:t>
            </w:r>
            <w:proofErr w:type="spellEnd"/>
          </w:p>
        </w:tc>
        <w:tc>
          <w:tcPr>
            <w:tcW w:w="1152" w:type="dxa"/>
            <w:shd w:val="clear" w:color="auto" w:fill="FFFFFF"/>
          </w:tcPr>
          <w:p w14:paraId="137399C2" w14:textId="77777777" w:rsidR="00C325B1" w:rsidRDefault="00000000">
            <w:pPr>
              <w:spacing w:after="40"/>
            </w:pPr>
            <w:r>
              <w:rPr>
                <w:sz w:val="14"/>
              </w:rPr>
              <w:t>Média</w:t>
            </w:r>
          </w:p>
        </w:tc>
        <w:tc>
          <w:tcPr>
            <w:tcW w:w="1296" w:type="dxa"/>
            <w:shd w:val="clear" w:color="auto" w:fill="FFFFFF"/>
          </w:tcPr>
          <w:p w14:paraId="54DE5DF3" w14:textId="77777777" w:rsidR="00C325B1" w:rsidRDefault="00000000">
            <w:pPr>
              <w:spacing w:after="40"/>
            </w:pPr>
            <w:r>
              <w:rPr>
                <w:sz w:val="14"/>
              </w:rPr>
              <w:t>Alto</w:t>
            </w:r>
          </w:p>
        </w:tc>
        <w:tc>
          <w:tcPr>
            <w:tcW w:w="4896" w:type="dxa"/>
            <w:shd w:val="clear" w:color="auto" w:fill="FFFFFF"/>
          </w:tcPr>
          <w:p w14:paraId="71C70F2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Canais contextuais, horários, regras, sem grupos abertos de responsáveis no MVP.</w:t>
            </w:r>
          </w:p>
        </w:tc>
      </w:tr>
      <w:tr w:rsidR="00C325B1" w:rsidRPr="0051454A" w14:paraId="409F1BEB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209C2A8E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LGPD/</w:t>
            </w:r>
            <w:proofErr w:type="spellStart"/>
            <w:r>
              <w:rPr>
                <w:b/>
                <w:sz w:val="14"/>
              </w:rPr>
              <w:t>consentimento</w:t>
            </w:r>
            <w:proofErr w:type="spellEnd"/>
            <w:r>
              <w:rPr>
                <w:b/>
                <w:sz w:val="14"/>
              </w:rPr>
              <w:t xml:space="preserve"> mal </w:t>
            </w:r>
            <w:proofErr w:type="spellStart"/>
            <w:r>
              <w:rPr>
                <w:b/>
                <w:sz w:val="14"/>
              </w:rPr>
              <w:t>definido</w:t>
            </w:r>
            <w:proofErr w:type="spellEnd"/>
          </w:p>
        </w:tc>
        <w:tc>
          <w:tcPr>
            <w:tcW w:w="1152" w:type="dxa"/>
            <w:shd w:val="clear" w:color="auto" w:fill="FFFFFF"/>
          </w:tcPr>
          <w:p w14:paraId="2219429C" w14:textId="77777777" w:rsidR="00C325B1" w:rsidRDefault="00000000">
            <w:pPr>
              <w:spacing w:after="40"/>
            </w:pPr>
            <w:r>
              <w:rPr>
                <w:sz w:val="14"/>
              </w:rPr>
              <w:t>Média</w:t>
            </w:r>
          </w:p>
        </w:tc>
        <w:tc>
          <w:tcPr>
            <w:tcW w:w="1296" w:type="dxa"/>
            <w:shd w:val="clear" w:color="auto" w:fill="FFFFFF"/>
          </w:tcPr>
          <w:p w14:paraId="3E1D16EA" w14:textId="77777777" w:rsidR="00C325B1" w:rsidRDefault="00000000">
            <w:pPr>
              <w:spacing w:after="40"/>
            </w:pPr>
            <w:r>
              <w:rPr>
                <w:sz w:val="14"/>
              </w:rPr>
              <w:t>Crítico</w:t>
            </w:r>
          </w:p>
        </w:tc>
        <w:tc>
          <w:tcPr>
            <w:tcW w:w="4896" w:type="dxa"/>
            <w:shd w:val="clear" w:color="auto" w:fill="FFFFFF"/>
          </w:tcPr>
          <w:p w14:paraId="7D04EA5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Revisão jurídica, mapeamento de finalidades, termos, DPA e política de imagem.</w:t>
            </w:r>
          </w:p>
        </w:tc>
      </w:tr>
      <w:tr w:rsidR="00C325B1" w:rsidRPr="0051454A" w14:paraId="6E1EA735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32FEDA38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 xml:space="preserve">Offline-first </w:t>
            </w:r>
            <w:proofErr w:type="spellStart"/>
            <w:r>
              <w:rPr>
                <w:b/>
                <w:sz w:val="14"/>
              </w:rPr>
              <w:t>complexo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demais</w:t>
            </w:r>
            <w:proofErr w:type="spellEnd"/>
          </w:p>
        </w:tc>
        <w:tc>
          <w:tcPr>
            <w:tcW w:w="1152" w:type="dxa"/>
            <w:shd w:val="clear" w:color="auto" w:fill="FFFFFF"/>
          </w:tcPr>
          <w:p w14:paraId="760653A2" w14:textId="77777777" w:rsidR="00C325B1" w:rsidRDefault="00000000">
            <w:pPr>
              <w:spacing w:after="40"/>
            </w:pPr>
            <w:r>
              <w:rPr>
                <w:sz w:val="14"/>
              </w:rPr>
              <w:t>Média</w:t>
            </w:r>
          </w:p>
        </w:tc>
        <w:tc>
          <w:tcPr>
            <w:tcW w:w="1296" w:type="dxa"/>
            <w:shd w:val="clear" w:color="auto" w:fill="FFFFFF"/>
          </w:tcPr>
          <w:p w14:paraId="6BC35E04" w14:textId="77777777" w:rsidR="00C325B1" w:rsidRDefault="00000000">
            <w:pPr>
              <w:spacing w:after="40"/>
            </w:pPr>
            <w:r>
              <w:rPr>
                <w:sz w:val="14"/>
              </w:rPr>
              <w:t>Médio/alto</w:t>
            </w:r>
          </w:p>
        </w:tc>
        <w:tc>
          <w:tcPr>
            <w:tcW w:w="4896" w:type="dxa"/>
            <w:shd w:val="clear" w:color="auto" w:fill="FFFFFF"/>
          </w:tcPr>
          <w:p w14:paraId="40FABC8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MVP offline-</w:t>
            </w:r>
            <w:proofErr w:type="spellStart"/>
            <w:r w:rsidRPr="00511F24">
              <w:rPr>
                <w:sz w:val="14"/>
                <w:lang w:val="pt-BR"/>
              </w:rPr>
              <w:t>tolerant</w:t>
            </w:r>
            <w:proofErr w:type="spellEnd"/>
            <w:r w:rsidRPr="00511F24">
              <w:rPr>
                <w:sz w:val="14"/>
                <w:lang w:val="pt-BR"/>
              </w:rPr>
              <w:t xml:space="preserve">; full </w:t>
            </w:r>
            <w:proofErr w:type="spellStart"/>
            <w:r w:rsidRPr="00511F24">
              <w:rPr>
                <w:sz w:val="14"/>
                <w:lang w:val="pt-BR"/>
              </w:rPr>
              <w:t>sync</w:t>
            </w:r>
            <w:proofErr w:type="spellEnd"/>
            <w:r w:rsidRPr="00511F24">
              <w:rPr>
                <w:sz w:val="14"/>
                <w:lang w:val="pt-BR"/>
              </w:rPr>
              <w:t xml:space="preserve"> só se métrica do piloto justificar.</w:t>
            </w:r>
          </w:p>
        </w:tc>
      </w:tr>
      <w:tr w:rsidR="00C325B1" w:rsidRPr="0051454A" w14:paraId="494EFC12" w14:textId="77777777">
        <w:trPr>
          <w:cantSplit/>
          <w:jc w:val="center"/>
        </w:trPr>
        <w:tc>
          <w:tcPr>
            <w:tcW w:w="3024" w:type="dxa"/>
            <w:shd w:val="clear" w:color="auto" w:fill="FDEBE6"/>
          </w:tcPr>
          <w:p w14:paraId="2901903F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 xml:space="preserve">White label </w:t>
            </w:r>
            <w:proofErr w:type="spellStart"/>
            <w:r>
              <w:rPr>
                <w:b/>
                <w:sz w:val="14"/>
              </w:rPr>
              <w:t>distrair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produto</w:t>
            </w:r>
            <w:proofErr w:type="spellEnd"/>
          </w:p>
        </w:tc>
        <w:tc>
          <w:tcPr>
            <w:tcW w:w="1152" w:type="dxa"/>
            <w:shd w:val="clear" w:color="auto" w:fill="FFFFFF"/>
          </w:tcPr>
          <w:p w14:paraId="3C077B42" w14:textId="77777777" w:rsidR="00C325B1" w:rsidRDefault="00000000">
            <w:pPr>
              <w:spacing w:after="40"/>
            </w:pPr>
            <w:r>
              <w:rPr>
                <w:sz w:val="14"/>
              </w:rPr>
              <w:t>Média</w:t>
            </w:r>
          </w:p>
        </w:tc>
        <w:tc>
          <w:tcPr>
            <w:tcW w:w="1296" w:type="dxa"/>
            <w:shd w:val="clear" w:color="auto" w:fill="FFFFFF"/>
          </w:tcPr>
          <w:p w14:paraId="06105990" w14:textId="77777777" w:rsidR="00C325B1" w:rsidRDefault="00000000">
            <w:pPr>
              <w:spacing w:after="40"/>
            </w:pPr>
            <w:r>
              <w:rPr>
                <w:sz w:val="14"/>
              </w:rPr>
              <w:t>Médio</w:t>
            </w:r>
          </w:p>
        </w:tc>
        <w:tc>
          <w:tcPr>
            <w:tcW w:w="4896" w:type="dxa"/>
            <w:shd w:val="clear" w:color="auto" w:fill="FFFFFF"/>
          </w:tcPr>
          <w:p w14:paraId="3C48A0D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Branding leve no MVP; app dedicado só para v3/</w:t>
            </w:r>
            <w:proofErr w:type="spellStart"/>
            <w:r w:rsidRPr="00511F24">
              <w:rPr>
                <w:sz w:val="14"/>
                <w:lang w:val="pt-BR"/>
              </w:rPr>
              <w:t>enterprise</w:t>
            </w:r>
            <w:proofErr w:type="spellEnd"/>
            <w:r w:rsidRPr="00511F24">
              <w:rPr>
                <w:sz w:val="14"/>
                <w:lang w:val="pt-BR"/>
              </w:rPr>
              <w:t>.</w:t>
            </w:r>
          </w:p>
        </w:tc>
      </w:tr>
    </w:tbl>
    <w:p w14:paraId="76291F91" w14:textId="77777777" w:rsidR="00C325B1" w:rsidRPr="00511F24" w:rsidRDefault="00C325B1">
      <w:pPr>
        <w:spacing w:after="40"/>
        <w:rPr>
          <w:lang w:val="pt-BR"/>
        </w:rPr>
      </w:pPr>
    </w:p>
    <w:p w14:paraId="22AD067F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 xml:space="preserve">40. </w:t>
      </w:r>
      <w:proofErr w:type="spellStart"/>
      <w:r>
        <w:rPr>
          <w:rFonts w:ascii="Aptos" w:eastAsia="Aptos" w:hAnsi="Aptos"/>
        </w:rPr>
        <w:t>Dependências</w:t>
      </w:r>
      <w:proofErr w:type="spellEnd"/>
      <w:r>
        <w:rPr>
          <w:rFonts w:ascii="Aptos" w:eastAsia="Aptos" w:hAnsi="Aptos"/>
        </w:rPr>
        <w:t xml:space="preserve"> </w:t>
      </w:r>
      <w:proofErr w:type="spellStart"/>
      <w:r>
        <w:rPr>
          <w:rFonts w:ascii="Aptos" w:eastAsia="Aptos" w:hAnsi="Aptos"/>
        </w:rPr>
        <w:t>técnicas</w:t>
      </w:r>
      <w:proofErr w:type="spellEnd"/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7776"/>
      </w:tblGrid>
      <w:tr w:rsidR="00C325B1" w14:paraId="4E2DD418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62DF03B0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Dependência</w:t>
            </w:r>
          </w:p>
        </w:tc>
        <w:tc>
          <w:tcPr>
            <w:tcW w:w="7776" w:type="dxa"/>
            <w:shd w:val="clear" w:color="auto" w:fill="F0441E"/>
          </w:tcPr>
          <w:p w14:paraId="209D50B4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Decisão/Recomendação</w:t>
            </w:r>
          </w:p>
        </w:tc>
      </w:tr>
      <w:tr w:rsidR="00C325B1" w14:paraId="2A027ACC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F2E7A3B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Supabase</w:t>
            </w:r>
          </w:p>
        </w:tc>
        <w:tc>
          <w:tcPr>
            <w:tcW w:w="7776" w:type="dxa"/>
            <w:shd w:val="clear" w:color="auto" w:fill="FFFFFF"/>
          </w:tcPr>
          <w:p w14:paraId="4513F749" w14:textId="77777777" w:rsidR="00C325B1" w:rsidRDefault="00000000">
            <w:pPr>
              <w:spacing w:after="40"/>
            </w:pPr>
            <w:r>
              <w:rPr>
                <w:sz w:val="16"/>
              </w:rPr>
              <w:t>Postgres, Auth, RLS, Storage, Realtime e Edge Functions como base inicial.</w:t>
            </w:r>
          </w:p>
        </w:tc>
      </w:tr>
      <w:tr w:rsidR="00C325B1" w:rsidRPr="0051454A" w14:paraId="0A3589D0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C2D9E54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Flutter/Dart</w:t>
            </w:r>
          </w:p>
        </w:tc>
        <w:tc>
          <w:tcPr>
            <w:tcW w:w="7776" w:type="dxa"/>
            <w:shd w:val="clear" w:color="auto" w:fill="FFFFFF"/>
          </w:tcPr>
          <w:p w14:paraId="3D1FDB8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Base para </w:t>
            </w:r>
            <w:proofErr w:type="spellStart"/>
            <w:r w:rsidRPr="00511F24">
              <w:rPr>
                <w:sz w:val="16"/>
                <w:lang w:val="pt-BR"/>
              </w:rPr>
              <w:t>Superadmin</w:t>
            </w:r>
            <w:proofErr w:type="spellEnd"/>
            <w:r w:rsidRPr="00511F24">
              <w:rPr>
                <w:sz w:val="16"/>
                <w:lang w:val="pt-BR"/>
              </w:rPr>
              <w:t>, Admin e App; compartilhar design system e modelos.</w:t>
            </w:r>
          </w:p>
        </w:tc>
      </w:tr>
      <w:tr w:rsidR="00C325B1" w:rsidRPr="0051454A" w14:paraId="20CAF874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2F493C7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Cloudflare</w:t>
            </w:r>
          </w:p>
        </w:tc>
        <w:tc>
          <w:tcPr>
            <w:tcW w:w="7776" w:type="dxa"/>
            <w:shd w:val="clear" w:color="auto" w:fill="FFFFFF"/>
          </w:tcPr>
          <w:p w14:paraId="3BD6215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DNS, TLS, WAF/CDN, </w:t>
            </w:r>
            <w:proofErr w:type="spellStart"/>
            <w:r w:rsidRPr="00511F24">
              <w:rPr>
                <w:sz w:val="16"/>
                <w:lang w:val="pt-BR"/>
              </w:rPr>
              <w:t>Turnstile</w:t>
            </w:r>
            <w:proofErr w:type="spellEnd"/>
            <w:r w:rsidRPr="00511F24">
              <w:rPr>
                <w:sz w:val="16"/>
                <w:lang w:val="pt-BR"/>
              </w:rPr>
              <w:t xml:space="preserve"> e possível R2 para </w:t>
            </w:r>
            <w:proofErr w:type="spellStart"/>
            <w:r w:rsidRPr="00511F24">
              <w:rPr>
                <w:sz w:val="16"/>
                <w:lang w:val="pt-BR"/>
              </w:rPr>
              <w:t>storage</w:t>
            </w:r>
            <w:proofErr w:type="spellEnd"/>
            <w:r w:rsidRPr="00511F24">
              <w:rPr>
                <w:sz w:val="16"/>
                <w:lang w:val="pt-BR"/>
              </w:rPr>
              <w:t>/CDN/</w:t>
            </w:r>
            <w:proofErr w:type="spellStart"/>
            <w:r w:rsidRPr="00511F24">
              <w:rPr>
                <w:sz w:val="16"/>
                <w:lang w:val="pt-BR"/>
              </w:rPr>
              <w:t>archive</w:t>
            </w:r>
            <w:proofErr w:type="spellEnd"/>
            <w:r w:rsidRPr="00511F24">
              <w:rPr>
                <w:sz w:val="16"/>
                <w:lang w:val="pt-BR"/>
              </w:rPr>
              <w:t xml:space="preserve"> em fase futura.</w:t>
            </w:r>
          </w:p>
        </w:tc>
      </w:tr>
      <w:tr w:rsidR="00C325B1" w:rsidRPr="0051454A" w14:paraId="2C6C7391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25AA43C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Push</w:t>
            </w:r>
          </w:p>
        </w:tc>
        <w:tc>
          <w:tcPr>
            <w:tcW w:w="7776" w:type="dxa"/>
            <w:shd w:val="clear" w:color="auto" w:fill="FFFFFF"/>
          </w:tcPr>
          <w:p w14:paraId="0FF7B1C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FCM/</w:t>
            </w:r>
            <w:proofErr w:type="spellStart"/>
            <w:r w:rsidRPr="00511F24">
              <w:rPr>
                <w:sz w:val="16"/>
                <w:lang w:val="pt-BR"/>
              </w:rPr>
              <w:t>APNs</w:t>
            </w:r>
            <w:proofErr w:type="spellEnd"/>
            <w:r w:rsidRPr="00511F24">
              <w:rPr>
                <w:sz w:val="16"/>
                <w:lang w:val="pt-BR"/>
              </w:rPr>
              <w:t xml:space="preserve"> com abstração; </w:t>
            </w:r>
            <w:proofErr w:type="spellStart"/>
            <w:r w:rsidRPr="00511F24">
              <w:rPr>
                <w:sz w:val="16"/>
                <w:lang w:val="pt-BR"/>
              </w:rPr>
              <w:t>OneSignal</w:t>
            </w:r>
            <w:proofErr w:type="spellEnd"/>
            <w:r w:rsidRPr="00511F24">
              <w:rPr>
                <w:sz w:val="16"/>
                <w:lang w:val="pt-BR"/>
              </w:rPr>
              <w:t xml:space="preserve"> pode ser avaliado se acelerar sem ferir privacidade.</w:t>
            </w:r>
          </w:p>
        </w:tc>
      </w:tr>
      <w:tr w:rsidR="00C325B1" w:rsidRPr="0051454A" w14:paraId="0B099497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579A4BB4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n8n</w:t>
            </w:r>
          </w:p>
        </w:tc>
        <w:tc>
          <w:tcPr>
            <w:tcW w:w="7776" w:type="dxa"/>
            <w:shd w:val="clear" w:color="auto" w:fill="FFFFFF"/>
          </w:tcPr>
          <w:p w14:paraId="555723E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Automações periféricas: convites, notificações administrativas, integrações e rotinas não críticas.</w:t>
            </w:r>
          </w:p>
        </w:tc>
      </w:tr>
      <w:tr w:rsidR="00C325B1" w:rsidRPr="0051454A" w14:paraId="5DE678F2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9960A66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Python</w:t>
            </w:r>
          </w:p>
        </w:tc>
        <w:tc>
          <w:tcPr>
            <w:tcW w:w="7776" w:type="dxa"/>
            <w:shd w:val="clear" w:color="auto" w:fill="FFFFFF"/>
          </w:tcPr>
          <w:p w14:paraId="5C199E9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ETL, importação, BI, scripts de qualidade de dados e tarefas operacionais.</w:t>
            </w:r>
          </w:p>
        </w:tc>
      </w:tr>
      <w:tr w:rsidR="00C325B1" w:rsidRPr="0051454A" w14:paraId="7BA84B2B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DBAD78B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CI/CD</w:t>
            </w:r>
          </w:p>
        </w:tc>
        <w:tc>
          <w:tcPr>
            <w:tcW w:w="7776" w:type="dxa"/>
            <w:shd w:val="clear" w:color="auto" w:fill="FFFFFF"/>
          </w:tcPr>
          <w:p w14:paraId="33EBE47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GitHub </w:t>
            </w:r>
            <w:proofErr w:type="spellStart"/>
            <w:r w:rsidRPr="00511F24">
              <w:rPr>
                <w:sz w:val="16"/>
                <w:lang w:val="pt-BR"/>
              </w:rPr>
              <w:t>Actions</w:t>
            </w:r>
            <w:proofErr w:type="spellEnd"/>
            <w:r w:rsidRPr="00511F24">
              <w:rPr>
                <w:sz w:val="16"/>
                <w:lang w:val="pt-BR"/>
              </w:rPr>
              <w:t xml:space="preserve">, </w:t>
            </w:r>
            <w:proofErr w:type="spellStart"/>
            <w:r w:rsidRPr="00511F24">
              <w:rPr>
                <w:sz w:val="16"/>
                <w:lang w:val="pt-BR"/>
              </w:rPr>
              <w:t>migrations</w:t>
            </w:r>
            <w:proofErr w:type="spellEnd"/>
            <w:r w:rsidRPr="00511F24">
              <w:rPr>
                <w:sz w:val="16"/>
                <w:lang w:val="pt-BR"/>
              </w:rPr>
              <w:t xml:space="preserve"> </w:t>
            </w:r>
            <w:proofErr w:type="spellStart"/>
            <w:r w:rsidRPr="00511F24">
              <w:rPr>
                <w:sz w:val="16"/>
                <w:lang w:val="pt-BR"/>
              </w:rPr>
              <w:t>Supabase</w:t>
            </w:r>
            <w:proofErr w:type="spellEnd"/>
            <w:r w:rsidRPr="00511F24">
              <w:rPr>
                <w:sz w:val="16"/>
                <w:lang w:val="pt-BR"/>
              </w:rPr>
              <w:t xml:space="preserve">, testes de RLS, build </w:t>
            </w:r>
            <w:proofErr w:type="spellStart"/>
            <w:r w:rsidRPr="00511F24">
              <w:rPr>
                <w:sz w:val="16"/>
                <w:lang w:val="pt-BR"/>
              </w:rPr>
              <w:t>Flutter</w:t>
            </w:r>
            <w:proofErr w:type="spellEnd"/>
            <w:r w:rsidRPr="00511F24">
              <w:rPr>
                <w:sz w:val="16"/>
                <w:lang w:val="pt-BR"/>
              </w:rPr>
              <w:t xml:space="preserve"> e revisão de PR.</w:t>
            </w:r>
          </w:p>
        </w:tc>
      </w:tr>
      <w:tr w:rsidR="00C325B1" w:rsidRPr="0051454A" w14:paraId="2A5223B1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258BBB1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Observabilidade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21252D93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Sentry</w:t>
            </w:r>
            <w:proofErr w:type="spellEnd"/>
            <w:r w:rsidRPr="00511F24">
              <w:rPr>
                <w:sz w:val="16"/>
                <w:lang w:val="pt-BR"/>
              </w:rPr>
              <w:t xml:space="preserve">/alternativa, logs </w:t>
            </w:r>
            <w:proofErr w:type="spellStart"/>
            <w:r w:rsidRPr="00511F24">
              <w:rPr>
                <w:sz w:val="16"/>
                <w:lang w:val="pt-BR"/>
              </w:rPr>
              <w:t>Supabase</w:t>
            </w:r>
            <w:proofErr w:type="spellEnd"/>
            <w:r w:rsidRPr="00511F24">
              <w:rPr>
                <w:sz w:val="16"/>
                <w:lang w:val="pt-BR"/>
              </w:rPr>
              <w:t xml:space="preserve">, métricas de Edge </w:t>
            </w:r>
            <w:proofErr w:type="spellStart"/>
            <w:r w:rsidRPr="00511F24">
              <w:rPr>
                <w:sz w:val="16"/>
                <w:lang w:val="pt-BR"/>
              </w:rPr>
              <w:t>Functions</w:t>
            </w:r>
            <w:proofErr w:type="spellEnd"/>
            <w:r w:rsidRPr="00511F24">
              <w:rPr>
                <w:sz w:val="16"/>
                <w:lang w:val="pt-BR"/>
              </w:rPr>
              <w:t xml:space="preserve">, </w:t>
            </w:r>
            <w:proofErr w:type="spellStart"/>
            <w:r w:rsidRPr="00511F24">
              <w:rPr>
                <w:sz w:val="16"/>
                <w:lang w:val="pt-BR"/>
              </w:rPr>
              <w:t>storage</w:t>
            </w:r>
            <w:proofErr w:type="spellEnd"/>
            <w:r w:rsidRPr="00511F24">
              <w:rPr>
                <w:sz w:val="16"/>
                <w:lang w:val="pt-BR"/>
              </w:rPr>
              <w:t xml:space="preserve"> e notificações.</w:t>
            </w:r>
          </w:p>
        </w:tc>
      </w:tr>
    </w:tbl>
    <w:p w14:paraId="2C300C20" w14:textId="77777777" w:rsidR="00C325B1" w:rsidRPr="00511F24" w:rsidRDefault="00C325B1">
      <w:pPr>
        <w:spacing w:after="40"/>
        <w:rPr>
          <w:lang w:val="pt-BR"/>
        </w:rPr>
      </w:pPr>
    </w:p>
    <w:p w14:paraId="4A4E04C3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41. Arquitetura recomendada</w:t>
      </w:r>
    </w:p>
    <w:p w14:paraId="2E197E37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A arquitetura inicial deve privilegiar velocidade, segurança e aprendizado, sem fechar portas para escala. 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é </w:t>
      </w:r>
      <w:proofErr w:type="spellStart"/>
      <w:r w:rsidRPr="00511F24">
        <w:rPr>
          <w:lang w:val="pt-BR"/>
        </w:rPr>
        <w:t>multi-tenant</w:t>
      </w:r>
      <w:proofErr w:type="spellEnd"/>
      <w:r w:rsidRPr="00511F24">
        <w:rPr>
          <w:lang w:val="pt-BR"/>
        </w:rPr>
        <w:t xml:space="preserve"> e lida com crianças; logo, simplicidade não pode significar improviso em permissões.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448"/>
        <w:gridCol w:w="7920"/>
      </w:tblGrid>
      <w:tr w:rsidR="00C325B1" w14:paraId="629F6616" w14:textId="77777777">
        <w:trPr>
          <w:tblHeader/>
          <w:jc w:val="center"/>
        </w:trPr>
        <w:tc>
          <w:tcPr>
            <w:tcW w:w="2448" w:type="dxa"/>
            <w:shd w:val="clear" w:color="auto" w:fill="F0441E"/>
          </w:tcPr>
          <w:p w14:paraId="230BC180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Camada</w:t>
            </w:r>
            <w:proofErr w:type="spellEnd"/>
          </w:p>
        </w:tc>
        <w:tc>
          <w:tcPr>
            <w:tcW w:w="7920" w:type="dxa"/>
            <w:shd w:val="clear" w:color="auto" w:fill="F0441E"/>
          </w:tcPr>
          <w:p w14:paraId="150B03D9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Recomendação</w:t>
            </w:r>
          </w:p>
        </w:tc>
      </w:tr>
      <w:tr w:rsidR="00C325B1" w14:paraId="35FBBDC9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181C340F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Frontend</w:t>
            </w:r>
          </w:p>
        </w:tc>
        <w:tc>
          <w:tcPr>
            <w:tcW w:w="7920" w:type="dxa"/>
            <w:shd w:val="clear" w:color="auto" w:fill="FFFFFF"/>
          </w:tcPr>
          <w:p w14:paraId="0D05E3AB" w14:textId="77777777" w:rsidR="00C325B1" w:rsidRDefault="00000000">
            <w:pPr>
              <w:spacing w:after="40"/>
            </w:pPr>
            <w:r>
              <w:rPr>
                <w:sz w:val="16"/>
              </w:rPr>
              <w:t>Flutter/Dart monorepo: app mobile, admin web, superadmin web e design system compartilhado.</w:t>
            </w:r>
          </w:p>
        </w:tc>
      </w:tr>
      <w:tr w:rsidR="00C325B1" w14:paraId="0E8125EB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15AC975F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Backend principal</w:t>
            </w:r>
          </w:p>
        </w:tc>
        <w:tc>
          <w:tcPr>
            <w:tcW w:w="7920" w:type="dxa"/>
            <w:shd w:val="clear" w:color="auto" w:fill="FFFFFF"/>
          </w:tcPr>
          <w:p w14:paraId="1937D8B4" w14:textId="77777777" w:rsidR="00C325B1" w:rsidRDefault="00000000">
            <w:pPr>
              <w:spacing w:after="40"/>
            </w:pPr>
            <w:r>
              <w:rPr>
                <w:sz w:val="16"/>
              </w:rPr>
              <w:t>Supabase: Postgres, Auth, RLS, Storage, Realtime e Edge Functions.</w:t>
            </w:r>
          </w:p>
        </w:tc>
      </w:tr>
      <w:tr w:rsidR="00C325B1" w:rsidRPr="0051454A" w14:paraId="7CA6C6C5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0B986883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Banco</w:t>
            </w:r>
          </w:p>
        </w:tc>
        <w:tc>
          <w:tcPr>
            <w:tcW w:w="7920" w:type="dxa"/>
            <w:shd w:val="clear" w:color="auto" w:fill="FFFFFF"/>
          </w:tcPr>
          <w:p w14:paraId="70EE2FA5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Postgres</w:t>
            </w:r>
            <w:proofErr w:type="spellEnd"/>
            <w:r w:rsidRPr="00511F24">
              <w:rPr>
                <w:sz w:val="16"/>
                <w:lang w:val="pt-BR"/>
              </w:rPr>
              <w:t xml:space="preserve"> com </w:t>
            </w:r>
            <w:proofErr w:type="spellStart"/>
            <w:r w:rsidRPr="00511F24">
              <w:rPr>
                <w:sz w:val="16"/>
                <w:lang w:val="pt-BR"/>
              </w:rPr>
              <w:t>schema</w:t>
            </w:r>
            <w:proofErr w:type="spellEnd"/>
            <w:r w:rsidRPr="00511F24">
              <w:rPr>
                <w:sz w:val="16"/>
                <w:lang w:val="pt-BR"/>
              </w:rPr>
              <w:t xml:space="preserve"> </w:t>
            </w:r>
            <w:proofErr w:type="spellStart"/>
            <w:r w:rsidRPr="00511F24">
              <w:rPr>
                <w:sz w:val="16"/>
                <w:lang w:val="pt-BR"/>
              </w:rPr>
              <w:t>versionado</w:t>
            </w:r>
            <w:proofErr w:type="spellEnd"/>
            <w:r w:rsidRPr="00511F24">
              <w:rPr>
                <w:sz w:val="16"/>
                <w:lang w:val="pt-BR"/>
              </w:rPr>
              <w:t xml:space="preserve">, RLS por </w:t>
            </w:r>
            <w:proofErr w:type="spellStart"/>
            <w:r w:rsidRPr="00511F24">
              <w:rPr>
                <w:sz w:val="16"/>
                <w:lang w:val="pt-BR"/>
              </w:rPr>
              <w:t>tenant</w:t>
            </w:r>
            <w:proofErr w:type="spellEnd"/>
            <w:r w:rsidRPr="00511F24">
              <w:rPr>
                <w:sz w:val="16"/>
                <w:lang w:val="pt-BR"/>
              </w:rPr>
              <w:t>/papel/contexto, funções SQL para regras complexas.</w:t>
            </w:r>
          </w:p>
        </w:tc>
      </w:tr>
      <w:tr w:rsidR="00C325B1" w:rsidRPr="0051454A" w14:paraId="2B6C37BE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25248142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Storage</w:t>
            </w:r>
          </w:p>
        </w:tc>
        <w:tc>
          <w:tcPr>
            <w:tcW w:w="7920" w:type="dxa"/>
            <w:shd w:val="clear" w:color="auto" w:fill="FFFFFF"/>
          </w:tcPr>
          <w:p w14:paraId="047F870A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Supabase</w:t>
            </w:r>
            <w:proofErr w:type="spellEnd"/>
            <w:r w:rsidRPr="00511F24">
              <w:rPr>
                <w:sz w:val="16"/>
                <w:lang w:val="pt-BR"/>
              </w:rPr>
              <w:t xml:space="preserve"> </w:t>
            </w:r>
            <w:proofErr w:type="spellStart"/>
            <w:r w:rsidRPr="00511F24">
              <w:rPr>
                <w:sz w:val="16"/>
                <w:lang w:val="pt-BR"/>
              </w:rPr>
              <w:t>Storage</w:t>
            </w:r>
            <w:proofErr w:type="spellEnd"/>
            <w:r w:rsidRPr="00511F24">
              <w:rPr>
                <w:sz w:val="16"/>
                <w:lang w:val="pt-BR"/>
              </w:rPr>
              <w:t xml:space="preserve"> privado no MVP; </w:t>
            </w:r>
            <w:proofErr w:type="spellStart"/>
            <w:r w:rsidRPr="00511F24">
              <w:rPr>
                <w:sz w:val="16"/>
                <w:lang w:val="pt-BR"/>
              </w:rPr>
              <w:t>Cloudflare</w:t>
            </w:r>
            <w:proofErr w:type="spellEnd"/>
            <w:r w:rsidRPr="00511F24">
              <w:rPr>
                <w:sz w:val="16"/>
                <w:lang w:val="pt-BR"/>
              </w:rPr>
              <w:t xml:space="preserve"> R2 avaliado para mídia pesada, CDN, </w:t>
            </w:r>
            <w:proofErr w:type="spellStart"/>
            <w:r w:rsidRPr="00511F24">
              <w:rPr>
                <w:sz w:val="16"/>
                <w:lang w:val="pt-BR"/>
              </w:rPr>
              <w:t>archive</w:t>
            </w:r>
            <w:proofErr w:type="spellEnd"/>
            <w:r w:rsidRPr="00511F24">
              <w:rPr>
                <w:sz w:val="16"/>
                <w:lang w:val="pt-BR"/>
              </w:rPr>
              <w:t xml:space="preserve"> e custo de </w:t>
            </w:r>
            <w:proofErr w:type="spellStart"/>
            <w:r w:rsidRPr="00511F24">
              <w:rPr>
                <w:sz w:val="16"/>
                <w:lang w:val="pt-BR"/>
              </w:rPr>
              <w:t>egress</w:t>
            </w:r>
            <w:proofErr w:type="spellEnd"/>
            <w:r w:rsidRPr="00511F24">
              <w:rPr>
                <w:sz w:val="16"/>
                <w:lang w:val="pt-BR"/>
              </w:rPr>
              <w:t>.</w:t>
            </w:r>
          </w:p>
        </w:tc>
      </w:tr>
      <w:tr w:rsidR="00C325B1" w:rsidRPr="0051454A" w14:paraId="288DB0EA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71A334D5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Realtime</w:t>
            </w:r>
          </w:p>
        </w:tc>
        <w:tc>
          <w:tcPr>
            <w:tcW w:w="7920" w:type="dxa"/>
            <w:shd w:val="clear" w:color="auto" w:fill="FFFFFF"/>
          </w:tcPr>
          <w:p w14:paraId="1D2ED427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Supabase</w:t>
            </w:r>
            <w:proofErr w:type="spellEnd"/>
            <w:r w:rsidRPr="00511F24">
              <w:rPr>
                <w:sz w:val="16"/>
                <w:lang w:val="pt-BR"/>
              </w:rPr>
              <w:t xml:space="preserve"> </w:t>
            </w:r>
            <w:proofErr w:type="spellStart"/>
            <w:r w:rsidRPr="00511F24">
              <w:rPr>
                <w:sz w:val="16"/>
                <w:lang w:val="pt-BR"/>
              </w:rPr>
              <w:t>Realtime</w:t>
            </w:r>
            <w:proofErr w:type="spellEnd"/>
            <w:r w:rsidRPr="00511F24">
              <w:rPr>
                <w:sz w:val="16"/>
                <w:lang w:val="pt-BR"/>
              </w:rPr>
              <w:t xml:space="preserve"> para chat, feed e notificações internas com canais autorizados.</w:t>
            </w:r>
          </w:p>
        </w:tc>
      </w:tr>
      <w:tr w:rsidR="00C325B1" w:rsidRPr="0051454A" w14:paraId="12840BDB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5EC8C531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Edge Functions</w:t>
            </w:r>
          </w:p>
        </w:tc>
        <w:tc>
          <w:tcPr>
            <w:tcW w:w="7920" w:type="dxa"/>
            <w:shd w:val="clear" w:color="auto" w:fill="FFFFFF"/>
          </w:tcPr>
          <w:p w14:paraId="5741CDE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Operações sensíveis: convites, notificações, </w:t>
            </w:r>
            <w:proofErr w:type="spellStart"/>
            <w:r w:rsidRPr="00511F24">
              <w:rPr>
                <w:sz w:val="16"/>
                <w:lang w:val="pt-BR"/>
              </w:rPr>
              <w:t>webhooks</w:t>
            </w:r>
            <w:proofErr w:type="spellEnd"/>
            <w:r w:rsidRPr="00511F24">
              <w:rPr>
                <w:sz w:val="16"/>
                <w:lang w:val="pt-BR"/>
              </w:rPr>
              <w:t xml:space="preserve">, ações </w:t>
            </w:r>
            <w:proofErr w:type="spellStart"/>
            <w:r w:rsidRPr="00511F24">
              <w:rPr>
                <w:sz w:val="16"/>
                <w:lang w:val="pt-BR"/>
              </w:rPr>
              <w:t>service_role</w:t>
            </w:r>
            <w:proofErr w:type="spellEnd"/>
            <w:r w:rsidRPr="00511F24">
              <w:rPr>
                <w:sz w:val="16"/>
                <w:lang w:val="pt-BR"/>
              </w:rPr>
              <w:t xml:space="preserve"> e validações </w:t>
            </w:r>
            <w:proofErr w:type="gramStart"/>
            <w:r w:rsidRPr="00511F24">
              <w:rPr>
                <w:sz w:val="16"/>
                <w:lang w:val="pt-BR"/>
              </w:rPr>
              <w:t>server</w:t>
            </w:r>
            <w:proofErr w:type="gramEnd"/>
            <w:r w:rsidRPr="00511F24">
              <w:rPr>
                <w:sz w:val="16"/>
                <w:lang w:val="pt-BR"/>
              </w:rPr>
              <w:t>-</w:t>
            </w:r>
            <w:proofErr w:type="spellStart"/>
            <w:r w:rsidRPr="00511F24">
              <w:rPr>
                <w:sz w:val="16"/>
                <w:lang w:val="pt-BR"/>
              </w:rPr>
              <w:t>side</w:t>
            </w:r>
            <w:proofErr w:type="spellEnd"/>
            <w:r w:rsidRPr="00511F24">
              <w:rPr>
                <w:sz w:val="16"/>
                <w:lang w:val="pt-BR"/>
              </w:rPr>
              <w:t>.</w:t>
            </w:r>
          </w:p>
        </w:tc>
      </w:tr>
      <w:tr w:rsidR="00C325B1" w:rsidRPr="0051454A" w14:paraId="3B126417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6EC77F3D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Borda</w:t>
            </w:r>
          </w:p>
        </w:tc>
        <w:tc>
          <w:tcPr>
            <w:tcW w:w="7920" w:type="dxa"/>
            <w:shd w:val="clear" w:color="auto" w:fill="FFFFFF"/>
          </w:tcPr>
          <w:p w14:paraId="76692737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Cloudflare</w:t>
            </w:r>
            <w:proofErr w:type="spellEnd"/>
            <w:r w:rsidRPr="00511F24">
              <w:rPr>
                <w:sz w:val="16"/>
                <w:lang w:val="pt-BR"/>
              </w:rPr>
              <w:t xml:space="preserve"> para DNS, TLS, WAF, rate </w:t>
            </w:r>
            <w:proofErr w:type="spellStart"/>
            <w:r w:rsidRPr="00511F24">
              <w:rPr>
                <w:sz w:val="16"/>
                <w:lang w:val="pt-BR"/>
              </w:rPr>
              <w:t>limiting</w:t>
            </w:r>
            <w:proofErr w:type="spellEnd"/>
            <w:r w:rsidRPr="00511F24">
              <w:rPr>
                <w:sz w:val="16"/>
                <w:lang w:val="pt-BR"/>
              </w:rPr>
              <w:t xml:space="preserve">, </w:t>
            </w:r>
            <w:proofErr w:type="spellStart"/>
            <w:r w:rsidRPr="00511F24">
              <w:rPr>
                <w:sz w:val="16"/>
                <w:lang w:val="pt-BR"/>
              </w:rPr>
              <w:t>Turnstile</w:t>
            </w:r>
            <w:proofErr w:type="spellEnd"/>
            <w:r w:rsidRPr="00511F24">
              <w:rPr>
                <w:sz w:val="16"/>
                <w:lang w:val="pt-BR"/>
              </w:rPr>
              <w:t xml:space="preserve"> e proteção de formulários.</w:t>
            </w:r>
          </w:p>
        </w:tc>
      </w:tr>
      <w:tr w:rsidR="00C325B1" w:rsidRPr="0051454A" w14:paraId="53741D9F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4B968A9D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Automação</w:t>
            </w:r>
            <w:proofErr w:type="spellEnd"/>
          </w:p>
        </w:tc>
        <w:tc>
          <w:tcPr>
            <w:tcW w:w="7920" w:type="dxa"/>
            <w:shd w:val="clear" w:color="auto" w:fill="FFFFFF"/>
          </w:tcPr>
          <w:p w14:paraId="6950951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n8n apenas para fluxos não críticos ou orquestrações administrativas.</w:t>
            </w:r>
          </w:p>
        </w:tc>
      </w:tr>
      <w:tr w:rsidR="00C325B1" w14:paraId="1663B63E" w14:textId="77777777">
        <w:trPr>
          <w:cantSplit/>
          <w:jc w:val="center"/>
        </w:trPr>
        <w:tc>
          <w:tcPr>
            <w:tcW w:w="2448" w:type="dxa"/>
            <w:shd w:val="clear" w:color="auto" w:fill="FDEBE6"/>
          </w:tcPr>
          <w:p w14:paraId="28A1322F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Dados/BI</w:t>
            </w:r>
          </w:p>
        </w:tc>
        <w:tc>
          <w:tcPr>
            <w:tcW w:w="7920" w:type="dxa"/>
            <w:shd w:val="clear" w:color="auto" w:fill="FFFFFF"/>
          </w:tcPr>
          <w:p w14:paraId="4B0EEB3F" w14:textId="77777777" w:rsidR="00C325B1" w:rsidRDefault="00000000">
            <w:pPr>
              <w:spacing w:after="40"/>
            </w:pPr>
            <w:r>
              <w:rPr>
                <w:sz w:val="16"/>
              </w:rPr>
              <w:t>analytics_events + audit_logs no MVP; pipeline Python/warehouse futuro.</w:t>
            </w:r>
          </w:p>
        </w:tc>
      </w:tr>
    </w:tbl>
    <w:p w14:paraId="0A5320A6" w14:textId="77777777" w:rsidR="00C325B1" w:rsidRDefault="00C325B1">
      <w:pPr>
        <w:spacing w:after="40"/>
      </w:pPr>
    </w:p>
    <w:tbl>
      <w:tblPr>
        <w:tblW w:w="0" w:type="auto"/>
        <w:jc w:val="center"/>
        <w:tblBorders>
          <w:top w:val="single" w:sz="8" w:space="0" w:color="F0441E"/>
          <w:left w:val="single" w:sz="8" w:space="0" w:color="F0441E"/>
          <w:bottom w:val="single" w:sz="8" w:space="0" w:color="F0441E"/>
          <w:right w:val="single" w:sz="8" w:space="0" w:color="F0441E"/>
          <w:insideH w:val="single" w:sz="8" w:space="0" w:color="F0441E"/>
          <w:insideV w:val="single" w:sz="8" w:space="0" w:color="F0441E"/>
        </w:tblBorders>
        <w:tblLook w:val="04A0" w:firstRow="1" w:lastRow="0" w:firstColumn="1" w:lastColumn="0" w:noHBand="0" w:noVBand="1"/>
      </w:tblPr>
      <w:tblGrid>
        <w:gridCol w:w="10636"/>
      </w:tblGrid>
      <w:tr w:rsidR="00C325B1" w14:paraId="5828342C" w14:textId="77777777">
        <w:trPr>
          <w:jc w:val="center"/>
        </w:trPr>
        <w:tc>
          <w:tcPr>
            <w:tcW w:w="10656" w:type="dxa"/>
            <w:shd w:val="clear" w:color="auto" w:fill="FFF5F1"/>
          </w:tcPr>
          <w:p w14:paraId="321835A8" w14:textId="77777777" w:rsidR="00C325B1" w:rsidRPr="00511F24" w:rsidRDefault="00000000">
            <w:pPr>
              <w:spacing w:after="60"/>
              <w:rPr>
                <w:lang w:val="pt-BR"/>
              </w:rPr>
            </w:pPr>
            <w:r w:rsidRPr="00511F24">
              <w:rPr>
                <w:b/>
                <w:color w:val="F0441E"/>
                <w:sz w:val="21"/>
                <w:lang w:val="pt-BR"/>
              </w:rPr>
              <w:t>Ordem de construção recomendada</w:t>
            </w:r>
          </w:p>
          <w:p w14:paraId="65CF2E18" w14:textId="77777777" w:rsidR="00C325B1" w:rsidRDefault="00000000">
            <w:pPr>
              <w:spacing w:after="40"/>
            </w:pPr>
            <w:r w:rsidRPr="00511F24">
              <w:rPr>
                <w:sz w:val="18"/>
                <w:lang w:val="pt-BR"/>
              </w:rPr>
              <w:t xml:space="preserve">A ordem </w:t>
            </w:r>
            <w:proofErr w:type="spellStart"/>
            <w:r w:rsidRPr="00511F24">
              <w:rPr>
                <w:sz w:val="18"/>
                <w:lang w:val="pt-BR"/>
              </w:rPr>
              <w:t>Superadmin</w:t>
            </w:r>
            <w:proofErr w:type="spellEnd"/>
            <w:r w:rsidRPr="00511F24">
              <w:rPr>
                <w:sz w:val="18"/>
                <w:lang w:val="pt-BR"/>
              </w:rPr>
              <w:t xml:space="preserve"> → Admin → App → Site faz sentido, mas antes dela crie a Fundação: modelagem, </w:t>
            </w:r>
            <w:proofErr w:type="spellStart"/>
            <w:r w:rsidRPr="00511F24">
              <w:rPr>
                <w:sz w:val="18"/>
                <w:lang w:val="pt-BR"/>
              </w:rPr>
              <w:t>Auth</w:t>
            </w:r>
            <w:proofErr w:type="spellEnd"/>
            <w:r w:rsidRPr="00511F24">
              <w:rPr>
                <w:sz w:val="18"/>
                <w:lang w:val="pt-BR"/>
              </w:rPr>
              <w:t xml:space="preserve">, RLS, design system e </w:t>
            </w:r>
            <w:proofErr w:type="spellStart"/>
            <w:r w:rsidRPr="00511F24">
              <w:rPr>
                <w:sz w:val="18"/>
                <w:lang w:val="pt-BR"/>
              </w:rPr>
              <w:t>seed</w:t>
            </w:r>
            <w:proofErr w:type="spellEnd"/>
            <w:r w:rsidRPr="00511F24">
              <w:rPr>
                <w:sz w:val="18"/>
                <w:lang w:val="pt-BR"/>
              </w:rPr>
              <w:t xml:space="preserve"> de dados. </w:t>
            </w:r>
            <w:r>
              <w:rPr>
                <w:sz w:val="18"/>
              </w:rPr>
              <w:t xml:space="preserve">Sem </w:t>
            </w:r>
            <w:proofErr w:type="spellStart"/>
            <w:r>
              <w:rPr>
                <w:sz w:val="18"/>
              </w:rPr>
              <w:t>isso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painéis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ficam</w:t>
            </w:r>
            <w:proofErr w:type="spellEnd"/>
            <w:r>
              <w:rPr>
                <w:sz w:val="18"/>
              </w:rPr>
              <w:t xml:space="preserve"> bonitos e perigosos.</w:t>
            </w:r>
          </w:p>
        </w:tc>
      </w:tr>
    </w:tbl>
    <w:p w14:paraId="19665394" w14:textId="77777777" w:rsidR="00C325B1" w:rsidRDefault="00C325B1">
      <w:pPr>
        <w:spacing w:after="40"/>
      </w:pPr>
    </w:p>
    <w:p w14:paraId="05A11535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Fundação técnica: </w:t>
      </w:r>
      <w:proofErr w:type="spellStart"/>
      <w:r w:rsidRPr="00511F24">
        <w:rPr>
          <w:lang w:val="pt-BR"/>
        </w:rPr>
        <w:t>Supabase</w:t>
      </w:r>
      <w:proofErr w:type="spellEnd"/>
      <w:r w:rsidRPr="00511F24">
        <w:rPr>
          <w:lang w:val="pt-BR"/>
        </w:rPr>
        <w:t xml:space="preserve">, </w:t>
      </w:r>
      <w:proofErr w:type="spellStart"/>
      <w:r w:rsidRPr="00511F24">
        <w:rPr>
          <w:lang w:val="pt-BR"/>
        </w:rPr>
        <w:t>schema</w:t>
      </w:r>
      <w:proofErr w:type="spellEnd"/>
      <w:r w:rsidRPr="00511F24">
        <w:rPr>
          <w:lang w:val="pt-BR"/>
        </w:rPr>
        <w:t xml:space="preserve">, RLS, </w:t>
      </w:r>
      <w:proofErr w:type="spellStart"/>
      <w:r w:rsidRPr="00511F24">
        <w:rPr>
          <w:lang w:val="pt-BR"/>
        </w:rPr>
        <w:t>Auth</w:t>
      </w:r>
      <w:proofErr w:type="spellEnd"/>
      <w:r w:rsidRPr="00511F24">
        <w:rPr>
          <w:lang w:val="pt-BR"/>
        </w:rPr>
        <w:t xml:space="preserve">, design system e ambiente </w:t>
      </w:r>
      <w:proofErr w:type="spellStart"/>
      <w:r w:rsidRPr="00511F24">
        <w:rPr>
          <w:lang w:val="pt-BR"/>
        </w:rPr>
        <w:t>dev</w:t>
      </w:r>
      <w:proofErr w:type="spellEnd"/>
      <w:r w:rsidRPr="00511F24">
        <w:rPr>
          <w:lang w:val="pt-BR"/>
        </w:rPr>
        <w:t>/</w:t>
      </w:r>
      <w:proofErr w:type="spellStart"/>
      <w:r w:rsidRPr="00511F24">
        <w:rPr>
          <w:lang w:val="pt-BR"/>
        </w:rPr>
        <w:t>stage</w:t>
      </w:r>
      <w:proofErr w:type="spellEnd"/>
      <w:r w:rsidRPr="00511F24">
        <w:rPr>
          <w:lang w:val="pt-BR"/>
        </w:rPr>
        <w:t>/prod.</w:t>
      </w:r>
    </w:p>
    <w:p w14:paraId="0FB74DD3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proofErr w:type="spellStart"/>
      <w:r w:rsidRPr="00511F24">
        <w:rPr>
          <w:lang w:val="pt-BR"/>
        </w:rPr>
        <w:t>Superadmin</w:t>
      </w:r>
      <w:proofErr w:type="spellEnd"/>
      <w:r w:rsidRPr="00511F24">
        <w:rPr>
          <w:lang w:val="pt-BR"/>
        </w:rPr>
        <w:t xml:space="preserve"> mínimo: criar instituição, </w:t>
      </w:r>
      <w:proofErr w:type="spellStart"/>
      <w:r w:rsidRPr="00511F24">
        <w:rPr>
          <w:lang w:val="pt-BR"/>
        </w:rPr>
        <w:t>owner</w:t>
      </w:r>
      <w:proofErr w:type="spellEnd"/>
      <w:r w:rsidRPr="00511F24">
        <w:rPr>
          <w:lang w:val="pt-BR"/>
        </w:rPr>
        <w:t>, planos/status, avisos e logs.</w:t>
      </w:r>
    </w:p>
    <w:p w14:paraId="06315AA4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r w:rsidRPr="00511F24">
        <w:rPr>
          <w:lang w:val="pt-BR"/>
        </w:rPr>
        <w:t>Admin: unidade, grupo, pessoas, vínculos, permissões e conteúdo.</w:t>
      </w:r>
    </w:p>
    <w:p w14:paraId="2E6F07E4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r w:rsidRPr="00511F24">
        <w:rPr>
          <w:lang w:val="pt-BR"/>
        </w:rPr>
        <w:t>App mobile: feed, rotina, chat, agenda, portal do responsável e notificações.</w:t>
      </w:r>
    </w:p>
    <w:p w14:paraId="748E8626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r w:rsidRPr="00511F24">
        <w:rPr>
          <w:lang w:val="pt-BR"/>
        </w:rPr>
        <w:t>Site institucional: depois do piloto e com narrativa validada.</w:t>
      </w:r>
    </w:p>
    <w:p w14:paraId="1ABD5538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lastRenderedPageBreak/>
        <w:t>42. Offline-</w:t>
      </w:r>
      <w:proofErr w:type="spellStart"/>
      <w:r w:rsidRPr="00511F24">
        <w:rPr>
          <w:rFonts w:ascii="Aptos" w:eastAsia="Aptos" w:hAnsi="Aptos"/>
          <w:lang w:val="pt-BR"/>
        </w:rPr>
        <w:t>first</w:t>
      </w:r>
      <w:proofErr w:type="spellEnd"/>
      <w:r w:rsidRPr="00511F24">
        <w:rPr>
          <w:rFonts w:ascii="Aptos" w:eastAsia="Aptos" w:hAnsi="Aptos"/>
          <w:lang w:val="pt-BR"/>
        </w:rPr>
        <w:t xml:space="preserve">, </w:t>
      </w:r>
      <w:proofErr w:type="spellStart"/>
      <w:r w:rsidRPr="00511F24">
        <w:rPr>
          <w:rFonts w:ascii="Aptos" w:eastAsia="Aptos" w:hAnsi="Aptos"/>
          <w:lang w:val="pt-BR"/>
        </w:rPr>
        <w:t>SQLite</w:t>
      </w:r>
      <w:proofErr w:type="spellEnd"/>
      <w:r w:rsidRPr="00511F24">
        <w:rPr>
          <w:rFonts w:ascii="Aptos" w:eastAsia="Aptos" w:hAnsi="Aptos"/>
          <w:lang w:val="pt-BR"/>
        </w:rPr>
        <w:t xml:space="preserve"> e sincronização: recomendação</w:t>
      </w:r>
    </w:p>
    <w:tbl>
      <w:tblPr>
        <w:tblW w:w="0" w:type="auto"/>
        <w:jc w:val="center"/>
        <w:tblBorders>
          <w:top w:val="single" w:sz="8" w:space="0" w:color="F0441E"/>
          <w:left w:val="single" w:sz="8" w:space="0" w:color="F0441E"/>
          <w:bottom w:val="single" w:sz="8" w:space="0" w:color="F0441E"/>
          <w:right w:val="single" w:sz="8" w:space="0" w:color="F0441E"/>
          <w:insideH w:val="single" w:sz="8" w:space="0" w:color="F0441E"/>
          <w:insideV w:val="single" w:sz="8" w:space="0" w:color="F0441E"/>
        </w:tblBorders>
        <w:tblLook w:val="04A0" w:firstRow="1" w:lastRow="0" w:firstColumn="1" w:lastColumn="0" w:noHBand="0" w:noVBand="1"/>
      </w:tblPr>
      <w:tblGrid>
        <w:gridCol w:w="10636"/>
      </w:tblGrid>
      <w:tr w:rsidR="00C325B1" w:rsidRPr="0051454A" w14:paraId="1BE0F87C" w14:textId="77777777">
        <w:trPr>
          <w:jc w:val="center"/>
        </w:trPr>
        <w:tc>
          <w:tcPr>
            <w:tcW w:w="10656" w:type="dxa"/>
            <w:shd w:val="clear" w:color="auto" w:fill="FFF5F1"/>
          </w:tcPr>
          <w:p w14:paraId="6C7B1118" w14:textId="77777777" w:rsidR="00C325B1" w:rsidRPr="00511F24" w:rsidRDefault="00000000">
            <w:pPr>
              <w:spacing w:after="60"/>
              <w:rPr>
                <w:lang w:val="pt-BR"/>
              </w:rPr>
            </w:pPr>
            <w:r w:rsidRPr="00511F24">
              <w:rPr>
                <w:b/>
                <w:color w:val="F0441E"/>
                <w:sz w:val="21"/>
                <w:lang w:val="pt-BR"/>
              </w:rPr>
              <w:t>Recomendação clara</w:t>
            </w:r>
          </w:p>
          <w:p w14:paraId="484BB80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8"/>
                <w:lang w:val="pt-BR"/>
              </w:rPr>
              <w:t>MVP: NÃO implementar offline-</w:t>
            </w:r>
            <w:proofErr w:type="spellStart"/>
            <w:r w:rsidRPr="00511F24">
              <w:rPr>
                <w:sz w:val="18"/>
                <w:lang w:val="pt-BR"/>
              </w:rPr>
              <w:t>first</w:t>
            </w:r>
            <w:proofErr w:type="spellEnd"/>
            <w:r w:rsidRPr="00511F24">
              <w:rPr>
                <w:sz w:val="18"/>
                <w:lang w:val="pt-BR"/>
              </w:rPr>
              <w:t xml:space="preserve"> completo. Implementar offline-</w:t>
            </w:r>
            <w:proofErr w:type="spellStart"/>
            <w:r w:rsidRPr="00511F24">
              <w:rPr>
                <w:sz w:val="18"/>
                <w:lang w:val="pt-BR"/>
              </w:rPr>
              <w:t>tolerant</w:t>
            </w:r>
            <w:proofErr w:type="spellEnd"/>
            <w:r w:rsidRPr="00511F24">
              <w:rPr>
                <w:sz w:val="18"/>
                <w:lang w:val="pt-BR"/>
              </w:rPr>
              <w:t xml:space="preserve"> com cache, rascunhos locais e fila de envio para diário de rotina/mídia. Full offline-</w:t>
            </w:r>
            <w:proofErr w:type="spellStart"/>
            <w:r w:rsidRPr="00511F24">
              <w:rPr>
                <w:sz w:val="18"/>
                <w:lang w:val="pt-BR"/>
              </w:rPr>
              <w:t>first</w:t>
            </w:r>
            <w:proofErr w:type="spellEnd"/>
            <w:r w:rsidRPr="00511F24">
              <w:rPr>
                <w:sz w:val="18"/>
                <w:lang w:val="pt-BR"/>
              </w:rPr>
              <w:t xml:space="preserve"> com </w:t>
            </w:r>
            <w:proofErr w:type="spellStart"/>
            <w:r w:rsidRPr="00511F24">
              <w:rPr>
                <w:sz w:val="18"/>
                <w:lang w:val="pt-BR"/>
              </w:rPr>
              <w:t>SQLite</w:t>
            </w:r>
            <w:proofErr w:type="spellEnd"/>
            <w:r w:rsidRPr="00511F24">
              <w:rPr>
                <w:sz w:val="18"/>
                <w:lang w:val="pt-BR"/>
              </w:rPr>
              <w:t xml:space="preserve"> </w:t>
            </w:r>
            <w:proofErr w:type="spellStart"/>
            <w:r w:rsidRPr="00511F24">
              <w:rPr>
                <w:sz w:val="18"/>
                <w:lang w:val="pt-BR"/>
              </w:rPr>
              <w:t>sync</w:t>
            </w:r>
            <w:proofErr w:type="spellEnd"/>
            <w:r w:rsidRPr="00511F24">
              <w:rPr>
                <w:sz w:val="18"/>
                <w:lang w:val="pt-BR"/>
              </w:rPr>
              <w:t xml:space="preserve"> bidirecional deve ser v1.1/v2 somente se o piloto provar necessidade.</w:t>
            </w:r>
          </w:p>
        </w:tc>
      </w:tr>
    </w:tbl>
    <w:p w14:paraId="20A96924" w14:textId="77777777" w:rsidR="00C325B1" w:rsidRPr="00511F24" w:rsidRDefault="00C325B1">
      <w:pPr>
        <w:spacing w:after="40"/>
        <w:rPr>
          <w:lang w:val="pt-BR"/>
        </w:rPr>
      </w:pP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160"/>
        <w:gridCol w:w="4464"/>
        <w:gridCol w:w="3744"/>
      </w:tblGrid>
      <w:tr w:rsidR="00C325B1" w14:paraId="4E72C588" w14:textId="77777777">
        <w:trPr>
          <w:tblHeader/>
          <w:jc w:val="center"/>
        </w:trPr>
        <w:tc>
          <w:tcPr>
            <w:tcW w:w="2160" w:type="dxa"/>
            <w:shd w:val="clear" w:color="auto" w:fill="F0441E"/>
          </w:tcPr>
          <w:p w14:paraId="1E33577B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Área</w:t>
            </w:r>
            <w:proofErr w:type="spellEnd"/>
          </w:p>
        </w:tc>
        <w:tc>
          <w:tcPr>
            <w:tcW w:w="4464" w:type="dxa"/>
            <w:shd w:val="clear" w:color="auto" w:fill="F0441E"/>
          </w:tcPr>
          <w:p w14:paraId="32AFD583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MVP recomendado</w:t>
            </w:r>
          </w:p>
        </w:tc>
        <w:tc>
          <w:tcPr>
            <w:tcW w:w="3744" w:type="dxa"/>
            <w:shd w:val="clear" w:color="auto" w:fill="F0441E"/>
          </w:tcPr>
          <w:p w14:paraId="1E9ED58A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Futuro se necessário</w:t>
            </w:r>
          </w:p>
        </w:tc>
      </w:tr>
      <w:tr w:rsidR="00C325B1" w:rsidRPr="0051454A" w14:paraId="1C52C373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2410C74D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Feed/comunicados</w:t>
            </w:r>
          </w:p>
        </w:tc>
        <w:tc>
          <w:tcPr>
            <w:tcW w:w="4464" w:type="dxa"/>
            <w:shd w:val="clear" w:color="auto" w:fill="FFFFFF"/>
          </w:tcPr>
          <w:p w14:paraId="32BAA718" w14:textId="77777777" w:rsidR="00C325B1" w:rsidRDefault="00000000">
            <w:pPr>
              <w:spacing w:after="40"/>
            </w:pPr>
            <w:r>
              <w:rPr>
                <w:sz w:val="16"/>
              </w:rPr>
              <w:t>Cache local read-only dos últimos itens.</w:t>
            </w:r>
          </w:p>
        </w:tc>
        <w:tc>
          <w:tcPr>
            <w:tcW w:w="3744" w:type="dxa"/>
            <w:shd w:val="clear" w:color="auto" w:fill="FFFFFF"/>
          </w:tcPr>
          <w:p w14:paraId="3DA9208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Sync seletivo por perfil/grupo.</w:t>
            </w:r>
          </w:p>
        </w:tc>
      </w:tr>
      <w:tr w:rsidR="00C325B1" w14:paraId="5ACDCAA6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2E20E0C7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Diário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rotina</w:t>
            </w:r>
            <w:proofErr w:type="spellEnd"/>
          </w:p>
        </w:tc>
        <w:tc>
          <w:tcPr>
            <w:tcW w:w="4464" w:type="dxa"/>
            <w:shd w:val="clear" w:color="auto" w:fill="FFFFFF"/>
          </w:tcPr>
          <w:p w14:paraId="3E5C0F8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Rascunho local + fila de envio + resolução simples de conflito.</w:t>
            </w:r>
          </w:p>
        </w:tc>
        <w:tc>
          <w:tcPr>
            <w:tcW w:w="3744" w:type="dxa"/>
            <w:shd w:val="clear" w:color="auto" w:fill="FFFFFF"/>
          </w:tcPr>
          <w:p w14:paraId="6CCBA034" w14:textId="77777777" w:rsidR="00C325B1" w:rsidRDefault="00000000">
            <w:pPr>
              <w:spacing w:after="40"/>
            </w:pPr>
            <w:r>
              <w:rPr>
                <w:sz w:val="16"/>
              </w:rPr>
              <w:t xml:space="preserve">SQLite/Drift </w:t>
            </w:r>
            <w:proofErr w:type="spellStart"/>
            <w:r>
              <w:rPr>
                <w:sz w:val="16"/>
              </w:rPr>
              <w:t>ou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PowerSync</w:t>
            </w:r>
            <w:proofErr w:type="spellEnd"/>
            <w:r>
              <w:rPr>
                <w:sz w:val="16"/>
              </w:rPr>
              <w:t>/Brick para sync robusto.</w:t>
            </w:r>
          </w:p>
        </w:tc>
      </w:tr>
      <w:tr w:rsidR="00C325B1" w:rsidRPr="0051454A" w14:paraId="1B943EED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23E4218A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Chat</w:t>
            </w:r>
          </w:p>
        </w:tc>
        <w:tc>
          <w:tcPr>
            <w:tcW w:w="4464" w:type="dxa"/>
            <w:shd w:val="clear" w:color="auto" w:fill="FFFFFF"/>
          </w:tcPr>
          <w:p w14:paraId="01E77FC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Cache das últimas conversas; envio exige conexão no MVP ou fila curta com status.</w:t>
            </w:r>
          </w:p>
        </w:tc>
        <w:tc>
          <w:tcPr>
            <w:tcW w:w="3744" w:type="dxa"/>
            <w:shd w:val="clear" w:color="auto" w:fill="FFFFFF"/>
          </w:tcPr>
          <w:p w14:paraId="291EBF0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Offline </w:t>
            </w:r>
            <w:proofErr w:type="spellStart"/>
            <w:r w:rsidRPr="00511F24">
              <w:rPr>
                <w:sz w:val="16"/>
                <w:lang w:val="pt-BR"/>
              </w:rPr>
              <w:t>send</w:t>
            </w:r>
            <w:proofErr w:type="spellEnd"/>
            <w:r w:rsidRPr="00511F24">
              <w:rPr>
                <w:sz w:val="16"/>
                <w:lang w:val="pt-BR"/>
              </w:rPr>
              <w:t xml:space="preserve"> </w:t>
            </w:r>
            <w:proofErr w:type="spellStart"/>
            <w:r w:rsidRPr="00511F24">
              <w:rPr>
                <w:sz w:val="16"/>
                <w:lang w:val="pt-BR"/>
              </w:rPr>
              <w:t>queue</w:t>
            </w:r>
            <w:proofErr w:type="spellEnd"/>
            <w:r w:rsidRPr="00511F24">
              <w:rPr>
                <w:sz w:val="16"/>
                <w:lang w:val="pt-BR"/>
              </w:rPr>
              <w:t xml:space="preserve"> com reconciliação.</w:t>
            </w:r>
          </w:p>
        </w:tc>
      </w:tr>
      <w:tr w:rsidR="00C325B1" w14:paraId="40C2B828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213ED57A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Mídia</w:t>
            </w:r>
            <w:proofErr w:type="spellEnd"/>
          </w:p>
        </w:tc>
        <w:tc>
          <w:tcPr>
            <w:tcW w:w="4464" w:type="dxa"/>
            <w:shd w:val="clear" w:color="auto" w:fill="FFFFFF"/>
          </w:tcPr>
          <w:p w14:paraId="029078D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Upload com </w:t>
            </w:r>
            <w:proofErr w:type="spellStart"/>
            <w:r w:rsidRPr="00511F24">
              <w:rPr>
                <w:sz w:val="16"/>
                <w:lang w:val="pt-BR"/>
              </w:rPr>
              <w:t>retry</w:t>
            </w:r>
            <w:proofErr w:type="spellEnd"/>
            <w:r w:rsidRPr="00511F24">
              <w:rPr>
                <w:sz w:val="16"/>
                <w:lang w:val="pt-BR"/>
              </w:rPr>
              <w:t>, compressão e status pendente.</w:t>
            </w:r>
          </w:p>
        </w:tc>
        <w:tc>
          <w:tcPr>
            <w:tcW w:w="3744" w:type="dxa"/>
            <w:shd w:val="clear" w:color="auto" w:fill="FFFFFF"/>
          </w:tcPr>
          <w:p w14:paraId="7B77DF69" w14:textId="77777777" w:rsidR="00C325B1" w:rsidRDefault="00000000">
            <w:pPr>
              <w:spacing w:after="40"/>
            </w:pPr>
            <w:r>
              <w:rPr>
                <w:sz w:val="16"/>
              </w:rPr>
              <w:t xml:space="preserve">Upload </w:t>
            </w:r>
            <w:proofErr w:type="spellStart"/>
            <w:r>
              <w:rPr>
                <w:sz w:val="16"/>
              </w:rPr>
              <w:t>em</w:t>
            </w:r>
            <w:proofErr w:type="spellEnd"/>
            <w:r>
              <w:rPr>
                <w:sz w:val="16"/>
              </w:rPr>
              <w:t xml:space="preserve"> background com chunk/resume e CDN.</w:t>
            </w:r>
          </w:p>
        </w:tc>
      </w:tr>
      <w:tr w:rsidR="00C325B1" w14:paraId="4222C02F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091FAE6D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Agenda</w:t>
            </w:r>
          </w:p>
        </w:tc>
        <w:tc>
          <w:tcPr>
            <w:tcW w:w="4464" w:type="dxa"/>
            <w:shd w:val="clear" w:color="auto" w:fill="FFFFFF"/>
          </w:tcPr>
          <w:p w14:paraId="1F73418C" w14:textId="77777777" w:rsidR="00C325B1" w:rsidRDefault="00000000">
            <w:pPr>
              <w:spacing w:after="40"/>
            </w:pPr>
            <w:r>
              <w:rPr>
                <w:sz w:val="16"/>
              </w:rPr>
              <w:t>Cache de eventos próximos.</w:t>
            </w:r>
          </w:p>
        </w:tc>
        <w:tc>
          <w:tcPr>
            <w:tcW w:w="3744" w:type="dxa"/>
            <w:shd w:val="clear" w:color="auto" w:fill="FFFFFF"/>
          </w:tcPr>
          <w:p w14:paraId="23A6694F" w14:textId="77777777" w:rsidR="00C325B1" w:rsidRDefault="00000000">
            <w:pPr>
              <w:spacing w:after="40"/>
            </w:pPr>
            <w:r>
              <w:rPr>
                <w:sz w:val="16"/>
              </w:rPr>
              <w:t>Sync bidirecional/local-first se uso offline for alto.</w:t>
            </w:r>
          </w:p>
        </w:tc>
      </w:tr>
      <w:tr w:rsidR="00C325B1" w14:paraId="27DF6633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4A33A5AA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Admin/Superadmin</w:t>
            </w:r>
          </w:p>
        </w:tc>
        <w:tc>
          <w:tcPr>
            <w:tcW w:w="4464" w:type="dxa"/>
            <w:shd w:val="clear" w:color="auto" w:fill="FFFFFF"/>
          </w:tcPr>
          <w:p w14:paraId="3A673563" w14:textId="77777777" w:rsidR="00C325B1" w:rsidRDefault="00000000">
            <w:pPr>
              <w:spacing w:after="40"/>
            </w:pPr>
            <w:r>
              <w:rPr>
                <w:sz w:val="16"/>
              </w:rPr>
              <w:t>Online-first.</w:t>
            </w:r>
          </w:p>
        </w:tc>
        <w:tc>
          <w:tcPr>
            <w:tcW w:w="3744" w:type="dxa"/>
            <w:shd w:val="clear" w:color="auto" w:fill="FFFFFF"/>
          </w:tcPr>
          <w:p w14:paraId="2477ED82" w14:textId="77777777" w:rsidR="00C325B1" w:rsidRDefault="00000000">
            <w:pPr>
              <w:spacing w:after="40"/>
            </w:pPr>
            <w:r>
              <w:rPr>
                <w:sz w:val="16"/>
              </w:rPr>
              <w:t>Não priorizar offline.</w:t>
            </w:r>
          </w:p>
        </w:tc>
      </w:tr>
    </w:tbl>
    <w:p w14:paraId="4060816D" w14:textId="77777777" w:rsidR="00C325B1" w:rsidRDefault="00C325B1">
      <w:pPr>
        <w:spacing w:after="40"/>
      </w:pPr>
    </w:p>
    <w:p w14:paraId="515216B3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>Quando evoluir para offline-</w:t>
      </w:r>
      <w:proofErr w:type="spellStart"/>
      <w:r w:rsidRPr="00511F24">
        <w:rPr>
          <w:lang w:val="pt-BR"/>
        </w:rPr>
        <w:t>first</w:t>
      </w:r>
      <w:proofErr w:type="spellEnd"/>
      <w:r w:rsidRPr="00511F24">
        <w:rPr>
          <w:lang w:val="pt-BR"/>
        </w:rPr>
        <w:t xml:space="preserve"> real: se professores registrarem rotina em locais com internet ruim, se houver falhas frequentes de envio, se o tempo de preenchimento for prejudicado por rede, ou se instituições alvo operarem em áreas com conectividade instável. </w:t>
      </w:r>
      <w:proofErr w:type="spellStart"/>
      <w:r w:rsidRPr="00511F24">
        <w:rPr>
          <w:lang w:val="pt-BR"/>
        </w:rPr>
        <w:t>PowerSync</w:t>
      </w:r>
      <w:proofErr w:type="spellEnd"/>
      <w:r w:rsidRPr="00511F24">
        <w:rPr>
          <w:lang w:val="pt-BR"/>
        </w:rPr>
        <w:t xml:space="preserve"> e </w:t>
      </w:r>
      <w:proofErr w:type="spellStart"/>
      <w:r w:rsidRPr="00511F24">
        <w:rPr>
          <w:lang w:val="pt-BR"/>
        </w:rPr>
        <w:t>Brick</w:t>
      </w:r>
      <w:proofErr w:type="spellEnd"/>
      <w:r w:rsidRPr="00511F24">
        <w:rPr>
          <w:lang w:val="pt-BR"/>
        </w:rPr>
        <w:t xml:space="preserve"> são opções relevantes porque integram </w:t>
      </w:r>
      <w:proofErr w:type="spellStart"/>
      <w:r w:rsidRPr="00511F24">
        <w:rPr>
          <w:lang w:val="pt-BR"/>
        </w:rPr>
        <w:t>Supabase</w:t>
      </w:r>
      <w:proofErr w:type="spellEnd"/>
      <w:r w:rsidRPr="00511F24">
        <w:rPr>
          <w:lang w:val="pt-BR"/>
        </w:rPr>
        <w:t>/</w:t>
      </w:r>
      <w:proofErr w:type="spellStart"/>
      <w:r w:rsidRPr="00511F24">
        <w:rPr>
          <w:lang w:val="pt-BR"/>
        </w:rPr>
        <w:t>Postgres</w:t>
      </w:r>
      <w:proofErr w:type="spellEnd"/>
      <w:r w:rsidRPr="00511F24">
        <w:rPr>
          <w:lang w:val="pt-BR"/>
        </w:rPr>
        <w:t xml:space="preserve"> com banco local/</w:t>
      </w:r>
      <w:proofErr w:type="spellStart"/>
      <w:r w:rsidRPr="00511F24">
        <w:rPr>
          <w:lang w:val="pt-BR"/>
        </w:rPr>
        <w:t>SQLite</w:t>
      </w:r>
      <w:proofErr w:type="spellEnd"/>
      <w:r w:rsidRPr="00511F24">
        <w:rPr>
          <w:lang w:val="pt-BR"/>
        </w:rPr>
        <w:t>, mas adicionam complexidade de sincronização, conflitos e custo operacional.</w:t>
      </w:r>
    </w:p>
    <w:p w14:paraId="553DC4A4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 xml:space="preserve">43. White </w:t>
      </w:r>
      <w:proofErr w:type="spellStart"/>
      <w:r w:rsidRPr="00511F24">
        <w:rPr>
          <w:rFonts w:ascii="Aptos" w:eastAsia="Aptos" w:hAnsi="Aptos"/>
          <w:lang w:val="pt-BR"/>
        </w:rPr>
        <w:t>label</w:t>
      </w:r>
      <w:proofErr w:type="spellEnd"/>
      <w:r w:rsidRPr="00511F24">
        <w:rPr>
          <w:rFonts w:ascii="Aptos" w:eastAsia="Aptos" w:hAnsi="Aptos"/>
          <w:lang w:val="pt-BR"/>
        </w:rPr>
        <w:t>: MVP, v1 ou futuro</w:t>
      </w:r>
    </w:p>
    <w:tbl>
      <w:tblPr>
        <w:tblW w:w="0" w:type="auto"/>
        <w:jc w:val="center"/>
        <w:tblBorders>
          <w:top w:val="single" w:sz="8" w:space="0" w:color="F0441E"/>
          <w:left w:val="single" w:sz="8" w:space="0" w:color="F0441E"/>
          <w:bottom w:val="single" w:sz="8" w:space="0" w:color="F0441E"/>
          <w:right w:val="single" w:sz="8" w:space="0" w:color="F0441E"/>
          <w:insideH w:val="single" w:sz="8" w:space="0" w:color="F0441E"/>
          <w:insideV w:val="single" w:sz="8" w:space="0" w:color="F0441E"/>
        </w:tblBorders>
        <w:tblLook w:val="04A0" w:firstRow="1" w:lastRow="0" w:firstColumn="1" w:lastColumn="0" w:noHBand="0" w:noVBand="1"/>
      </w:tblPr>
      <w:tblGrid>
        <w:gridCol w:w="10636"/>
      </w:tblGrid>
      <w:tr w:rsidR="00C325B1" w:rsidRPr="0051454A" w14:paraId="5964C7B0" w14:textId="77777777">
        <w:trPr>
          <w:jc w:val="center"/>
        </w:trPr>
        <w:tc>
          <w:tcPr>
            <w:tcW w:w="10656" w:type="dxa"/>
            <w:shd w:val="clear" w:color="auto" w:fill="FFF5F1"/>
          </w:tcPr>
          <w:p w14:paraId="3DADABD5" w14:textId="77777777" w:rsidR="00C325B1" w:rsidRPr="00511F24" w:rsidRDefault="00000000">
            <w:pPr>
              <w:spacing w:after="60"/>
              <w:rPr>
                <w:lang w:val="pt-BR"/>
              </w:rPr>
            </w:pPr>
            <w:r w:rsidRPr="00511F24">
              <w:rPr>
                <w:b/>
                <w:color w:val="F0441E"/>
                <w:sz w:val="21"/>
                <w:lang w:val="pt-BR"/>
              </w:rPr>
              <w:t>Recomendação clara</w:t>
            </w:r>
          </w:p>
          <w:p w14:paraId="4AA5E59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8"/>
                <w:lang w:val="pt-BR"/>
              </w:rPr>
              <w:t xml:space="preserve">MVP deve ter branding leve, não </w:t>
            </w:r>
            <w:proofErr w:type="spellStart"/>
            <w:r w:rsidRPr="00511F24">
              <w:rPr>
                <w:sz w:val="18"/>
                <w:lang w:val="pt-BR"/>
              </w:rPr>
              <w:t>white</w:t>
            </w:r>
            <w:proofErr w:type="spellEnd"/>
            <w:r w:rsidRPr="00511F24">
              <w:rPr>
                <w:sz w:val="18"/>
                <w:lang w:val="pt-BR"/>
              </w:rPr>
              <w:t xml:space="preserve"> </w:t>
            </w:r>
            <w:proofErr w:type="spellStart"/>
            <w:r w:rsidRPr="00511F24">
              <w:rPr>
                <w:sz w:val="18"/>
                <w:lang w:val="pt-BR"/>
              </w:rPr>
              <w:t>label</w:t>
            </w:r>
            <w:proofErr w:type="spellEnd"/>
            <w:r w:rsidRPr="00511F24">
              <w:rPr>
                <w:sz w:val="18"/>
                <w:lang w:val="pt-BR"/>
              </w:rPr>
              <w:t xml:space="preserve"> forte. White </w:t>
            </w:r>
            <w:proofErr w:type="spellStart"/>
            <w:r w:rsidRPr="00511F24">
              <w:rPr>
                <w:sz w:val="18"/>
                <w:lang w:val="pt-BR"/>
              </w:rPr>
              <w:t>label</w:t>
            </w:r>
            <w:proofErr w:type="spellEnd"/>
            <w:r w:rsidRPr="00511F24">
              <w:rPr>
                <w:sz w:val="18"/>
                <w:lang w:val="pt-BR"/>
              </w:rPr>
              <w:t xml:space="preserve"> forte com app dedicado deve ficar para v3/Enterprise, quando houver receita para bancar setup, store </w:t>
            </w:r>
            <w:proofErr w:type="spellStart"/>
            <w:r w:rsidRPr="00511F24">
              <w:rPr>
                <w:sz w:val="18"/>
                <w:lang w:val="pt-BR"/>
              </w:rPr>
              <w:t>ops</w:t>
            </w:r>
            <w:proofErr w:type="spellEnd"/>
            <w:r w:rsidRPr="00511F24">
              <w:rPr>
                <w:sz w:val="18"/>
                <w:lang w:val="pt-BR"/>
              </w:rPr>
              <w:t>, homologação, suporte e versionamento.</w:t>
            </w:r>
          </w:p>
        </w:tc>
      </w:tr>
    </w:tbl>
    <w:p w14:paraId="0A4D86E1" w14:textId="77777777" w:rsidR="00C325B1" w:rsidRPr="00511F24" w:rsidRDefault="00C325B1">
      <w:pPr>
        <w:spacing w:after="40"/>
        <w:rPr>
          <w:lang w:val="pt-BR"/>
        </w:rPr>
      </w:pP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160"/>
        <w:gridCol w:w="5760"/>
        <w:gridCol w:w="2448"/>
      </w:tblGrid>
      <w:tr w:rsidR="00C325B1" w14:paraId="1801547F" w14:textId="77777777">
        <w:trPr>
          <w:tblHeader/>
          <w:jc w:val="center"/>
        </w:trPr>
        <w:tc>
          <w:tcPr>
            <w:tcW w:w="2160" w:type="dxa"/>
            <w:shd w:val="clear" w:color="auto" w:fill="F0441E"/>
          </w:tcPr>
          <w:p w14:paraId="5B3C1458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Nível</w:t>
            </w:r>
            <w:proofErr w:type="spellEnd"/>
          </w:p>
        </w:tc>
        <w:tc>
          <w:tcPr>
            <w:tcW w:w="5760" w:type="dxa"/>
            <w:shd w:val="clear" w:color="auto" w:fill="F0441E"/>
          </w:tcPr>
          <w:p w14:paraId="2AE54D0F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w="2448" w:type="dxa"/>
            <w:shd w:val="clear" w:color="auto" w:fill="F0441E"/>
          </w:tcPr>
          <w:p w14:paraId="39CA112A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Quando</w:t>
            </w:r>
          </w:p>
        </w:tc>
      </w:tr>
      <w:tr w:rsidR="00C325B1" w14:paraId="3D2B4FEB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0613569F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Sem white label</w:t>
            </w:r>
          </w:p>
        </w:tc>
        <w:tc>
          <w:tcPr>
            <w:tcW w:w="5760" w:type="dxa"/>
            <w:shd w:val="clear" w:color="auto" w:fill="FFFFFF"/>
          </w:tcPr>
          <w:p w14:paraId="2EEEB40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App </w:t>
            </w:r>
            <w:proofErr w:type="spellStart"/>
            <w:r w:rsidRPr="00511F24">
              <w:rPr>
                <w:sz w:val="16"/>
                <w:lang w:val="pt-BR"/>
              </w:rPr>
              <w:t>Coelo</w:t>
            </w:r>
            <w:proofErr w:type="spellEnd"/>
            <w:r w:rsidRPr="00511F24">
              <w:rPr>
                <w:sz w:val="16"/>
                <w:lang w:val="pt-BR"/>
              </w:rPr>
              <w:t xml:space="preserve"> com perfis das instituições.</w:t>
            </w:r>
          </w:p>
        </w:tc>
        <w:tc>
          <w:tcPr>
            <w:tcW w:w="2448" w:type="dxa"/>
            <w:shd w:val="clear" w:color="auto" w:fill="FFFFFF"/>
          </w:tcPr>
          <w:p w14:paraId="167C6494" w14:textId="77777777" w:rsidR="00C325B1" w:rsidRDefault="00000000">
            <w:pPr>
              <w:spacing w:after="40"/>
            </w:pPr>
            <w:r>
              <w:rPr>
                <w:sz w:val="16"/>
              </w:rPr>
              <w:t>MVP base.</w:t>
            </w:r>
          </w:p>
        </w:tc>
      </w:tr>
      <w:tr w:rsidR="00C325B1" w:rsidRPr="0051454A" w14:paraId="417237AD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41A5AF28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Branding leve</w:t>
            </w:r>
          </w:p>
        </w:tc>
        <w:tc>
          <w:tcPr>
            <w:tcW w:w="5760" w:type="dxa"/>
            <w:shd w:val="clear" w:color="auto" w:fill="FFFFFF"/>
          </w:tcPr>
          <w:p w14:paraId="0C3D61A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Logo, capa, cor/acento, perfil verificado, nome da instituição e textos de </w:t>
            </w:r>
            <w:proofErr w:type="spellStart"/>
            <w:r w:rsidRPr="00511F24">
              <w:rPr>
                <w:sz w:val="16"/>
                <w:lang w:val="pt-BR"/>
              </w:rPr>
              <w:t>onboarding</w:t>
            </w:r>
            <w:proofErr w:type="spellEnd"/>
            <w:r w:rsidRPr="00511F24">
              <w:rPr>
                <w:sz w:val="16"/>
                <w:lang w:val="pt-BR"/>
              </w:rPr>
              <w:t>.</w:t>
            </w:r>
          </w:p>
        </w:tc>
        <w:tc>
          <w:tcPr>
            <w:tcW w:w="2448" w:type="dxa"/>
            <w:shd w:val="clear" w:color="auto" w:fill="FFFFFF"/>
          </w:tcPr>
          <w:p w14:paraId="29D73DF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MVP/v1 se não atrasar.</w:t>
            </w:r>
          </w:p>
        </w:tc>
      </w:tr>
      <w:tr w:rsidR="00C325B1" w14:paraId="40E12072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55CED218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 xml:space="preserve">Branding </w:t>
            </w:r>
            <w:proofErr w:type="spellStart"/>
            <w:r>
              <w:rPr>
                <w:b/>
                <w:sz w:val="16"/>
              </w:rPr>
              <w:t>comercial</w:t>
            </w:r>
            <w:proofErr w:type="spellEnd"/>
          </w:p>
        </w:tc>
        <w:tc>
          <w:tcPr>
            <w:tcW w:w="5760" w:type="dxa"/>
            <w:shd w:val="clear" w:color="auto" w:fill="FFFFFF"/>
          </w:tcPr>
          <w:p w14:paraId="7A5ED24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Domínio/subdomínio, página pública da instituição, </w:t>
            </w:r>
            <w:proofErr w:type="spellStart"/>
            <w:r w:rsidRPr="00511F24">
              <w:rPr>
                <w:sz w:val="16"/>
                <w:lang w:val="pt-BR"/>
              </w:rPr>
              <w:t>templates</w:t>
            </w:r>
            <w:proofErr w:type="spellEnd"/>
            <w:r w:rsidRPr="00511F24">
              <w:rPr>
                <w:sz w:val="16"/>
                <w:lang w:val="pt-BR"/>
              </w:rPr>
              <w:t xml:space="preserve"> e relatórios com marca.</w:t>
            </w:r>
          </w:p>
        </w:tc>
        <w:tc>
          <w:tcPr>
            <w:tcW w:w="2448" w:type="dxa"/>
            <w:shd w:val="clear" w:color="auto" w:fill="FFFFFF"/>
          </w:tcPr>
          <w:p w14:paraId="22B6261E" w14:textId="77777777" w:rsidR="00C325B1" w:rsidRDefault="00000000">
            <w:pPr>
              <w:spacing w:after="40"/>
            </w:pPr>
            <w:r>
              <w:rPr>
                <w:sz w:val="16"/>
              </w:rPr>
              <w:t>v2.</w:t>
            </w:r>
          </w:p>
        </w:tc>
      </w:tr>
      <w:tr w:rsidR="00C325B1" w:rsidRPr="0051454A" w14:paraId="70144F00" w14:textId="77777777">
        <w:trPr>
          <w:cantSplit/>
          <w:jc w:val="center"/>
        </w:trPr>
        <w:tc>
          <w:tcPr>
            <w:tcW w:w="2160" w:type="dxa"/>
            <w:shd w:val="clear" w:color="auto" w:fill="FDEBE6"/>
          </w:tcPr>
          <w:p w14:paraId="17A67D33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White label forte</w:t>
            </w:r>
          </w:p>
        </w:tc>
        <w:tc>
          <w:tcPr>
            <w:tcW w:w="5760" w:type="dxa"/>
            <w:shd w:val="clear" w:color="auto" w:fill="FFFFFF"/>
          </w:tcPr>
          <w:p w14:paraId="691DC17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App dedicado na loja, nome e ícone próprios, build/release por cliente.</w:t>
            </w:r>
          </w:p>
        </w:tc>
        <w:tc>
          <w:tcPr>
            <w:tcW w:w="2448" w:type="dxa"/>
            <w:shd w:val="clear" w:color="auto" w:fill="FFFFFF"/>
          </w:tcPr>
          <w:p w14:paraId="3593544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v3/Enterprise, com setup e contrato robusto.</w:t>
            </w:r>
          </w:p>
        </w:tc>
      </w:tr>
    </w:tbl>
    <w:p w14:paraId="5627A9D6" w14:textId="77777777" w:rsidR="00C325B1" w:rsidRPr="00511F24" w:rsidRDefault="00C325B1">
      <w:pPr>
        <w:spacing w:after="40"/>
        <w:rPr>
          <w:lang w:val="pt-BR"/>
        </w:rPr>
      </w:pPr>
    </w:p>
    <w:p w14:paraId="4AAB53E1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44. Estratégia para IA/</w:t>
      </w:r>
      <w:proofErr w:type="spellStart"/>
      <w:r w:rsidRPr="00511F24">
        <w:rPr>
          <w:rFonts w:ascii="Aptos" w:eastAsia="Aptos" w:hAnsi="Aptos"/>
          <w:lang w:val="pt-BR"/>
        </w:rPr>
        <w:t>coding</w:t>
      </w:r>
      <w:proofErr w:type="spellEnd"/>
      <w:r w:rsidRPr="00511F24">
        <w:rPr>
          <w:rFonts w:ascii="Aptos" w:eastAsia="Aptos" w:hAnsi="Aptos"/>
          <w:lang w:val="pt-BR"/>
        </w:rPr>
        <w:t xml:space="preserve"> </w:t>
      </w:r>
      <w:proofErr w:type="spellStart"/>
      <w:r w:rsidRPr="00511F24">
        <w:rPr>
          <w:rFonts w:ascii="Aptos" w:eastAsia="Aptos" w:hAnsi="Aptos"/>
          <w:lang w:val="pt-BR"/>
        </w:rPr>
        <w:t>agents</w:t>
      </w:r>
      <w:proofErr w:type="spellEnd"/>
      <w:r w:rsidRPr="00511F24">
        <w:rPr>
          <w:rFonts w:ascii="Aptos" w:eastAsia="Aptos" w:hAnsi="Aptos"/>
          <w:lang w:val="pt-BR"/>
        </w:rPr>
        <w:t xml:space="preserve"> e </w:t>
      </w:r>
      <w:proofErr w:type="spellStart"/>
      <w:r w:rsidRPr="00511F24">
        <w:rPr>
          <w:rFonts w:ascii="Aptos" w:eastAsia="Aptos" w:hAnsi="Aptos"/>
          <w:lang w:val="pt-BR"/>
        </w:rPr>
        <w:t>Spec-Driven</w:t>
      </w:r>
      <w:proofErr w:type="spellEnd"/>
      <w:r w:rsidRPr="00511F24">
        <w:rPr>
          <w:rFonts w:ascii="Aptos" w:eastAsia="Aptos" w:hAnsi="Aptos"/>
          <w:lang w:val="pt-BR"/>
        </w:rPr>
        <w:t xml:space="preserve"> </w:t>
      </w:r>
      <w:proofErr w:type="spellStart"/>
      <w:r w:rsidRPr="00511F24">
        <w:rPr>
          <w:rFonts w:ascii="Aptos" w:eastAsia="Aptos" w:hAnsi="Aptos"/>
          <w:lang w:val="pt-BR"/>
        </w:rPr>
        <w:t>Development</w:t>
      </w:r>
      <w:proofErr w:type="spellEnd"/>
    </w:p>
    <w:p w14:paraId="29BDB01D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O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é um bom candidato para </w:t>
      </w:r>
      <w:proofErr w:type="spellStart"/>
      <w:r w:rsidRPr="00511F24">
        <w:rPr>
          <w:lang w:val="pt-BR"/>
        </w:rPr>
        <w:t>Spec-Driven</w:t>
      </w:r>
      <w:proofErr w:type="spellEnd"/>
      <w:r w:rsidRPr="00511F24">
        <w:rPr>
          <w:lang w:val="pt-BR"/>
        </w:rPr>
        <w:t xml:space="preserve"> </w:t>
      </w:r>
      <w:proofErr w:type="spellStart"/>
      <w:r w:rsidRPr="00511F24">
        <w:rPr>
          <w:lang w:val="pt-BR"/>
        </w:rPr>
        <w:t>Development</w:t>
      </w:r>
      <w:proofErr w:type="spellEnd"/>
      <w:r w:rsidRPr="00511F24">
        <w:rPr>
          <w:lang w:val="pt-BR"/>
        </w:rPr>
        <w:t xml:space="preserve"> porque envolve muitas regras de permissão, fluxos </w:t>
      </w:r>
      <w:proofErr w:type="spellStart"/>
      <w:r w:rsidRPr="00511F24">
        <w:rPr>
          <w:lang w:val="pt-BR"/>
        </w:rPr>
        <w:t>multi-tenant</w:t>
      </w:r>
      <w:proofErr w:type="spellEnd"/>
      <w:r w:rsidRPr="00511F24">
        <w:rPr>
          <w:lang w:val="pt-BR"/>
        </w:rPr>
        <w:t xml:space="preserve"> e requisitos de privacidade. </w:t>
      </w:r>
      <w:proofErr w:type="spellStart"/>
      <w:r w:rsidRPr="00511F24">
        <w:rPr>
          <w:lang w:val="pt-BR"/>
        </w:rPr>
        <w:t>Coding</w:t>
      </w:r>
      <w:proofErr w:type="spellEnd"/>
      <w:r w:rsidRPr="00511F24">
        <w:rPr>
          <w:lang w:val="pt-BR"/>
        </w:rPr>
        <w:t xml:space="preserve"> </w:t>
      </w:r>
      <w:proofErr w:type="spellStart"/>
      <w:r w:rsidRPr="00511F24">
        <w:rPr>
          <w:lang w:val="pt-BR"/>
        </w:rPr>
        <w:t>agents</w:t>
      </w:r>
      <w:proofErr w:type="spellEnd"/>
      <w:r w:rsidRPr="00511F24">
        <w:rPr>
          <w:lang w:val="pt-BR"/>
        </w:rPr>
        <w:t xml:space="preserve"> devem implementar </w:t>
      </w:r>
      <w:proofErr w:type="spellStart"/>
      <w:r w:rsidRPr="00511F24">
        <w:rPr>
          <w:lang w:val="pt-BR"/>
        </w:rPr>
        <w:t>specs</w:t>
      </w:r>
      <w:proofErr w:type="spellEnd"/>
      <w:r w:rsidRPr="00511F24">
        <w:rPr>
          <w:lang w:val="pt-BR"/>
        </w:rPr>
        <w:t xml:space="preserve"> pequenas, testáveis e </w:t>
      </w:r>
      <w:proofErr w:type="spellStart"/>
      <w:r w:rsidRPr="00511F24">
        <w:rPr>
          <w:lang w:val="pt-BR"/>
        </w:rPr>
        <w:t>versionadas</w:t>
      </w:r>
      <w:proofErr w:type="spellEnd"/>
      <w:r w:rsidRPr="00511F24">
        <w:rPr>
          <w:lang w:val="pt-BR"/>
        </w:rPr>
        <w:t xml:space="preserve">, não “sair </w:t>
      </w:r>
      <w:proofErr w:type="spellStart"/>
      <w:r w:rsidRPr="00511F24">
        <w:rPr>
          <w:lang w:val="pt-BR"/>
        </w:rPr>
        <w:t>codando</w:t>
      </w:r>
      <w:proofErr w:type="spellEnd"/>
      <w:r w:rsidRPr="00511F24">
        <w:rPr>
          <w:lang w:val="pt-BR"/>
        </w:rPr>
        <w:t xml:space="preserve"> no freestyle”.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7776"/>
      </w:tblGrid>
      <w:tr w:rsidR="00C325B1" w14:paraId="7C620F93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6D1A060D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Artefato</w:t>
            </w:r>
            <w:proofErr w:type="spellEnd"/>
          </w:p>
        </w:tc>
        <w:tc>
          <w:tcPr>
            <w:tcW w:w="7776" w:type="dxa"/>
            <w:shd w:val="clear" w:color="auto" w:fill="F0441E"/>
          </w:tcPr>
          <w:p w14:paraId="1A66FF6F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Saída esperada</w:t>
            </w:r>
          </w:p>
        </w:tc>
      </w:tr>
      <w:tr w:rsidR="00C325B1" w:rsidRPr="0051454A" w14:paraId="66133CFC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58FC7AD4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PRD Master</w:t>
            </w:r>
          </w:p>
        </w:tc>
        <w:tc>
          <w:tcPr>
            <w:tcW w:w="7776" w:type="dxa"/>
            <w:shd w:val="clear" w:color="auto" w:fill="FFFFFF"/>
          </w:tcPr>
          <w:p w14:paraId="6900FDB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Visão, escopo, regras e decisões oficiais.</w:t>
            </w:r>
          </w:p>
        </w:tc>
      </w:tr>
      <w:tr w:rsidR="00C325B1" w:rsidRPr="0051454A" w14:paraId="3FF1C1F5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B177D05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Sub-PRD</w:t>
            </w:r>
          </w:p>
        </w:tc>
        <w:tc>
          <w:tcPr>
            <w:tcW w:w="7776" w:type="dxa"/>
            <w:shd w:val="clear" w:color="auto" w:fill="FFFFFF"/>
          </w:tcPr>
          <w:p w14:paraId="1F23EAC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Módulo específico com fluxos, requisitos, critérios e eventos.</w:t>
            </w:r>
          </w:p>
        </w:tc>
      </w:tr>
      <w:tr w:rsidR="00C325B1" w:rsidRPr="0051454A" w14:paraId="305FB325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8AAB7A9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Functional Spec</w:t>
            </w:r>
          </w:p>
        </w:tc>
        <w:tc>
          <w:tcPr>
            <w:tcW w:w="7776" w:type="dxa"/>
            <w:shd w:val="clear" w:color="auto" w:fill="FFFFFF"/>
          </w:tcPr>
          <w:p w14:paraId="08549834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User</w:t>
            </w:r>
            <w:proofErr w:type="spellEnd"/>
            <w:r w:rsidRPr="00511F24">
              <w:rPr>
                <w:sz w:val="16"/>
                <w:lang w:val="pt-BR"/>
              </w:rPr>
              <w:t xml:space="preserve"> stories, casos de borda, estados, erros e </w:t>
            </w:r>
            <w:proofErr w:type="spellStart"/>
            <w:r w:rsidRPr="00511F24">
              <w:rPr>
                <w:sz w:val="16"/>
                <w:lang w:val="pt-BR"/>
              </w:rPr>
              <w:t>acceptance</w:t>
            </w:r>
            <w:proofErr w:type="spellEnd"/>
            <w:r w:rsidRPr="00511F24">
              <w:rPr>
                <w:sz w:val="16"/>
                <w:lang w:val="pt-BR"/>
              </w:rPr>
              <w:t xml:space="preserve"> </w:t>
            </w:r>
            <w:proofErr w:type="spellStart"/>
            <w:r w:rsidRPr="00511F24">
              <w:rPr>
                <w:sz w:val="16"/>
                <w:lang w:val="pt-BR"/>
              </w:rPr>
              <w:t>criteria</w:t>
            </w:r>
            <w:proofErr w:type="spellEnd"/>
            <w:r w:rsidRPr="00511F24">
              <w:rPr>
                <w:sz w:val="16"/>
                <w:lang w:val="pt-BR"/>
              </w:rPr>
              <w:t>.</w:t>
            </w:r>
          </w:p>
        </w:tc>
      </w:tr>
      <w:tr w:rsidR="00C325B1" w14:paraId="382DC2B8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62686B61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Technical Spec</w:t>
            </w:r>
          </w:p>
        </w:tc>
        <w:tc>
          <w:tcPr>
            <w:tcW w:w="7776" w:type="dxa"/>
            <w:shd w:val="clear" w:color="auto" w:fill="FFFFFF"/>
          </w:tcPr>
          <w:p w14:paraId="5AEC5961" w14:textId="77777777" w:rsidR="00C325B1" w:rsidRDefault="00000000">
            <w:pPr>
              <w:spacing w:after="40"/>
            </w:pPr>
            <w:r>
              <w:rPr>
                <w:sz w:val="16"/>
              </w:rPr>
              <w:t>Schema, RLS, Edge Functions, storage, realtime, APIs, estado Flutter.</w:t>
            </w:r>
          </w:p>
        </w:tc>
      </w:tr>
      <w:tr w:rsidR="00C325B1" w:rsidRPr="0051454A" w14:paraId="23B1F0C9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E93D693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Task Plan</w:t>
            </w:r>
          </w:p>
        </w:tc>
        <w:tc>
          <w:tcPr>
            <w:tcW w:w="7776" w:type="dxa"/>
            <w:shd w:val="clear" w:color="auto" w:fill="FFFFFF"/>
          </w:tcPr>
          <w:p w14:paraId="189B950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Tarefas pequenas para </w:t>
            </w:r>
            <w:proofErr w:type="spellStart"/>
            <w:r w:rsidRPr="00511F24">
              <w:rPr>
                <w:sz w:val="16"/>
                <w:lang w:val="pt-BR"/>
              </w:rPr>
              <w:t>agent</w:t>
            </w:r>
            <w:proofErr w:type="spellEnd"/>
            <w:r w:rsidRPr="00511F24">
              <w:rPr>
                <w:sz w:val="16"/>
                <w:lang w:val="pt-BR"/>
              </w:rPr>
              <w:t xml:space="preserve">: </w:t>
            </w:r>
            <w:proofErr w:type="spellStart"/>
            <w:r w:rsidRPr="00511F24">
              <w:rPr>
                <w:sz w:val="16"/>
                <w:lang w:val="pt-BR"/>
              </w:rPr>
              <w:t>migrations</w:t>
            </w:r>
            <w:proofErr w:type="spellEnd"/>
            <w:r w:rsidRPr="00511F24">
              <w:rPr>
                <w:sz w:val="16"/>
                <w:lang w:val="pt-BR"/>
              </w:rPr>
              <w:t xml:space="preserve">, telas, </w:t>
            </w:r>
            <w:proofErr w:type="spellStart"/>
            <w:r w:rsidRPr="00511F24">
              <w:rPr>
                <w:sz w:val="16"/>
                <w:lang w:val="pt-BR"/>
              </w:rPr>
              <w:t>components</w:t>
            </w:r>
            <w:proofErr w:type="spellEnd"/>
            <w:r w:rsidRPr="00511F24">
              <w:rPr>
                <w:sz w:val="16"/>
                <w:lang w:val="pt-BR"/>
              </w:rPr>
              <w:t xml:space="preserve">, </w:t>
            </w:r>
            <w:proofErr w:type="spellStart"/>
            <w:r w:rsidRPr="00511F24">
              <w:rPr>
                <w:sz w:val="16"/>
                <w:lang w:val="pt-BR"/>
              </w:rPr>
              <w:t>tests</w:t>
            </w:r>
            <w:proofErr w:type="spellEnd"/>
            <w:r w:rsidRPr="00511F24">
              <w:rPr>
                <w:sz w:val="16"/>
                <w:lang w:val="pt-BR"/>
              </w:rPr>
              <w:t xml:space="preserve">, </w:t>
            </w:r>
            <w:proofErr w:type="spellStart"/>
            <w:r w:rsidRPr="00511F24">
              <w:rPr>
                <w:sz w:val="16"/>
                <w:lang w:val="pt-BR"/>
              </w:rPr>
              <w:t>fixtures</w:t>
            </w:r>
            <w:proofErr w:type="spellEnd"/>
            <w:r w:rsidRPr="00511F24">
              <w:rPr>
                <w:sz w:val="16"/>
                <w:lang w:val="pt-BR"/>
              </w:rPr>
              <w:t>.</w:t>
            </w:r>
          </w:p>
        </w:tc>
      </w:tr>
      <w:tr w:rsidR="00C325B1" w14:paraId="25C0D822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C6F196C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Test Plan</w:t>
            </w:r>
          </w:p>
        </w:tc>
        <w:tc>
          <w:tcPr>
            <w:tcW w:w="7776" w:type="dxa"/>
            <w:shd w:val="clear" w:color="auto" w:fill="FFFFFF"/>
          </w:tcPr>
          <w:p w14:paraId="4D2F2C3C" w14:textId="77777777" w:rsidR="00C325B1" w:rsidRDefault="00000000">
            <w:pPr>
              <w:spacing w:after="40"/>
            </w:pPr>
            <w:r>
              <w:rPr>
                <w:sz w:val="16"/>
              </w:rPr>
              <w:t>Unit, widget, integration, RLS, tenant isolation, e2e e regressão.</w:t>
            </w:r>
          </w:p>
        </w:tc>
      </w:tr>
      <w:tr w:rsidR="00C325B1" w:rsidRPr="0051454A" w14:paraId="11848207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2305E20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Review Gate</w:t>
            </w:r>
          </w:p>
        </w:tc>
        <w:tc>
          <w:tcPr>
            <w:tcW w:w="7776" w:type="dxa"/>
            <w:shd w:val="clear" w:color="auto" w:fill="FFFFFF"/>
          </w:tcPr>
          <w:p w14:paraId="4497E04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Checklist humano: segurança, LGPD, RLS, UX e performance antes de merge.</w:t>
            </w:r>
          </w:p>
        </w:tc>
      </w:tr>
    </w:tbl>
    <w:p w14:paraId="237D05C9" w14:textId="77777777" w:rsidR="00C325B1" w:rsidRPr="00511F24" w:rsidRDefault="00C325B1">
      <w:pPr>
        <w:spacing w:after="40"/>
        <w:rPr>
          <w:lang w:val="pt-BR"/>
        </w:rPr>
      </w:pPr>
    </w:p>
    <w:p w14:paraId="0E53AF30" w14:textId="77777777" w:rsidR="00C325B1" w:rsidRDefault="00000000">
      <w:pPr>
        <w:pStyle w:val="Commarcadores"/>
        <w:spacing w:after="40" w:line="240" w:lineRule="auto"/>
      </w:pPr>
      <w:proofErr w:type="spellStart"/>
      <w:r>
        <w:t>Criar</w:t>
      </w:r>
      <w:proofErr w:type="spellEnd"/>
      <w:r>
        <w:t xml:space="preserve"> </w:t>
      </w:r>
      <w:proofErr w:type="spellStart"/>
      <w:r>
        <w:t>repositório</w:t>
      </w:r>
      <w:proofErr w:type="spellEnd"/>
      <w:r>
        <w:t xml:space="preserve"> com /docs/</w:t>
      </w:r>
      <w:proofErr w:type="spellStart"/>
      <w:r>
        <w:t>prd</w:t>
      </w:r>
      <w:proofErr w:type="spellEnd"/>
      <w:r>
        <w:t>, /docs/specs, /docs/architecture, /supabase/migrations, /apps e /packages.</w:t>
      </w:r>
    </w:p>
    <w:p w14:paraId="3B747CA2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lastRenderedPageBreak/>
        <w:t xml:space="preserve">Usar AGENTS.md/CLAUDE.md/CODEX.md com regras do projeto, comandos, padrões de </w:t>
      </w:r>
      <w:proofErr w:type="spellStart"/>
      <w:r w:rsidRPr="00511F24">
        <w:rPr>
          <w:lang w:val="pt-BR"/>
        </w:rPr>
        <w:t>commits</w:t>
      </w:r>
      <w:proofErr w:type="spellEnd"/>
      <w:r w:rsidRPr="00511F24">
        <w:rPr>
          <w:lang w:val="pt-BR"/>
        </w:rPr>
        <w:t xml:space="preserve"> e limites de segurança.</w:t>
      </w:r>
    </w:p>
    <w:p w14:paraId="7EDE3587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Cada tarefa de </w:t>
      </w:r>
      <w:proofErr w:type="gramStart"/>
      <w:r w:rsidRPr="00511F24">
        <w:rPr>
          <w:lang w:val="pt-BR"/>
        </w:rPr>
        <w:t>agente</w:t>
      </w:r>
      <w:proofErr w:type="gramEnd"/>
      <w:r w:rsidRPr="00511F24">
        <w:rPr>
          <w:lang w:val="pt-BR"/>
        </w:rPr>
        <w:t xml:space="preserve"> deve ter contexto, arquivos-alvo, critérios de aceite e testes obrigatórios.</w:t>
      </w:r>
    </w:p>
    <w:p w14:paraId="2DB884B7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Toda </w:t>
      </w:r>
      <w:proofErr w:type="spellStart"/>
      <w:r w:rsidRPr="00511F24">
        <w:rPr>
          <w:lang w:val="pt-BR"/>
        </w:rPr>
        <w:t>migration</w:t>
      </w:r>
      <w:proofErr w:type="spellEnd"/>
      <w:r w:rsidRPr="00511F24">
        <w:rPr>
          <w:lang w:val="pt-BR"/>
        </w:rPr>
        <w:t xml:space="preserve"> deve vir com teste de RLS e </w:t>
      </w:r>
      <w:proofErr w:type="spellStart"/>
      <w:r w:rsidRPr="00511F24">
        <w:rPr>
          <w:lang w:val="pt-BR"/>
        </w:rPr>
        <w:t>seed</w:t>
      </w:r>
      <w:proofErr w:type="spellEnd"/>
      <w:r w:rsidRPr="00511F24">
        <w:rPr>
          <w:lang w:val="pt-BR"/>
        </w:rPr>
        <w:t xml:space="preserve"> de dois </w:t>
      </w:r>
      <w:proofErr w:type="spellStart"/>
      <w:r w:rsidRPr="00511F24">
        <w:rPr>
          <w:lang w:val="pt-BR"/>
        </w:rPr>
        <w:t>tenants</w:t>
      </w:r>
      <w:proofErr w:type="spellEnd"/>
      <w:r w:rsidRPr="00511F24">
        <w:rPr>
          <w:lang w:val="pt-BR"/>
        </w:rPr>
        <w:t>.</w:t>
      </w:r>
    </w:p>
    <w:p w14:paraId="1AC81FF3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Nenhum agente deve alterar policies, </w:t>
      </w:r>
      <w:proofErr w:type="spellStart"/>
      <w:r w:rsidRPr="00511F24">
        <w:rPr>
          <w:lang w:val="pt-BR"/>
        </w:rPr>
        <w:t>auth</w:t>
      </w:r>
      <w:proofErr w:type="spellEnd"/>
      <w:r w:rsidRPr="00511F24">
        <w:rPr>
          <w:lang w:val="pt-BR"/>
        </w:rPr>
        <w:t xml:space="preserve"> ou dados sensíveis sem revisão humana.</w:t>
      </w:r>
    </w:p>
    <w:p w14:paraId="0A7E5AFD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Usar GitHub </w:t>
      </w:r>
      <w:proofErr w:type="spellStart"/>
      <w:r w:rsidRPr="00511F24">
        <w:rPr>
          <w:lang w:val="pt-BR"/>
        </w:rPr>
        <w:t>Spec</w:t>
      </w:r>
      <w:proofErr w:type="spellEnd"/>
      <w:r w:rsidRPr="00511F24">
        <w:rPr>
          <w:lang w:val="pt-BR"/>
        </w:rPr>
        <w:t xml:space="preserve"> Kit ou estrutura equivalente para transformar </w:t>
      </w:r>
      <w:proofErr w:type="spellStart"/>
      <w:r w:rsidRPr="00511F24">
        <w:rPr>
          <w:lang w:val="pt-BR"/>
        </w:rPr>
        <w:t>specs</w:t>
      </w:r>
      <w:proofErr w:type="spellEnd"/>
      <w:r w:rsidRPr="00511F24">
        <w:rPr>
          <w:lang w:val="pt-BR"/>
        </w:rPr>
        <w:t xml:space="preserve"> em planos e tarefas; Codex/Claude </w:t>
      </w:r>
      <w:proofErr w:type="spellStart"/>
      <w:r w:rsidRPr="00511F24">
        <w:rPr>
          <w:lang w:val="pt-BR"/>
        </w:rPr>
        <w:t>Code</w:t>
      </w:r>
      <w:proofErr w:type="spellEnd"/>
      <w:r w:rsidRPr="00511F24">
        <w:rPr>
          <w:lang w:val="pt-BR"/>
        </w:rPr>
        <w:t xml:space="preserve"> podem executar tarefas com PR review.</w:t>
      </w:r>
    </w:p>
    <w:p w14:paraId="2C7547BF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45. Sub-PRDs recomendados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720"/>
        <w:gridCol w:w="4896"/>
        <w:gridCol w:w="1584"/>
        <w:gridCol w:w="3168"/>
      </w:tblGrid>
      <w:tr w:rsidR="00C325B1" w14:paraId="6BCE7F33" w14:textId="77777777">
        <w:trPr>
          <w:tblHeader/>
          <w:jc w:val="center"/>
        </w:trPr>
        <w:tc>
          <w:tcPr>
            <w:tcW w:w="720" w:type="dxa"/>
            <w:shd w:val="clear" w:color="auto" w:fill="F0441E"/>
          </w:tcPr>
          <w:p w14:paraId="2A4E27D4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w="4896" w:type="dxa"/>
            <w:shd w:val="clear" w:color="auto" w:fill="F0441E"/>
          </w:tcPr>
          <w:p w14:paraId="135AC7C2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Sub-PRD</w:t>
            </w:r>
          </w:p>
        </w:tc>
        <w:tc>
          <w:tcPr>
            <w:tcW w:w="1584" w:type="dxa"/>
            <w:shd w:val="clear" w:color="auto" w:fill="F0441E"/>
          </w:tcPr>
          <w:p w14:paraId="1CAE2BDB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Prioridade</w:t>
            </w:r>
          </w:p>
        </w:tc>
        <w:tc>
          <w:tcPr>
            <w:tcW w:w="3168" w:type="dxa"/>
            <w:shd w:val="clear" w:color="auto" w:fill="F0441E"/>
          </w:tcPr>
          <w:p w14:paraId="60D523E2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Motivo</w:t>
            </w:r>
          </w:p>
        </w:tc>
      </w:tr>
      <w:tr w:rsidR="00C325B1" w14:paraId="2E0116E9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6BF2A928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01</w:t>
            </w:r>
          </w:p>
        </w:tc>
        <w:tc>
          <w:tcPr>
            <w:tcW w:w="4896" w:type="dxa"/>
            <w:shd w:val="clear" w:color="auto" w:fill="FFFFFF"/>
          </w:tcPr>
          <w:p w14:paraId="5750577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Identidade, </w:t>
            </w:r>
            <w:proofErr w:type="spellStart"/>
            <w:r w:rsidRPr="00511F24">
              <w:rPr>
                <w:sz w:val="14"/>
                <w:lang w:val="pt-BR"/>
              </w:rPr>
              <w:t>Auth</w:t>
            </w:r>
            <w:proofErr w:type="spellEnd"/>
            <w:r w:rsidRPr="00511F24">
              <w:rPr>
                <w:sz w:val="14"/>
                <w:lang w:val="pt-BR"/>
              </w:rPr>
              <w:t>, Pessoa Única e Contexto Ativo</w:t>
            </w:r>
          </w:p>
        </w:tc>
        <w:tc>
          <w:tcPr>
            <w:tcW w:w="1584" w:type="dxa"/>
            <w:shd w:val="clear" w:color="auto" w:fill="FFFFFF"/>
          </w:tcPr>
          <w:p w14:paraId="40378A41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FFFFF"/>
          </w:tcPr>
          <w:p w14:paraId="2DBFB149" w14:textId="77777777" w:rsidR="00C325B1" w:rsidRDefault="00000000">
            <w:pPr>
              <w:spacing w:after="40"/>
            </w:pPr>
            <w:r>
              <w:rPr>
                <w:sz w:val="14"/>
              </w:rPr>
              <w:t>Base de todo produto.</w:t>
            </w:r>
          </w:p>
        </w:tc>
      </w:tr>
      <w:tr w:rsidR="00C325B1" w14:paraId="39EEFDA1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7AD8B6DE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02</w:t>
            </w:r>
          </w:p>
        </w:tc>
        <w:tc>
          <w:tcPr>
            <w:tcW w:w="4896" w:type="dxa"/>
            <w:shd w:val="clear" w:color="auto" w:fill="FFFFFF"/>
          </w:tcPr>
          <w:p w14:paraId="66EC54C3" w14:textId="77777777" w:rsidR="00C325B1" w:rsidRDefault="00000000">
            <w:pPr>
              <w:spacing w:after="40"/>
            </w:pPr>
            <w:r>
              <w:rPr>
                <w:sz w:val="14"/>
              </w:rPr>
              <w:t>Multi-tenant, RBAC e RLS Supabase</w:t>
            </w:r>
          </w:p>
        </w:tc>
        <w:tc>
          <w:tcPr>
            <w:tcW w:w="1584" w:type="dxa"/>
            <w:shd w:val="clear" w:color="auto" w:fill="FFFFFF"/>
          </w:tcPr>
          <w:p w14:paraId="137CAF42" w14:textId="77777777" w:rsidR="00C325B1" w:rsidRDefault="00000000">
            <w:pPr>
              <w:spacing w:after="40"/>
            </w:pPr>
            <w:r>
              <w:rPr>
                <w:sz w:val="14"/>
              </w:rPr>
              <w:t>Crítica</w:t>
            </w:r>
          </w:p>
        </w:tc>
        <w:tc>
          <w:tcPr>
            <w:tcW w:w="3168" w:type="dxa"/>
            <w:shd w:val="clear" w:color="auto" w:fill="FFFFFF"/>
          </w:tcPr>
          <w:p w14:paraId="315C3877" w14:textId="77777777" w:rsidR="00C325B1" w:rsidRDefault="00000000">
            <w:pPr>
              <w:spacing w:after="40"/>
            </w:pPr>
            <w:r>
              <w:rPr>
                <w:sz w:val="14"/>
              </w:rPr>
              <w:t>Segurança e isolamento.</w:t>
            </w:r>
          </w:p>
        </w:tc>
      </w:tr>
      <w:tr w:rsidR="00C325B1" w:rsidRPr="0051454A" w14:paraId="46BDCA75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2084DF82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03</w:t>
            </w:r>
          </w:p>
        </w:tc>
        <w:tc>
          <w:tcPr>
            <w:tcW w:w="4896" w:type="dxa"/>
            <w:shd w:val="clear" w:color="auto" w:fill="FFFFFF"/>
          </w:tcPr>
          <w:p w14:paraId="247F45C9" w14:textId="77777777" w:rsidR="00C325B1" w:rsidRDefault="00000000">
            <w:pPr>
              <w:spacing w:after="40"/>
            </w:pPr>
            <w:r>
              <w:rPr>
                <w:sz w:val="14"/>
              </w:rPr>
              <w:t>Modelo de Dados Master</w:t>
            </w:r>
          </w:p>
        </w:tc>
        <w:tc>
          <w:tcPr>
            <w:tcW w:w="1584" w:type="dxa"/>
            <w:shd w:val="clear" w:color="auto" w:fill="FFFFFF"/>
          </w:tcPr>
          <w:p w14:paraId="41A4F567" w14:textId="77777777" w:rsidR="00C325B1" w:rsidRDefault="00000000">
            <w:pPr>
              <w:spacing w:after="40"/>
            </w:pPr>
            <w:r>
              <w:rPr>
                <w:sz w:val="14"/>
              </w:rPr>
              <w:t>Crítica</w:t>
            </w:r>
          </w:p>
        </w:tc>
        <w:tc>
          <w:tcPr>
            <w:tcW w:w="3168" w:type="dxa"/>
            <w:shd w:val="clear" w:color="auto" w:fill="FFFFFF"/>
          </w:tcPr>
          <w:p w14:paraId="706751E6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4"/>
                <w:lang w:val="pt-BR"/>
              </w:rPr>
              <w:t>Schema</w:t>
            </w:r>
            <w:proofErr w:type="spellEnd"/>
            <w:r w:rsidRPr="00511F24">
              <w:rPr>
                <w:sz w:val="14"/>
                <w:lang w:val="pt-BR"/>
              </w:rPr>
              <w:t xml:space="preserve">, </w:t>
            </w:r>
            <w:proofErr w:type="spellStart"/>
            <w:r w:rsidRPr="00511F24">
              <w:rPr>
                <w:sz w:val="14"/>
                <w:lang w:val="pt-BR"/>
              </w:rPr>
              <w:t>FKs</w:t>
            </w:r>
            <w:proofErr w:type="spellEnd"/>
            <w:r w:rsidRPr="00511F24">
              <w:rPr>
                <w:sz w:val="14"/>
                <w:lang w:val="pt-BR"/>
              </w:rPr>
              <w:t>, eventos, logs e retenção.</w:t>
            </w:r>
          </w:p>
        </w:tc>
      </w:tr>
      <w:tr w:rsidR="00C325B1" w14:paraId="255A4C3B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7A0CC58A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04</w:t>
            </w:r>
          </w:p>
        </w:tc>
        <w:tc>
          <w:tcPr>
            <w:tcW w:w="4896" w:type="dxa"/>
            <w:shd w:val="clear" w:color="auto" w:fill="FFFFFF"/>
          </w:tcPr>
          <w:p w14:paraId="57033392" w14:textId="77777777" w:rsidR="00C325B1" w:rsidRDefault="00000000">
            <w:pPr>
              <w:spacing w:after="40"/>
            </w:pPr>
            <w:r>
              <w:rPr>
                <w:sz w:val="14"/>
              </w:rPr>
              <w:t>Superadmin</w:t>
            </w:r>
          </w:p>
        </w:tc>
        <w:tc>
          <w:tcPr>
            <w:tcW w:w="1584" w:type="dxa"/>
            <w:shd w:val="clear" w:color="auto" w:fill="FFFFFF"/>
          </w:tcPr>
          <w:p w14:paraId="30DE4C5F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FFFFF"/>
          </w:tcPr>
          <w:p w14:paraId="5B24944E" w14:textId="77777777" w:rsidR="00C325B1" w:rsidRDefault="00000000">
            <w:pPr>
              <w:spacing w:after="40"/>
            </w:pPr>
            <w:r>
              <w:rPr>
                <w:sz w:val="14"/>
              </w:rPr>
              <w:t>Operação Coelo.</w:t>
            </w:r>
          </w:p>
        </w:tc>
      </w:tr>
      <w:tr w:rsidR="00C325B1" w:rsidRPr="0051454A" w14:paraId="78929518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142B2963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05</w:t>
            </w:r>
          </w:p>
        </w:tc>
        <w:tc>
          <w:tcPr>
            <w:tcW w:w="4896" w:type="dxa"/>
            <w:shd w:val="clear" w:color="auto" w:fill="FFFFFF"/>
          </w:tcPr>
          <w:p w14:paraId="56DF660C" w14:textId="77777777" w:rsidR="00C325B1" w:rsidRDefault="00000000">
            <w:pPr>
              <w:spacing w:after="40"/>
            </w:pPr>
            <w:r>
              <w:rPr>
                <w:sz w:val="14"/>
              </w:rPr>
              <w:t>Admin Instituição</w:t>
            </w:r>
          </w:p>
        </w:tc>
        <w:tc>
          <w:tcPr>
            <w:tcW w:w="1584" w:type="dxa"/>
            <w:shd w:val="clear" w:color="auto" w:fill="FFFFFF"/>
          </w:tcPr>
          <w:p w14:paraId="535AC535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FFFFF"/>
          </w:tcPr>
          <w:p w14:paraId="5C4C5CD7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4"/>
                <w:lang w:val="pt-BR"/>
              </w:rPr>
              <w:t>Onboarding</w:t>
            </w:r>
            <w:proofErr w:type="spellEnd"/>
            <w:r w:rsidRPr="00511F24">
              <w:rPr>
                <w:sz w:val="14"/>
                <w:lang w:val="pt-BR"/>
              </w:rPr>
              <w:t xml:space="preserve"> e gestão do cliente.</w:t>
            </w:r>
          </w:p>
        </w:tc>
      </w:tr>
      <w:tr w:rsidR="00C325B1" w14:paraId="04B51815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2A6EB6A0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06</w:t>
            </w:r>
          </w:p>
        </w:tc>
        <w:tc>
          <w:tcPr>
            <w:tcW w:w="4896" w:type="dxa"/>
            <w:shd w:val="clear" w:color="auto" w:fill="FFFFFF"/>
          </w:tcPr>
          <w:p w14:paraId="7460EA2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Feed, Comunicados e Confirmação de Leitura</w:t>
            </w:r>
          </w:p>
        </w:tc>
        <w:tc>
          <w:tcPr>
            <w:tcW w:w="1584" w:type="dxa"/>
            <w:shd w:val="clear" w:color="auto" w:fill="FFFFFF"/>
          </w:tcPr>
          <w:p w14:paraId="45046FDA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FFFFF"/>
          </w:tcPr>
          <w:p w14:paraId="5643DE54" w14:textId="77777777" w:rsidR="00C325B1" w:rsidRDefault="00000000">
            <w:pPr>
              <w:spacing w:after="40"/>
            </w:pPr>
            <w:r>
              <w:rPr>
                <w:sz w:val="14"/>
              </w:rPr>
              <w:t>Valor inicial.</w:t>
            </w:r>
          </w:p>
        </w:tc>
      </w:tr>
      <w:tr w:rsidR="00C325B1" w14:paraId="03767E1A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32698FC2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07</w:t>
            </w:r>
          </w:p>
        </w:tc>
        <w:tc>
          <w:tcPr>
            <w:tcW w:w="4896" w:type="dxa"/>
            <w:shd w:val="clear" w:color="auto" w:fill="FFFFFF"/>
          </w:tcPr>
          <w:p w14:paraId="16BCCCD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Stories/Momentos e Mídia Infantil</w:t>
            </w:r>
          </w:p>
        </w:tc>
        <w:tc>
          <w:tcPr>
            <w:tcW w:w="1584" w:type="dxa"/>
            <w:shd w:val="clear" w:color="auto" w:fill="FFFFFF"/>
          </w:tcPr>
          <w:p w14:paraId="6409F80A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FFFFF"/>
          </w:tcPr>
          <w:p w14:paraId="6D7D857A" w14:textId="77777777" w:rsidR="00C325B1" w:rsidRDefault="00000000">
            <w:pPr>
              <w:spacing w:after="40"/>
            </w:pPr>
            <w:r>
              <w:rPr>
                <w:sz w:val="14"/>
              </w:rPr>
              <w:t>Diferencial visual e privacidade.</w:t>
            </w:r>
          </w:p>
        </w:tc>
      </w:tr>
      <w:tr w:rsidR="00C325B1" w14:paraId="0E67ADAD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73D06AC2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08</w:t>
            </w:r>
          </w:p>
        </w:tc>
        <w:tc>
          <w:tcPr>
            <w:tcW w:w="4896" w:type="dxa"/>
            <w:shd w:val="clear" w:color="auto" w:fill="FFFFFF"/>
          </w:tcPr>
          <w:p w14:paraId="1D9C80FA" w14:textId="77777777" w:rsidR="00C325B1" w:rsidRDefault="00000000">
            <w:pPr>
              <w:spacing w:after="40"/>
            </w:pPr>
            <w:r>
              <w:rPr>
                <w:sz w:val="14"/>
              </w:rPr>
              <w:t>Chat/Canais</w:t>
            </w:r>
          </w:p>
        </w:tc>
        <w:tc>
          <w:tcPr>
            <w:tcW w:w="1584" w:type="dxa"/>
            <w:shd w:val="clear" w:color="auto" w:fill="FFFFFF"/>
          </w:tcPr>
          <w:p w14:paraId="180CAAE6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FFFFF"/>
          </w:tcPr>
          <w:p w14:paraId="3904F63F" w14:textId="77777777" w:rsidR="00C325B1" w:rsidRDefault="00000000">
            <w:pPr>
              <w:spacing w:after="40"/>
            </w:pPr>
            <w:r>
              <w:rPr>
                <w:sz w:val="14"/>
              </w:rPr>
              <w:t>Comunicação bidirecional.</w:t>
            </w:r>
          </w:p>
        </w:tc>
      </w:tr>
      <w:tr w:rsidR="00C325B1" w14:paraId="66050106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3A7E70B5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09</w:t>
            </w:r>
          </w:p>
        </w:tc>
        <w:tc>
          <w:tcPr>
            <w:tcW w:w="4896" w:type="dxa"/>
            <w:shd w:val="clear" w:color="auto" w:fill="FFFFFF"/>
          </w:tcPr>
          <w:p w14:paraId="1FB6A5B3" w14:textId="77777777" w:rsidR="00C325B1" w:rsidRDefault="00000000">
            <w:pPr>
              <w:spacing w:after="40"/>
            </w:pPr>
            <w:r>
              <w:rPr>
                <w:sz w:val="14"/>
              </w:rPr>
              <w:t>Agenda e Autorizações Simples</w:t>
            </w:r>
          </w:p>
        </w:tc>
        <w:tc>
          <w:tcPr>
            <w:tcW w:w="1584" w:type="dxa"/>
            <w:shd w:val="clear" w:color="auto" w:fill="FFFFFF"/>
          </w:tcPr>
          <w:p w14:paraId="3CFF849E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FFFFF"/>
          </w:tcPr>
          <w:p w14:paraId="318F6AE8" w14:textId="77777777" w:rsidR="00C325B1" w:rsidRDefault="00000000">
            <w:pPr>
              <w:spacing w:after="40"/>
            </w:pPr>
            <w:r>
              <w:rPr>
                <w:sz w:val="14"/>
              </w:rPr>
              <w:t>Rotina institucional.</w:t>
            </w:r>
          </w:p>
        </w:tc>
      </w:tr>
      <w:tr w:rsidR="00C325B1" w14:paraId="69FCFF87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69052C9A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10</w:t>
            </w:r>
          </w:p>
        </w:tc>
        <w:tc>
          <w:tcPr>
            <w:tcW w:w="4896" w:type="dxa"/>
            <w:shd w:val="clear" w:color="auto" w:fill="FFFFFF"/>
          </w:tcPr>
          <w:p w14:paraId="068CFF98" w14:textId="77777777" w:rsidR="00C325B1" w:rsidRDefault="00000000">
            <w:pPr>
              <w:spacing w:after="40"/>
            </w:pPr>
            <w:r>
              <w:rPr>
                <w:sz w:val="14"/>
              </w:rPr>
              <w:t>Diário de Rotina</w:t>
            </w:r>
          </w:p>
        </w:tc>
        <w:tc>
          <w:tcPr>
            <w:tcW w:w="1584" w:type="dxa"/>
            <w:shd w:val="clear" w:color="auto" w:fill="FFFFFF"/>
          </w:tcPr>
          <w:p w14:paraId="6A36100E" w14:textId="77777777" w:rsidR="00C325B1" w:rsidRDefault="00000000">
            <w:pPr>
              <w:spacing w:after="40"/>
            </w:pPr>
            <w:r>
              <w:rPr>
                <w:sz w:val="14"/>
              </w:rPr>
              <w:t>Crítica</w:t>
            </w:r>
          </w:p>
        </w:tc>
        <w:tc>
          <w:tcPr>
            <w:tcW w:w="3168" w:type="dxa"/>
            <w:shd w:val="clear" w:color="auto" w:fill="FFFFFF"/>
          </w:tcPr>
          <w:p w14:paraId="3712DEE0" w14:textId="77777777" w:rsidR="00C325B1" w:rsidRDefault="00000000">
            <w:pPr>
              <w:spacing w:after="40"/>
            </w:pPr>
            <w:r>
              <w:rPr>
                <w:sz w:val="14"/>
              </w:rPr>
              <w:t>Diferencial para infantil.</w:t>
            </w:r>
          </w:p>
        </w:tc>
      </w:tr>
      <w:tr w:rsidR="00C325B1" w14:paraId="41659B01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29E3DB2D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11</w:t>
            </w:r>
          </w:p>
        </w:tc>
        <w:tc>
          <w:tcPr>
            <w:tcW w:w="4896" w:type="dxa"/>
            <w:shd w:val="clear" w:color="auto" w:fill="FFFFFF"/>
          </w:tcPr>
          <w:p w14:paraId="255C0DDD" w14:textId="77777777" w:rsidR="00C325B1" w:rsidRDefault="00000000">
            <w:pPr>
              <w:spacing w:after="40"/>
            </w:pPr>
            <w:r>
              <w:rPr>
                <w:sz w:val="14"/>
              </w:rPr>
              <w:t>Notificações</w:t>
            </w:r>
          </w:p>
        </w:tc>
        <w:tc>
          <w:tcPr>
            <w:tcW w:w="1584" w:type="dxa"/>
            <w:shd w:val="clear" w:color="auto" w:fill="FFFFFF"/>
          </w:tcPr>
          <w:p w14:paraId="578C99D2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FFFFF"/>
          </w:tcPr>
          <w:p w14:paraId="47F5F284" w14:textId="77777777" w:rsidR="00C325B1" w:rsidRDefault="00000000">
            <w:pPr>
              <w:spacing w:after="40"/>
            </w:pPr>
            <w:r>
              <w:rPr>
                <w:sz w:val="14"/>
              </w:rPr>
              <w:t>Hábito e reengajamento.</w:t>
            </w:r>
          </w:p>
        </w:tc>
      </w:tr>
      <w:tr w:rsidR="00C325B1" w14:paraId="731881F1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71F84229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12</w:t>
            </w:r>
          </w:p>
        </w:tc>
        <w:tc>
          <w:tcPr>
            <w:tcW w:w="4896" w:type="dxa"/>
            <w:shd w:val="clear" w:color="auto" w:fill="FFFFFF"/>
          </w:tcPr>
          <w:p w14:paraId="5C0F261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LGPD, Segurança e Política de Mídia</w:t>
            </w:r>
          </w:p>
        </w:tc>
        <w:tc>
          <w:tcPr>
            <w:tcW w:w="1584" w:type="dxa"/>
            <w:shd w:val="clear" w:color="auto" w:fill="FFFFFF"/>
          </w:tcPr>
          <w:p w14:paraId="4C3427BA" w14:textId="77777777" w:rsidR="00C325B1" w:rsidRDefault="00000000">
            <w:pPr>
              <w:spacing w:after="40"/>
            </w:pPr>
            <w:proofErr w:type="spellStart"/>
            <w:r>
              <w:rPr>
                <w:sz w:val="14"/>
              </w:rPr>
              <w:t>Crítica</w:t>
            </w:r>
            <w:proofErr w:type="spellEnd"/>
          </w:p>
        </w:tc>
        <w:tc>
          <w:tcPr>
            <w:tcW w:w="3168" w:type="dxa"/>
            <w:shd w:val="clear" w:color="auto" w:fill="FFFFFF"/>
          </w:tcPr>
          <w:p w14:paraId="07E4E457" w14:textId="77777777" w:rsidR="00C325B1" w:rsidRDefault="00000000">
            <w:pPr>
              <w:spacing w:after="40"/>
            </w:pPr>
            <w:r>
              <w:rPr>
                <w:sz w:val="14"/>
              </w:rPr>
              <w:t>Proteção infantil.</w:t>
            </w:r>
          </w:p>
        </w:tc>
      </w:tr>
      <w:tr w:rsidR="00C325B1" w14:paraId="4640A616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0E3DFE6E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13</w:t>
            </w:r>
          </w:p>
        </w:tc>
        <w:tc>
          <w:tcPr>
            <w:tcW w:w="4896" w:type="dxa"/>
            <w:shd w:val="clear" w:color="auto" w:fill="FFFFFF"/>
          </w:tcPr>
          <w:p w14:paraId="7B566972" w14:textId="77777777" w:rsidR="00C325B1" w:rsidRDefault="00000000">
            <w:pPr>
              <w:spacing w:after="40"/>
            </w:pPr>
            <w:r>
              <w:rPr>
                <w:sz w:val="14"/>
              </w:rPr>
              <w:t>Offline-tolerant/Offline-first Spike</w:t>
            </w:r>
          </w:p>
        </w:tc>
        <w:tc>
          <w:tcPr>
            <w:tcW w:w="1584" w:type="dxa"/>
            <w:shd w:val="clear" w:color="auto" w:fill="FFFFFF"/>
          </w:tcPr>
          <w:p w14:paraId="3D18300D" w14:textId="77777777" w:rsidR="00C325B1" w:rsidRDefault="00000000">
            <w:pPr>
              <w:spacing w:after="40"/>
            </w:pPr>
            <w:r>
              <w:rPr>
                <w:sz w:val="14"/>
              </w:rPr>
              <w:t>Média/alta</w:t>
            </w:r>
          </w:p>
        </w:tc>
        <w:tc>
          <w:tcPr>
            <w:tcW w:w="3168" w:type="dxa"/>
            <w:shd w:val="clear" w:color="auto" w:fill="FFFFFF"/>
          </w:tcPr>
          <w:p w14:paraId="63F84374" w14:textId="77777777" w:rsidR="00C325B1" w:rsidRDefault="00000000">
            <w:pPr>
              <w:spacing w:after="40"/>
            </w:pPr>
            <w:r>
              <w:rPr>
                <w:sz w:val="14"/>
              </w:rPr>
              <w:t>Decisão técnica por dados.</w:t>
            </w:r>
          </w:p>
        </w:tc>
      </w:tr>
      <w:tr w:rsidR="00C325B1" w14:paraId="128B0085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393077E1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14</w:t>
            </w:r>
          </w:p>
        </w:tc>
        <w:tc>
          <w:tcPr>
            <w:tcW w:w="4896" w:type="dxa"/>
            <w:shd w:val="clear" w:color="auto" w:fill="FFFFFF"/>
          </w:tcPr>
          <w:p w14:paraId="1373BD12" w14:textId="77777777" w:rsidR="00C325B1" w:rsidRDefault="00000000">
            <w:pPr>
              <w:spacing w:after="40"/>
            </w:pPr>
            <w:r>
              <w:rPr>
                <w:sz w:val="14"/>
              </w:rPr>
              <w:t>Analytics, Eventos e Dashboards Futuros</w:t>
            </w:r>
          </w:p>
        </w:tc>
        <w:tc>
          <w:tcPr>
            <w:tcW w:w="1584" w:type="dxa"/>
            <w:shd w:val="clear" w:color="auto" w:fill="FFFFFF"/>
          </w:tcPr>
          <w:p w14:paraId="5A291635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FFFFF"/>
          </w:tcPr>
          <w:p w14:paraId="7545D1B5" w14:textId="77777777" w:rsidR="00C325B1" w:rsidRDefault="00000000">
            <w:pPr>
              <w:spacing w:after="40"/>
            </w:pPr>
            <w:r>
              <w:rPr>
                <w:sz w:val="14"/>
              </w:rPr>
              <w:t>BI e saúde operacional.</w:t>
            </w:r>
          </w:p>
        </w:tc>
      </w:tr>
      <w:tr w:rsidR="00C325B1" w14:paraId="3D753498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799FBA37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15</w:t>
            </w:r>
          </w:p>
        </w:tc>
        <w:tc>
          <w:tcPr>
            <w:tcW w:w="4896" w:type="dxa"/>
            <w:shd w:val="clear" w:color="auto" w:fill="FFFFFF"/>
          </w:tcPr>
          <w:p w14:paraId="7FB7D041" w14:textId="77777777" w:rsidR="00C325B1" w:rsidRDefault="00000000">
            <w:pPr>
              <w:spacing w:after="40"/>
            </w:pPr>
            <w:r>
              <w:rPr>
                <w:sz w:val="14"/>
              </w:rPr>
              <w:t>Design System Coelo Flutter</w:t>
            </w:r>
          </w:p>
        </w:tc>
        <w:tc>
          <w:tcPr>
            <w:tcW w:w="1584" w:type="dxa"/>
            <w:shd w:val="clear" w:color="auto" w:fill="FFFFFF"/>
          </w:tcPr>
          <w:p w14:paraId="49BD4C9E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FFFFF"/>
          </w:tcPr>
          <w:p w14:paraId="7E311EBD" w14:textId="77777777" w:rsidR="00C325B1" w:rsidRDefault="00000000">
            <w:pPr>
              <w:spacing w:after="40"/>
            </w:pPr>
            <w:r>
              <w:rPr>
                <w:sz w:val="14"/>
              </w:rPr>
              <w:t>Velocidade e consistência.</w:t>
            </w:r>
          </w:p>
        </w:tc>
      </w:tr>
      <w:tr w:rsidR="00C325B1" w14:paraId="0A56AEAD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546F6F7A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16</w:t>
            </w:r>
          </w:p>
        </w:tc>
        <w:tc>
          <w:tcPr>
            <w:tcW w:w="4896" w:type="dxa"/>
            <w:shd w:val="clear" w:color="auto" w:fill="FFFFFF"/>
          </w:tcPr>
          <w:p w14:paraId="5214875E" w14:textId="77777777" w:rsidR="00C325B1" w:rsidRDefault="00000000">
            <w:pPr>
              <w:spacing w:after="40"/>
            </w:pPr>
            <w:r>
              <w:rPr>
                <w:sz w:val="14"/>
              </w:rPr>
              <w:t>Site Institucional e Marca</w:t>
            </w:r>
          </w:p>
        </w:tc>
        <w:tc>
          <w:tcPr>
            <w:tcW w:w="1584" w:type="dxa"/>
            <w:shd w:val="clear" w:color="auto" w:fill="FFFFFF"/>
          </w:tcPr>
          <w:p w14:paraId="7899F823" w14:textId="77777777" w:rsidR="00C325B1" w:rsidRDefault="00000000">
            <w:pPr>
              <w:spacing w:after="40"/>
            </w:pPr>
            <w:r>
              <w:rPr>
                <w:sz w:val="14"/>
              </w:rPr>
              <w:t>Média</w:t>
            </w:r>
          </w:p>
        </w:tc>
        <w:tc>
          <w:tcPr>
            <w:tcW w:w="3168" w:type="dxa"/>
            <w:shd w:val="clear" w:color="auto" w:fill="FFFFFF"/>
          </w:tcPr>
          <w:p w14:paraId="45D1527F" w14:textId="77777777" w:rsidR="00C325B1" w:rsidRDefault="00000000">
            <w:pPr>
              <w:spacing w:after="40"/>
            </w:pPr>
            <w:r>
              <w:rPr>
                <w:sz w:val="14"/>
              </w:rPr>
              <w:t>Futuro comercial.</w:t>
            </w:r>
          </w:p>
        </w:tc>
      </w:tr>
    </w:tbl>
    <w:p w14:paraId="3A77E2D6" w14:textId="77777777" w:rsidR="00C325B1" w:rsidRDefault="00C325B1">
      <w:pPr>
        <w:spacing w:after="40"/>
      </w:pPr>
    </w:p>
    <w:p w14:paraId="24460A3B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46. Perguntas em aberto</w:t>
      </w:r>
    </w:p>
    <w:p w14:paraId="2E032EC9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Qual será o primeiro segmento piloto exato: escola infantil, escola até 12 anos ou outro?</w:t>
      </w:r>
    </w:p>
    <w:p w14:paraId="4B269515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Quais dados de criança são obrigatórios no cadastro inicial e quais serão opcionais?</w:t>
      </w:r>
    </w:p>
    <w:p w14:paraId="22322C15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CPF será usado para deduplicação ou deve ficar fora do MVP?</w:t>
      </w:r>
    </w:p>
    <w:p w14:paraId="79D1F938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Responsáveis terão graus de permissão diferentes: legal, financeiro, retirada, visualização, emergência?</w:t>
      </w:r>
    </w:p>
    <w:p w14:paraId="0752C026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Professor pode falar diretamente com responsável ou toda conversa passa pela coordenação?</w:t>
      </w:r>
    </w:p>
    <w:p w14:paraId="0CA22D60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Comentários em posts entram no MVP ou ficam desativados por padrão?</w:t>
      </w:r>
    </w:p>
    <w:p w14:paraId="44B37EDC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Instituição poderá impedir download de fotos/vídeos? Como comunicar limitação técnica de </w:t>
      </w:r>
      <w:proofErr w:type="spellStart"/>
      <w:r w:rsidRPr="00511F24">
        <w:rPr>
          <w:lang w:val="pt-BR"/>
        </w:rPr>
        <w:t>screenshot</w:t>
      </w:r>
      <w:proofErr w:type="spellEnd"/>
      <w:r w:rsidRPr="00511F24">
        <w:rPr>
          <w:lang w:val="pt-BR"/>
        </w:rPr>
        <w:t>?</w:t>
      </w:r>
    </w:p>
    <w:p w14:paraId="3516A699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Qual política de retenção de mídia e rotina será adotada no piloto?</w:t>
      </w:r>
    </w:p>
    <w:p w14:paraId="41020BE8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Qual nível de branding leve entra sem atrasar o MVP?</w:t>
      </w:r>
    </w:p>
    <w:p w14:paraId="068F9256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Qual ferramenta de </w:t>
      </w:r>
      <w:proofErr w:type="spellStart"/>
      <w:r w:rsidRPr="00511F24">
        <w:rPr>
          <w:lang w:val="pt-BR"/>
        </w:rPr>
        <w:t>push</w:t>
      </w:r>
      <w:proofErr w:type="spellEnd"/>
      <w:r w:rsidRPr="00511F24">
        <w:rPr>
          <w:lang w:val="pt-BR"/>
        </w:rPr>
        <w:t xml:space="preserve"> será usada no MVP: FCM/</w:t>
      </w:r>
      <w:proofErr w:type="spellStart"/>
      <w:r w:rsidRPr="00511F24">
        <w:rPr>
          <w:lang w:val="pt-BR"/>
        </w:rPr>
        <w:t>APNs</w:t>
      </w:r>
      <w:proofErr w:type="spellEnd"/>
      <w:r w:rsidRPr="00511F24">
        <w:rPr>
          <w:lang w:val="pt-BR"/>
        </w:rPr>
        <w:t xml:space="preserve"> direto ou serviço de terceiros?</w:t>
      </w:r>
    </w:p>
    <w:p w14:paraId="4CED928E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Quais métricas serão suficientes para considerar o piloto validado?</w:t>
      </w:r>
    </w:p>
    <w:p w14:paraId="511C3CF5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Quem será o encarregado/DPO e responsável por revisão jurídica de LGPD?</w:t>
      </w:r>
    </w:p>
    <w:p w14:paraId="435B6802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47. Decisões oficiais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592"/>
        <w:gridCol w:w="7776"/>
      </w:tblGrid>
      <w:tr w:rsidR="00C325B1" w14:paraId="18F17A09" w14:textId="77777777">
        <w:trPr>
          <w:tblHeader/>
          <w:jc w:val="center"/>
        </w:trPr>
        <w:tc>
          <w:tcPr>
            <w:tcW w:w="2592" w:type="dxa"/>
            <w:shd w:val="clear" w:color="auto" w:fill="F0441E"/>
          </w:tcPr>
          <w:p w14:paraId="24B1E8DF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w="7776" w:type="dxa"/>
            <w:shd w:val="clear" w:color="auto" w:fill="F0441E"/>
          </w:tcPr>
          <w:p w14:paraId="583F8C2D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Valor oficial v1</w:t>
            </w:r>
          </w:p>
        </w:tc>
      </w:tr>
      <w:tr w:rsidR="00C325B1" w14:paraId="7A7A705A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2E35D07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Nome</w:t>
            </w:r>
          </w:p>
        </w:tc>
        <w:tc>
          <w:tcPr>
            <w:tcW w:w="7776" w:type="dxa"/>
            <w:shd w:val="clear" w:color="auto" w:fill="FFFFFF"/>
          </w:tcPr>
          <w:p w14:paraId="67747A08" w14:textId="77777777" w:rsidR="00C325B1" w:rsidRDefault="00000000">
            <w:pPr>
              <w:spacing w:after="40"/>
            </w:pPr>
            <w:r>
              <w:rPr>
                <w:sz w:val="16"/>
              </w:rPr>
              <w:t>Coelo</w:t>
            </w:r>
          </w:p>
        </w:tc>
      </w:tr>
      <w:tr w:rsidR="00C325B1" w14:paraId="2581E96B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6352FAB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Domínio</w:t>
            </w:r>
          </w:p>
        </w:tc>
        <w:tc>
          <w:tcPr>
            <w:tcW w:w="7776" w:type="dxa"/>
            <w:shd w:val="clear" w:color="auto" w:fill="FFFFFF"/>
          </w:tcPr>
          <w:p w14:paraId="0172A072" w14:textId="77777777" w:rsidR="00C325B1" w:rsidRDefault="00000000">
            <w:pPr>
              <w:spacing w:after="40"/>
            </w:pPr>
            <w:r>
              <w:rPr>
                <w:sz w:val="16"/>
              </w:rPr>
              <w:t>coelo.me</w:t>
            </w:r>
          </w:p>
        </w:tc>
      </w:tr>
      <w:tr w:rsidR="00C325B1" w:rsidRPr="0051454A" w14:paraId="4C64559F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03E4639A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Categoria</w:t>
            </w:r>
          </w:p>
        </w:tc>
        <w:tc>
          <w:tcPr>
            <w:tcW w:w="7776" w:type="dxa"/>
            <w:shd w:val="clear" w:color="auto" w:fill="FFFFFF"/>
          </w:tcPr>
          <w:p w14:paraId="6BCDACA0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Superapp</w:t>
            </w:r>
            <w:proofErr w:type="spellEnd"/>
            <w:r w:rsidRPr="00511F24">
              <w:rPr>
                <w:sz w:val="16"/>
                <w:lang w:val="pt-BR"/>
              </w:rPr>
              <w:t xml:space="preserve"> de comunicação e rotina infantil.</w:t>
            </w:r>
          </w:p>
        </w:tc>
      </w:tr>
      <w:tr w:rsidR="00C325B1" w:rsidRPr="0051454A" w14:paraId="0D9C0993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40358EC0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Posicionamento</w:t>
            </w:r>
            <w:proofErr w:type="spellEnd"/>
          </w:p>
        </w:tc>
        <w:tc>
          <w:tcPr>
            <w:tcW w:w="7776" w:type="dxa"/>
            <w:shd w:val="clear" w:color="auto" w:fill="FFFFFF"/>
          </w:tcPr>
          <w:p w14:paraId="61B23B5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Rede privada de cuidado e comunicação infantil para acompanhar a rotina da criança com clareza, segurança e leveza.</w:t>
            </w:r>
          </w:p>
        </w:tc>
      </w:tr>
      <w:tr w:rsidR="00C325B1" w:rsidRPr="0051454A" w14:paraId="3B229763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627F504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Produto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não</w:t>
            </w:r>
            <w:proofErr w:type="spellEnd"/>
            <w:r>
              <w:rPr>
                <w:b/>
                <w:sz w:val="16"/>
              </w:rPr>
              <w:t xml:space="preserve"> é</w:t>
            </w:r>
          </w:p>
        </w:tc>
        <w:tc>
          <w:tcPr>
            <w:tcW w:w="7776" w:type="dxa"/>
            <w:shd w:val="clear" w:color="auto" w:fill="FFFFFF"/>
          </w:tcPr>
          <w:p w14:paraId="35EF5F2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ERP pesado, rede social aberta, WhatsApp gourmet ou app burocrático.</w:t>
            </w:r>
          </w:p>
        </w:tc>
      </w:tr>
      <w:tr w:rsidR="00C325B1" w:rsidRPr="0051454A" w14:paraId="6A4F2EDF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9169598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6"/>
              </w:rPr>
              <w:t>Produto</w:t>
            </w:r>
            <w:proofErr w:type="spellEnd"/>
            <w:r>
              <w:rPr>
                <w:b/>
                <w:sz w:val="16"/>
              </w:rPr>
              <w:t xml:space="preserve"> é</w:t>
            </w:r>
          </w:p>
        </w:tc>
        <w:tc>
          <w:tcPr>
            <w:tcW w:w="7776" w:type="dxa"/>
            <w:shd w:val="clear" w:color="auto" w:fill="FFFFFF"/>
          </w:tcPr>
          <w:p w14:paraId="3275BFE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Rede privada de cuidado, comunicação e rotina com UX visual e governança institucional.</w:t>
            </w:r>
          </w:p>
        </w:tc>
      </w:tr>
      <w:tr w:rsidR="00C325B1" w:rsidRPr="0051454A" w14:paraId="24B36052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AC5FED2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Público</w:t>
            </w:r>
          </w:p>
        </w:tc>
        <w:tc>
          <w:tcPr>
            <w:tcW w:w="7776" w:type="dxa"/>
            <w:shd w:val="clear" w:color="auto" w:fill="FFFFFF"/>
          </w:tcPr>
          <w:p w14:paraId="18CDA80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Instituições que atendem crianças/participantes; piloto pode começar em escola infantil.</w:t>
            </w:r>
          </w:p>
        </w:tc>
      </w:tr>
      <w:tr w:rsidR="00C325B1" w:rsidRPr="0051454A" w14:paraId="45817312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082EC7A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MVP/v1</w:t>
            </w:r>
          </w:p>
        </w:tc>
        <w:tc>
          <w:tcPr>
            <w:tcW w:w="7776" w:type="dxa"/>
            <w:shd w:val="clear" w:color="auto" w:fill="FFFFFF"/>
          </w:tcPr>
          <w:p w14:paraId="09B6D12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 xml:space="preserve">MVP forte com </w:t>
            </w:r>
            <w:proofErr w:type="spellStart"/>
            <w:r w:rsidRPr="00511F24">
              <w:rPr>
                <w:sz w:val="16"/>
                <w:lang w:val="pt-BR"/>
              </w:rPr>
              <w:t>Superadmin</w:t>
            </w:r>
            <w:proofErr w:type="spellEnd"/>
            <w:r w:rsidRPr="00511F24">
              <w:rPr>
                <w:sz w:val="16"/>
                <w:lang w:val="pt-BR"/>
              </w:rPr>
              <w:t>, Admin, App, feed, stories, chat, agenda, diário, notificações e dados.</w:t>
            </w:r>
          </w:p>
        </w:tc>
      </w:tr>
      <w:tr w:rsidR="00C325B1" w:rsidRPr="0051454A" w14:paraId="524FCAF7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12284718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Stack</w:t>
            </w:r>
          </w:p>
        </w:tc>
        <w:tc>
          <w:tcPr>
            <w:tcW w:w="7776" w:type="dxa"/>
            <w:shd w:val="clear" w:color="auto" w:fill="FFFFFF"/>
          </w:tcPr>
          <w:p w14:paraId="2E3C171F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6"/>
                <w:lang w:val="pt-BR"/>
              </w:rPr>
              <w:t>Flutter</w:t>
            </w:r>
            <w:proofErr w:type="spellEnd"/>
            <w:r w:rsidRPr="00511F24">
              <w:rPr>
                <w:sz w:val="16"/>
                <w:lang w:val="pt-BR"/>
              </w:rPr>
              <w:t xml:space="preserve">/Dart + </w:t>
            </w:r>
            <w:proofErr w:type="spellStart"/>
            <w:r w:rsidRPr="00511F24">
              <w:rPr>
                <w:sz w:val="16"/>
                <w:lang w:val="pt-BR"/>
              </w:rPr>
              <w:t>Supabase</w:t>
            </w:r>
            <w:proofErr w:type="spellEnd"/>
            <w:r w:rsidRPr="00511F24">
              <w:rPr>
                <w:sz w:val="16"/>
                <w:lang w:val="pt-BR"/>
              </w:rPr>
              <w:t xml:space="preserve"> + </w:t>
            </w:r>
            <w:proofErr w:type="spellStart"/>
            <w:r w:rsidRPr="00511F24">
              <w:rPr>
                <w:sz w:val="16"/>
                <w:lang w:val="pt-BR"/>
              </w:rPr>
              <w:t>Cloudflare</w:t>
            </w:r>
            <w:proofErr w:type="spellEnd"/>
            <w:r w:rsidRPr="00511F24">
              <w:rPr>
                <w:sz w:val="16"/>
                <w:lang w:val="pt-BR"/>
              </w:rPr>
              <w:t xml:space="preserve"> + n8n/Python quando fizer sentido.</w:t>
            </w:r>
          </w:p>
        </w:tc>
      </w:tr>
      <w:tr w:rsidR="00C325B1" w14:paraId="35578526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5A2A433D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lastRenderedPageBreak/>
              <w:t>Offline</w:t>
            </w:r>
          </w:p>
        </w:tc>
        <w:tc>
          <w:tcPr>
            <w:tcW w:w="7776" w:type="dxa"/>
            <w:shd w:val="clear" w:color="auto" w:fill="FFFFFF"/>
          </w:tcPr>
          <w:p w14:paraId="22626F60" w14:textId="77777777" w:rsidR="00C325B1" w:rsidRDefault="00000000">
            <w:pPr>
              <w:spacing w:after="40"/>
            </w:pPr>
            <w:r>
              <w:rPr>
                <w:sz w:val="16"/>
              </w:rPr>
              <w:t>Offline-tolerant no MVP; offline-first completo após validação.</w:t>
            </w:r>
          </w:p>
        </w:tc>
      </w:tr>
      <w:tr w:rsidR="00C325B1" w14:paraId="7FF6D595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799BE362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White label</w:t>
            </w:r>
          </w:p>
        </w:tc>
        <w:tc>
          <w:tcPr>
            <w:tcW w:w="7776" w:type="dxa"/>
            <w:shd w:val="clear" w:color="auto" w:fill="FFFFFF"/>
          </w:tcPr>
          <w:p w14:paraId="6C6F2BF9" w14:textId="77777777" w:rsidR="00C325B1" w:rsidRDefault="00000000">
            <w:pPr>
              <w:spacing w:after="40"/>
            </w:pPr>
            <w:r>
              <w:rPr>
                <w:sz w:val="16"/>
              </w:rPr>
              <w:t>Branding leve no MVP/v1; white label forte futuro.</w:t>
            </w:r>
          </w:p>
        </w:tc>
      </w:tr>
      <w:tr w:rsidR="00C325B1" w:rsidRPr="0051454A" w14:paraId="2813351A" w14:textId="77777777">
        <w:trPr>
          <w:cantSplit/>
          <w:jc w:val="center"/>
        </w:trPr>
        <w:tc>
          <w:tcPr>
            <w:tcW w:w="2592" w:type="dxa"/>
            <w:shd w:val="clear" w:color="auto" w:fill="FDEBE6"/>
          </w:tcPr>
          <w:p w14:paraId="3B6CA526" w14:textId="77777777" w:rsidR="00C325B1" w:rsidRDefault="00000000">
            <w:pPr>
              <w:spacing w:after="40"/>
            </w:pPr>
            <w:r>
              <w:rPr>
                <w:b/>
                <w:sz w:val="16"/>
              </w:rPr>
              <w:t>Marca</w:t>
            </w:r>
          </w:p>
        </w:tc>
        <w:tc>
          <w:tcPr>
            <w:tcW w:w="7776" w:type="dxa"/>
            <w:shd w:val="clear" w:color="auto" w:fill="FFFFFF"/>
          </w:tcPr>
          <w:p w14:paraId="52086B8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6"/>
                <w:lang w:val="pt-BR"/>
              </w:rPr>
              <w:t>A narrativa comercial da logo é prioritária em vendas; camada familiar entra como profundidade.</w:t>
            </w:r>
          </w:p>
        </w:tc>
      </w:tr>
    </w:tbl>
    <w:p w14:paraId="03E8EC5B" w14:textId="77777777" w:rsidR="00C325B1" w:rsidRPr="00511F24" w:rsidRDefault="00C325B1">
      <w:pPr>
        <w:spacing w:after="40"/>
        <w:rPr>
          <w:lang w:val="pt-BR"/>
        </w:rPr>
      </w:pPr>
    </w:p>
    <w:p w14:paraId="19C02498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48. Próximos passos</w:t>
      </w:r>
    </w:p>
    <w:p w14:paraId="7B48A445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r w:rsidRPr="00511F24">
        <w:rPr>
          <w:lang w:val="pt-BR"/>
        </w:rPr>
        <w:t>Validar este PRD Master e registrar ajustes como v1.1.</w:t>
      </w:r>
    </w:p>
    <w:p w14:paraId="2CD2EF17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Criar </w:t>
      </w:r>
      <w:proofErr w:type="spellStart"/>
      <w:r w:rsidRPr="00511F24">
        <w:rPr>
          <w:lang w:val="pt-BR"/>
        </w:rPr>
        <w:t>Sub-PRD</w:t>
      </w:r>
      <w:proofErr w:type="spellEnd"/>
      <w:r w:rsidRPr="00511F24">
        <w:rPr>
          <w:lang w:val="pt-BR"/>
        </w:rPr>
        <w:t xml:space="preserve"> 01: Identidade, </w:t>
      </w:r>
      <w:proofErr w:type="spellStart"/>
      <w:r w:rsidRPr="00511F24">
        <w:rPr>
          <w:lang w:val="pt-BR"/>
        </w:rPr>
        <w:t>Auth</w:t>
      </w:r>
      <w:proofErr w:type="spellEnd"/>
      <w:r w:rsidRPr="00511F24">
        <w:rPr>
          <w:lang w:val="pt-BR"/>
        </w:rPr>
        <w:t>, Pessoa Única e Contexto Ativo.</w:t>
      </w:r>
    </w:p>
    <w:p w14:paraId="332B214B" w14:textId="77777777" w:rsidR="00C325B1" w:rsidRDefault="00000000">
      <w:pPr>
        <w:pStyle w:val="Numerada"/>
        <w:spacing w:after="40" w:line="240" w:lineRule="auto"/>
      </w:pPr>
      <w:proofErr w:type="spellStart"/>
      <w:r>
        <w:t>Criar</w:t>
      </w:r>
      <w:proofErr w:type="spellEnd"/>
      <w:r>
        <w:t xml:space="preserve"> Sub-PRD 02: Multi-tenant, RBAC e RLS Supabase.</w:t>
      </w:r>
    </w:p>
    <w:p w14:paraId="18A90F38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Criar </w:t>
      </w:r>
      <w:proofErr w:type="spellStart"/>
      <w:r w:rsidRPr="00511F24">
        <w:rPr>
          <w:lang w:val="pt-BR"/>
        </w:rPr>
        <w:t>schema</w:t>
      </w:r>
      <w:proofErr w:type="spellEnd"/>
      <w:r w:rsidRPr="00511F24">
        <w:rPr>
          <w:lang w:val="pt-BR"/>
        </w:rPr>
        <w:t xml:space="preserve"> conceitual + primeira </w:t>
      </w:r>
      <w:proofErr w:type="spellStart"/>
      <w:r w:rsidRPr="00511F24">
        <w:rPr>
          <w:lang w:val="pt-BR"/>
        </w:rPr>
        <w:t>migration</w:t>
      </w:r>
      <w:proofErr w:type="spellEnd"/>
      <w:r w:rsidRPr="00511F24">
        <w:rPr>
          <w:lang w:val="pt-BR"/>
        </w:rPr>
        <w:t xml:space="preserve"> </w:t>
      </w:r>
      <w:proofErr w:type="spellStart"/>
      <w:r w:rsidRPr="00511F24">
        <w:rPr>
          <w:lang w:val="pt-BR"/>
        </w:rPr>
        <w:t>Supabase</w:t>
      </w:r>
      <w:proofErr w:type="spellEnd"/>
      <w:r w:rsidRPr="00511F24">
        <w:rPr>
          <w:lang w:val="pt-BR"/>
        </w:rPr>
        <w:t xml:space="preserve"> com </w:t>
      </w:r>
      <w:proofErr w:type="spellStart"/>
      <w:r w:rsidRPr="00511F24">
        <w:rPr>
          <w:lang w:val="pt-BR"/>
        </w:rPr>
        <w:t>seed</w:t>
      </w:r>
      <w:proofErr w:type="spellEnd"/>
      <w:r w:rsidRPr="00511F24">
        <w:rPr>
          <w:lang w:val="pt-BR"/>
        </w:rPr>
        <w:t xml:space="preserve"> de dois </w:t>
      </w:r>
      <w:proofErr w:type="spellStart"/>
      <w:r w:rsidRPr="00511F24">
        <w:rPr>
          <w:lang w:val="pt-BR"/>
        </w:rPr>
        <w:t>tenants</w:t>
      </w:r>
      <w:proofErr w:type="spellEnd"/>
      <w:r w:rsidRPr="00511F24">
        <w:rPr>
          <w:lang w:val="pt-BR"/>
        </w:rPr>
        <w:t>.</w:t>
      </w:r>
    </w:p>
    <w:p w14:paraId="28B98A12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proofErr w:type="spellStart"/>
      <w:r w:rsidRPr="00511F24">
        <w:rPr>
          <w:lang w:val="pt-BR"/>
        </w:rPr>
        <w:t>Prototipar</w:t>
      </w:r>
      <w:proofErr w:type="spellEnd"/>
      <w:r w:rsidRPr="00511F24">
        <w:rPr>
          <w:lang w:val="pt-BR"/>
        </w:rPr>
        <w:t xml:space="preserve"> RLS com casos: responsável </w:t>
      </w:r>
      <w:proofErr w:type="spellStart"/>
      <w:r w:rsidRPr="00511F24">
        <w:rPr>
          <w:lang w:val="pt-BR"/>
        </w:rPr>
        <w:t>multi-instituição</w:t>
      </w:r>
      <w:proofErr w:type="spellEnd"/>
      <w:r w:rsidRPr="00511F24">
        <w:rPr>
          <w:lang w:val="pt-BR"/>
        </w:rPr>
        <w:t xml:space="preserve">, professor/responsável, coordenador </w:t>
      </w:r>
      <w:proofErr w:type="spellStart"/>
      <w:r w:rsidRPr="00511F24">
        <w:rPr>
          <w:lang w:val="pt-BR"/>
        </w:rPr>
        <w:t>multi-unidade</w:t>
      </w:r>
      <w:proofErr w:type="spellEnd"/>
      <w:r w:rsidRPr="00511F24">
        <w:rPr>
          <w:lang w:val="pt-BR"/>
        </w:rPr>
        <w:t xml:space="preserve"> e criança em múltiplos grupos.</w:t>
      </w:r>
    </w:p>
    <w:p w14:paraId="70F2AD40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Criar Design System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em </w:t>
      </w:r>
      <w:proofErr w:type="spellStart"/>
      <w:r w:rsidRPr="00511F24">
        <w:rPr>
          <w:lang w:val="pt-BR"/>
        </w:rPr>
        <w:t>Flutter</w:t>
      </w:r>
      <w:proofErr w:type="spellEnd"/>
      <w:r w:rsidRPr="00511F24">
        <w:rPr>
          <w:lang w:val="pt-BR"/>
        </w:rPr>
        <w:t xml:space="preserve">: cores, tipografia, componentes, cards, feed, rotina e </w:t>
      </w:r>
      <w:proofErr w:type="spellStart"/>
      <w:r w:rsidRPr="00511F24">
        <w:rPr>
          <w:lang w:val="pt-BR"/>
        </w:rPr>
        <w:t>forms</w:t>
      </w:r>
      <w:proofErr w:type="spellEnd"/>
      <w:r w:rsidRPr="00511F24">
        <w:rPr>
          <w:lang w:val="pt-BR"/>
        </w:rPr>
        <w:t>.</w:t>
      </w:r>
    </w:p>
    <w:p w14:paraId="28ED72DA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Definir release </w:t>
      </w:r>
      <w:proofErr w:type="spellStart"/>
      <w:r w:rsidRPr="00511F24">
        <w:rPr>
          <w:lang w:val="pt-BR"/>
        </w:rPr>
        <w:t>plan</w:t>
      </w:r>
      <w:proofErr w:type="spellEnd"/>
      <w:r w:rsidRPr="00511F24">
        <w:rPr>
          <w:lang w:val="pt-BR"/>
        </w:rPr>
        <w:t xml:space="preserve"> v1 em marcos de 2 a 4 semanas.</w:t>
      </w:r>
    </w:p>
    <w:p w14:paraId="385BDFC0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r w:rsidRPr="00511F24">
        <w:rPr>
          <w:lang w:val="pt-BR"/>
        </w:rPr>
        <w:t>Criar protótipo navegável das telas principais do Admin e App.</w:t>
      </w:r>
    </w:p>
    <w:p w14:paraId="37A39853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r w:rsidRPr="00511F24">
        <w:rPr>
          <w:lang w:val="pt-BR"/>
        </w:rPr>
        <w:t>Preparar política de privacidade, termos, consentimento de imagem e DPA com revisão jurídica.</w:t>
      </w:r>
    </w:p>
    <w:p w14:paraId="1A177E3F" w14:textId="77777777" w:rsidR="00C325B1" w:rsidRPr="00511F24" w:rsidRDefault="00000000">
      <w:pPr>
        <w:pStyle w:val="Numerada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Selecionar instituição piloto, mapear dados reais e criar roteiro de </w:t>
      </w:r>
      <w:proofErr w:type="spellStart"/>
      <w:r w:rsidRPr="00511F24">
        <w:rPr>
          <w:lang w:val="pt-BR"/>
        </w:rPr>
        <w:t>onboarding</w:t>
      </w:r>
      <w:proofErr w:type="spellEnd"/>
      <w:r w:rsidRPr="00511F24">
        <w:rPr>
          <w:lang w:val="pt-BR"/>
        </w:rPr>
        <w:t>.</w:t>
      </w:r>
    </w:p>
    <w:p w14:paraId="1253056A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49. Fontes e referências pesquisadas</w:t>
      </w:r>
    </w:p>
    <w:p w14:paraId="160374C6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>Fontes usadas para melhorar a qualidade do PRD. Elas não substituem validação jurídica, arquitetura detalhada ou pesquisa comercial primária.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864"/>
        <w:gridCol w:w="4608"/>
        <w:gridCol w:w="4896"/>
      </w:tblGrid>
      <w:tr w:rsidR="00C325B1" w14:paraId="38A59254" w14:textId="77777777">
        <w:trPr>
          <w:tblHeader/>
          <w:jc w:val="center"/>
        </w:trPr>
        <w:tc>
          <w:tcPr>
            <w:tcW w:w="864" w:type="dxa"/>
            <w:shd w:val="clear" w:color="auto" w:fill="F0441E"/>
          </w:tcPr>
          <w:p w14:paraId="1DA38B6D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4608" w:type="dxa"/>
            <w:shd w:val="clear" w:color="auto" w:fill="F0441E"/>
          </w:tcPr>
          <w:p w14:paraId="2628909E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Fonte interna</w:t>
            </w:r>
          </w:p>
        </w:tc>
        <w:tc>
          <w:tcPr>
            <w:tcW w:w="4896" w:type="dxa"/>
            <w:shd w:val="clear" w:color="auto" w:fill="F0441E"/>
          </w:tcPr>
          <w:p w14:paraId="7D40C3D4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5"/>
              </w:rPr>
              <w:t>Uso no PRD</w:t>
            </w:r>
          </w:p>
        </w:tc>
      </w:tr>
      <w:tr w:rsidR="00C325B1" w:rsidRPr="0051454A" w14:paraId="7CC0A3E9" w14:textId="77777777">
        <w:trPr>
          <w:cantSplit/>
          <w:jc w:val="center"/>
        </w:trPr>
        <w:tc>
          <w:tcPr>
            <w:tcW w:w="864" w:type="dxa"/>
            <w:shd w:val="clear" w:color="auto" w:fill="FDEBE6"/>
          </w:tcPr>
          <w:p w14:paraId="42EB7329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I1</w:t>
            </w:r>
          </w:p>
        </w:tc>
        <w:tc>
          <w:tcPr>
            <w:tcW w:w="4608" w:type="dxa"/>
            <w:shd w:val="clear" w:color="auto" w:fill="FFFFFF"/>
          </w:tcPr>
          <w:p w14:paraId="5DADD325" w14:textId="77777777" w:rsidR="00C325B1" w:rsidRDefault="00000000">
            <w:pPr>
              <w:spacing w:after="40"/>
            </w:pPr>
            <w:r>
              <w:rPr>
                <w:sz w:val="15"/>
              </w:rPr>
              <w:t>Coelo - Product Vision Oficial v1</w:t>
            </w:r>
          </w:p>
        </w:tc>
        <w:tc>
          <w:tcPr>
            <w:tcW w:w="4896" w:type="dxa"/>
            <w:shd w:val="clear" w:color="auto" w:fill="FFFFFF"/>
          </w:tcPr>
          <w:p w14:paraId="708A17D1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Documento interno anexado ao projeto.</w:t>
            </w:r>
          </w:p>
        </w:tc>
      </w:tr>
      <w:tr w:rsidR="00C325B1" w:rsidRPr="0051454A" w14:paraId="0AE8DD26" w14:textId="77777777">
        <w:trPr>
          <w:cantSplit/>
          <w:jc w:val="center"/>
        </w:trPr>
        <w:tc>
          <w:tcPr>
            <w:tcW w:w="864" w:type="dxa"/>
            <w:shd w:val="clear" w:color="auto" w:fill="FDEBE6"/>
          </w:tcPr>
          <w:p w14:paraId="055D0C92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I2</w:t>
            </w:r>
          </w:p>
        </w:tc>
        <w:tc>
          <w:tcPr>
            <w:tcW w:w="4608" w:type="dxa"/>
            <w:shd w:val="clear" w:color="auto" w:fill="FFFFFF"/>
          </w:tcPr>
          <w:p w14:paraId="5DB7F84E" w14:textId="77777777" w:rsidR="00C325B1" w:rsidRPr="00511F24" w:rsidRDefault="00000000">
            <w:pPr>
              <w:spacing w:after="40"/>
              <w:rPr>
                <w:lang w:val="pt-BR"/>
              </w:rPr>
            </w:pPr>
            <w:proofErr w:type="spellStart"/>
            <w:r w:rsidRPr="00511F24">
              <w:rPr>
                <w:sz w:val="15"/>
                <w:lang w:val="pt-BR"/>
              </w:rPr>
              <w:t>Coelo</w:t>
            </w:r>
            <w:proofErr w:type="spellEnd"/>
            <w:r w:rsidRPr="00511F24">
              <w:rPr>
                <w:sz w:val="15"/>
                <w:lang w:val="pt-BR"/>
              </w:rPr>
              <w:t xml:space="preserve"> - História da Logo e Marca Oficial v1</w:t>
            </w:r>
          </w:p>
        </w:tc>
        <w:tc>
          <w:tcPr>
            <w:tcW w:w="4896" w:type="dxa"/>
            <w:shd w:val="clear" w:color="auto" w:fill="FFFFFF"/>
          </w:tcPr>
          <w:p w14:paraId="75BDBC2C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Documento interno anexado ao projeto.</w:t>
            </w:r>
          </w:p>
        </w:tc>
      </w:tr>
      <w:tr w:rsidR="00C325B1" w:rsidRPr="0051454A" w14:paraId="6E832566" w14:textId="77777777">
        <w:trPr>
          <w:cantSplit/>
          <w:jc w:val="center"/>
        </w:trPr>
        <w:tc>
          <w:tcPr>
            <w:tcW w:w="864" w:type="dxa"/>
            <w:shd w:val="clear" w:color="auto" w:fill="FDEBE6"/>
          </w:tcPr>
          <w:p w14:paraId="2278A358" w14:textId="77777777" w:rsidR="00C325B1" w:rsidRDefault="00000000">
            <w:pPr>
              <w:spacing w:after="40"/>
            </w:pPr>
            <w:r>
              <w:rPr>
                <w:b/>
                <w:sz w:val="15"/>
              </w:rPr>
              <w:t>I3</w:t>
            </w:r>
          </w:p>
        </w:tc>
        <w:tc>
          <w:tcPr>
            <w:tcW w:w="4608" w:type="dxa"/>
            <w:shd w:val="clear" w:color="auto" w:fill="FFFFFF"/>
          </w:tcPr>
          <w:p w14:paraId="091F24B7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Mapa competitivo de apps de agenda e comunicação escolar no Brasil</w:t>
            </w:r>
          </w:p>
        </w:tc>
        <w:tc>
          <w:tcPr>
            <w:tcW w:w="4896" w:type="dxa"/>
            <w:shd w:val="clear" w:color="auto" w:fill="FFFFFF"/>
          </w:tcPr>
          <w:p w14:paraId="0AD0275F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5"/>
                <w:lang w:val="pt-BR"/>
              </w:rPr>
              <w:t>Documento interno anexado ao projeto.</w:t>
            </w:r>
          </w:p>
        </w:tc>
      </w:tr>
    </w:tbl>
    <w:p w14:paraId="383EBB9B" w14:textId="77777777" w:rsidR="00C325B1" w:rsidRPr="00511F24" w:rsidRDefault="00C325B1">
      <w:pPr>
        <w:spacing w:after="40"/>
        <w:rPr>
          <w:lang w:val="pt-BR"/>
        </w:rPr>
      </w:pP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720"/>
        <w:gridCol w:w="4320"/>
        <w:gridCol w:w="5328"/>
      </w:tblGrid>
      <w:tr w:rsidR="00C325B1" w14:paraId="5C56616D" w14:textId="77777777">
        <w:trPr>
          <w:tblHeader/>
          <w:jc w:val="center"/>
        </w:trPr>
        <w:tc>
          <w:tcPr>
            <w:tcW w:w="720" w:type="dxa"/>
            <w:shd w:val="clear" w:color="auto" w:fill="F0441E"/>
          </w:tcPr>
          <w:p w14:paraId="59B00565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4320" w:type="dxa"/>
            <w:shd w:val="clear" w:color="auto" w:fill="F0441E"/>
          </w:tcPr>
          <w:p w14:paraId="50CBD699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2"/>
              </w:rPr>
              <w:t>Fonte externa</w:t>
            </w:r>
          </w:p>
        </w:tc>
        <w:tc>
          <w:tcPr>
            <w:tcW w:w="5328" w:type="dxa"/>
            <w:shd w:val="clear" w:color="auto" w:fill="F0441E"/>
          </w:tcPr>
          <w:p w14:paraId="36F47C6E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2"/>
              </w:rPr>
              <w:t>URL</w:t>
            </w:r>
          </w:p>
        </w:tc>
      </w:tr>
      <w:tr w:rsidR="00C325B1" w14:paraId="7B2F6D4A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78E467CA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R1</w:t>
            </w:r>
          </w:p>
        </w:tc>
        <w:tc>
          <w:tcPr>
            <w:tcW w:w="4320" w:type="dxa"/>
            <w:shd w:val="clear" w:color="auto" w:fill="FFFFFF"/>
          </w:tcPr>
          <w:p w14:paraId="6D6E9E60" w14:textId="77777777" w:rsidR="00C325B1" w:rsidRDefault="00000000">
            <w:pPr>
              <w:spacing w:after="40"/>
            </w:pPr>
            <w:r>
              <w:rPr>
                <w:sz w:val="12"/>
              </w:rPr>
              <w:t>Atlassian - How to create a product requirements document (PRD)</w:t>
            </w:r>
          </w:p>
        </w:tc>
        <w:tc>
          <w:tcPr>
            <w:tcW w:w="5328" w:type="dxa"/>
            <w:shd w:val="clear" w:color="auto" w:fill="FFFFFF"/>
          </w:tcPr>
          <w:p w14:paraId="47BEBB97" w14:textId="77777777" w:rsidR="00C325B1" w:rsidRDefault="00000000">
            <w:pPr>
              <w:spacing w:after="40"/>
            </w:pPr>
            <w:r>
              <w:rPr>
                <w:sz w:val="12"/>
              </w:rPr>
              <w:t>https://www.atlassian.com/agile/product-management/requirements</w:t>
            </w:r>
          </w:p>
        </w:tc>
      </w:tr>
      <w:tr w:rsidR="00C325B1" w14:paraId="1F856C83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65809D20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R2</w:t>
            </w:r>
          </w:p>
        </w:tc>
        <w:tc>
          <w:tcPr>
            <w:tcW w:w="4320" w:type="dxa"/>
            <w:shd w:val="clear" w:color="auto" w:fill="FFFFFF"/>
          </w:tcPr>
          <w:p w14:paraId="1218CE89" w14:textId="77777777" w:rsidR="00C325B1" w:rsidRDefault="00000000">
            <w:pPr>
              <w:spacing w:after="40"/>
            </w:pPr>
            <w:r>
              <w:rPr>
                <w:sz w:val="12"/>
              </w:rPr>
              <w:t>Atlassian - Product requirements template</w:t>
            </w:r>
          </w:p>
        </w:tc>
        <w:tc>
          <w:tcPr>
            <w:tcW w:w="5328" w:type="dxa"/>
            <w:shd w:val="clear" w:color="auto" w:fill="FFFFFF"/>
          </w:tcPr>
          <w:p w14:paraId="5CB8258D" w14:textId="77777777" w:rsidR="00C325B1" w:rsidRDefault="00000000">
            <w:pPr>
              <w:spacing w:after="40"/>
            </w:pPr>
            <w:r>
              <w:rPr>
                <w:sz w:val="12"/>
              </w:rPr>
              <w:t>https://www.atlassian.com/software/confluence/templates/product-requirements</w:t>
            </w:r>
          </w:p>
        </w:tc>
      </w:tr>
      <w:tr w:rsidR="00C325B1" w14:paraId="3C8103FA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5CA0B2B5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R3</w:t>
            </w:r>
          </w:p>
        </w:tc>
        <w:tc>
          <w:tcPr>
            <w:tcW w:w="4320" w:type="dxa"/>
            <w:shd w:val="clear" w:color="auto" w:fill="FFFFFF"/>
          </w:tcPr>
          <w:p w14:paraId="1BF4B0C8" w14:textId="77777777" w:rsidR="00C325B1" w:rsidRDefault="00000000">
            <w:pPr>
              <w:spacing w:after="40"/>
            </w:pPr>
            <w:r>
              <w:rPr>
                <w:sz w:val="12"/>
              </w:rPr>
              <w:t>Aha! - Product Requirements Documents: Best Practices for PMs</w:t>
            </w:r>
          </w:p>
        </w:tc>
        <w:tc>
          <w:tcPr>
            <w:tcW w:w="5328" w:type="dxa"/>
            <w:shd w:val="clear" w:color="auto" w:fill="FFFFFF"/>
          </w:tcPr>
          <w:p w14:paraId="152EB922" w14:textId="77777777" w:rsidR="00C325B1" w:rsidRDefault="00000000">
            <w:pPr>
              <w:spacing w:after="40"/>
            </w:pPr>
            <w:r>
              <w:rPr>
                <w:sz w:val="12"/>
              </w:rPr>
              <w:t>https://www.aha.io/roadmapping/guide/requirements-management/what-is-a-prd-%28product-requirements-document%29</w:t>
            </w:r>
          </w:p>
        </w:tc>
      </w:tr>
      <w:tr w:rsidR="00C325B1" w14:paraId="67DE9D6C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3C825142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R4</w:t>
            </w:r>
          </w:p>
        </w:tc>
        <w:tc>
          <w:tcPr>
            <w:tcW w:w="4320" w:type="dxa"/>
            <w:shd w:val="clear" w:color="auto" w:fill="FFFFFF"/>
          </w:tcPr>
          <w:p w14:paraId="6E7416BB" w14:textId="77777777" w:rsidR="00C325B1" w:rsidRDefault="00000000">
            <w:pPr>
              <w:spacing w:after="40"/>
            </w:pPr>
            <w:r>
              <w:rPr>
                <w:sz w:val="12"/>
              </w:rPr>
              <w:t>ProductPlan - Product Requirements Document glossary</w:t>
            </w:r>
          </w:p>
        </w:tc>
        <w:tc>
          <w:tcPr>
            <w:tcW w:w="5328" w:type="dxa"/>
            <w:shd w:val="clear" w:color="auto" w:fill="FFFFFF"/>
          </w:tcPr>
          <w:p w14:paraId="76990841" w14:textId="77777777" w:rsidR="00C325B1" w:rsidRDefault="00000000">
            <w:pPr>
              <w:spacing w:after="40"/>
            </w:pPr>
            <w:r>
              <w:rPr>
                <w:sz w:val="12"/>
              </w:rPr>
              <w:t>https://www.productplan.com/glossary/product-requirements-document</w:t>
            </w:r>
          </w:p>
        </w:tc>
      </w:tr>
      <w:tr w:rsidR="00C325B1" w14:paraId="595EDC33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624A2328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R5</w:t>
            </w:r>
          </w:p>
        </w:tc>
        <w:tc>
          <w:tcPr>
            <w:tcW w:w="4320" w:type="dxa"/>
            <w:shd w:val="clear" w:color="auto" w:fill="FFFFFF"/>
          </w:tcPr>
          <w:p w14:paraId="51339716" w14:textId="77777777" w:rsidR="00C325B1" w:rsidRDefault="00000000">
            <w:pPr>
              <w:spacing w:after="40"/>
            </w:pPr>
            <w:r>
              <w:rPr>
                <w:sz w:val="12"/>
              </w:rPr>
              <w:t>Microsoft Learn - Multitenant SaaS patterns</w:t>
            </w:r>
          </w:p>
        </w:tc>
        <w:tc>
          <w:tcPr>
            <w:tcW w:w="5328" w:type="dxa"/>
            <w:shd w:val="clear" w:color="auto" w:fill="FFFFFF"/>
          </w:tcPr>
          <w:p w14:paraId="433813DD" w14:textId="77777777" w:rsidR="00C325B1" w:rsidRDefault="00000000">
            <w:pPr>
              <w:spacing w:after="40"/>
            </w:pPr>
            <w:r>
              <w:rPr>
                <w:sz w:val="12"/>
              </w:rPr>
              <w:t>https://learn.microsoft.com/en-us/azure/azure-sql/database/saas-tenancy-app-design-patterns</w:t>
            </w:r>
          </w:p>
        </w:tc>
      </w:tr>
      <w:tr w:rsidR="00C325B1" w14:paraId="340D886F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27328558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R6</w:t>
            </w:r>
          </w:p>
        </w:tc>
        <w:tc>
          <w:tcPr>
            <w:tcW w:w="4320" w:type="dxa"/>
            <w:shd w:val="clear" w:color="auto" w:fill="FFFFFF"/>
          </w:tcPr>
          <w:p w14:paraId="58323B43" w14:textId="77777777" w:rsidR="00C325B1" w:rsidRDefault="00000000">
            <w:pPr>
              <w:spacing w:after="40"/>
            </w:pPr>
            <w:r>
              <w:rPr>
                <w:sz w:val="12"/>
              </w:rPr>
              <w:t>Microsoft Learn - Multitenancy and Azure SQL Database</w:t>
            </w:r>
          </w:p>
        </w:tc>
        <w:tc>
          <w:tcPr>
            <w:tcW w:w="5328" w:type="dxa"/>
            <w:shd w:val="clear" w:color="auto" w:fill="FFFFFF"/>
          </w:tcPr>
          <w:p w14:paraId="1A185F52" w14:textId="77777777" w:rsidR="00C325B1" w:rsidRDefault="00000000">
            <w:pPr>
              <w:spacing w:after="40"/>
            </w:pPr>
            <w:r>
              <w:rPr>
                <w:sz w:val="12"/>
              </w:rPr>
              <w:t>https://learn.microsoft.com/en-us/azure/architecture/guide/multitenant/service/sql-database</w:t>
            </w:r>
          </w:p>
        </w:tc>
      </w:tr>
      <w:tr w:rsidR="00C325B1" w14:paraId="6AF1156F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0637D448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R7</w:t>
            </w:r>
          </w:p>
        </w:tc>
        <w:tc>
          <w:tcPr>
            <w:tcW w:w="4320" w:type="dxa"/>
            <w:shd w:val="clear" w:color="auto" w:fill="FFFFFF"/>
          </w:tcPr>
          <w:p w14:paraId="26D78C59" w14:textId="77777777" w:rsidR="00C325B1" w:rsidRDefault="00000000">
            <w:pPr>
              <w:spacing w:after="40"/>
            </w:pPr>
            <w:r>
              <w:rPr>
                <w:sz w:val="12"/>
              </w:rPr>
              <w:t>AWS Prescriptive Guidance - Row-level security recommendations</w:t>
            </w:r>
          </w:p>
        </w:tc>
        <w:tc>
          <w:tcPr>
            <w:tcW w:w="5328" w:type="dxa"/>
            <w:shd w:val="clear" w:color="auto" w:fill="FFFFFF"/>
          </w:tcPr>
          <w:p w14:paraId="36300308" w14:textId="77777777" w:rsidR="00C325B1" w:rsidRDefault="00000000">
            <w:pPr>
              <w:spacing w:after="40"/>
            </w:pPr>
            <w:r>
              <w:rPr>
                <w:sz w:val="12"/>
              </w:rPr>
              <w:t>https://docs.aws.amazon.com/prescriptive-guidance/latest/saas-multitenant-managed-postgresql/rls.html</w:t>
            </w:r>
          </w:p>
        </w:tc>
      </w:tr>
      <w:tr w:rsidR="00C325B1" w:rsidRPr="0051454A" w14:paraId="303A1132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3DD020C3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R8</w:t>
            </w:r>
          </w:p>
        </w:tc>
        <w:tc>
          <w:tcPr>
            <w:tcW w:w="4320" w:type="dxa"/>
            <w:shd w:val="clear" w:color="auto" w:fill="FFFFFF"/>
          </w:tcPr>
          <w:p w14:paraId="74859FC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2"/>
                <w:lang w:val="pt-BR"/>
              </w:rPr>
              <w:t>Planalto - Lei Geral de Proteção de Dados Pessoais, Lei 13.709/2018</w:t>
            </w:r>
          </w:p>
        </w:tc>
        <w:tc>
          <w:tcPr>
            <w:tcW w:w="5328" w:type="dxa"/>
            <w:shd w:val="clear" w:color="auto" w:fill="FFFFFF"/>
          </w:tcPr>
          <w:p w14:paraId="45502F7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2"/>
                <w:lang w:val="pt-BR"/>
              </w:rPr>
              <w:t>https://www.planalto.gov.br/ccivil_03/_ato2015-2018/2018/lei/L13709compilado.htm</w:t>
            </w:r>
          </w:p>
        </w:tc>
      </w:tr>
      <w:tr w:rsidR="00C325B1" w:rsidRPr="0051454A" w14:paraId="0F49630E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3EB275A5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R9</w:t>
            </w:r>
          </w:p>
        </w:tc>
        <w:tc>
          <w:tcPr>
            <w:tcW w:w="4320" w:type="dxa"/>
            <w:shd w:val="clear" w:color="auto" w:fill="FFFFFF"/>
          </w:tcPr>
          <w:p w14:paraId="5F58038C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2"/>
                <w:lang w:val="pt-BR"/>
              </w:rPr>
              <w:t>ANPD - Enunciado sobre dados de crianças e adolescentes</w:t>
            </w:r>
          </w:p>
        </w:tc>
        <w:tc>
          <w:tcPr>
            <w:tcW w:w="5328" w:type="dxa"/>
            <w:shd w:val="clear" w:color="auto" w:fill="FFFFFF"/>
          </w:tcPr>
          <w:p w14:paraId="4E8CEC13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2"/>
                <w:lang w:val="pt-BR"/>
              </w:rPr>
              <w:t>https://www.gov.br/anpd/pt-br/assuntos/noticias/anpd-divulga-enunciado-sobre-o-tratamento-de-dados-pessoais-de-criancas-e-adolescentes</w:t>
            </w:r>
          </w:p>
        </w:tc>
      </w:tr>
      <w:tr w:rsidR="00C325B1" w:rsidRPr="0051454A" w14:paraId="2392EC41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0D69D4E0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R10</w:t>
            </w:r>
          </w:p>
        </w:tc>
        <w:tc>
          <w:tcPr>
            <w:tcW w:w="4320" w:type="dxa"/>
            <w:shd w:val="clear" w:color="auto" w:fill="FFFFFF"/>
          </w:tcPr>
          <w:p w14:paraId="30183F1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2"/>
                <w:lang w:val="pt-BR"/>
              </w:rPr>
              <w:t>Participa + Brasil/ANPD - Tratamento de dados pessoais de crianças e adolescentes</w:t>
            </w:r>
          </w:p>
        </w:tc>
        <w:tc>
          <w:tcPr>
            <w:tcW w:w="5328" w:type="dxa"/>
            <w:shd w:val="clear" w:color="auto" w:fill="FFFFFF"/>
          </w:tcPr>
          <w:p w14:paraId="2D39F5AE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2"/>
                <w:lang w:val="pt-BR"/>
              </w:rPr>
              <w:t>https://www.gov.br/participamaisbrasil/tscriancaeadolescente</w:t>
            </w:r>
          </w:p>
        </w:tc>
      </w:tr>
      <w:tr w:rsidR="00C325B1" w14:paraId="2A1BB175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567E3D7F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R11</w:t>
            </w:r>
          </w:p>
        </w:tc>
        <w:tc>
          <w:tcPr>
            <w:tcW w:w="4320" w:type="dxa"/>
            <w:shd w:val="clear" w:color="auto" w:fill="FFFFFF"/>
          </w:tcPr>
          <w:p w14:paraId="440A20B4" w14:textId="77777777" w:rsidR="00C325B1" w:rsidRDefault="00000000">
            <w:pPr>
              <w:spacing w:after="40"/>
            </w:pPr>
            <w:r>
              <w:rPr>
                <w:sz w:val="12"/>
              </w:rPr>
              <w:t>Supabase Docs - Row Level Security</w:t>
            </w:r>
          </w:p>
        </w:tc>
        <w:tc>
          <w:tcPr>
            <w:tcW w:w="5328" w:type="dxa"/>
            <w:shd w:val="clear" w:color="auto" w:fill="FFFFFF"/>
          </w:tcPr>
          <w:p w14:paraId="539584FD" w14:textId="77777777" w:rsidR="00C325B1" w:rsidRDefault="00000000">
            <w:pPr>
              <w:spacing w:after="40"/>
            </w:pPr>
            <w:r>
              <w:rPr>
                <w:sz w:val="12"/>
              </w:rPr>
              <w:t>https://supabase.com/docs/guides/database/postgres/row-level-security</w:t>
            </w:r>
          </w:p>
        </w:tc>
      </w:tr>
      <w:tr w:rsidR="00C325B1" w14:paraId="531CE774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03739D4A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R12</w:t>
            </w:r>
          </w:p>
        </w:tc>
        <w:tc>
          <w:tcPr>
            <w:tcW w:w="4320" w:type="dxa"/>
            <w:shd w:val="clear" w:color="auto" w:fill="FFFFFF"/>
          </w:tcPr>
          <w:p w14:paraId="0565D3D0" w14:textId="77777777" w:rsidR="00C325B1" w:rsidRDefault="00000000">
            <w:pPr>
              <w:spacing w:after="40"/>
            </w:pPr>
            <w:r>
              <w:rPr>
                <w:sz w:val="12"/>
              </w:rPr>
              <w:t>Supabase Docs - API keys/security considerations</w:t>
            </w:r>
          </w:p>
        </w:tc>
        <w:tc>
          <w:tcPr>
            <w:tcW w:w="5328" w:type="dxa"/>
            <w:shd w:val="clear" w:color="auto" w:fill="FFFFFF"/>
          </w:tcPr>
          <w:p w14:paraId="2E7B8152" w14:textId="77777777" w:rsidR="00C325B1" w:rsidRDefault="00000000">
            <w:pPr>
              <w:spacing w:after="40"/>
            </w:pPr>
            <w:r>
              <w:rPr>
                <w:sz w:val="12"/>
              </w:rPr>
              <w:t>https://supabase.com/docs/guides/getting-started/api-keys</w:t>
            </w:r>
          </w:p>
        </w:tc>
      </w:tr>
      <w:tr w:rsidR="00C325B1" w14:paraId="6FC7ED27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16E81D9E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R13</w:t>
            </w:r>
          </w:p>
        </w:tc>
        <w:tc>
          <w:tcPr>
            <w:tcW w:w="4320" w:type="dxa"/>
            <w:shd w:val="clear" w:color="auto" w:fill="FFFFFF"/>
          </w:tcPr>
          <w:p w14:paraId="61C4ED05" w14:textId="77777777" w:rsidR="00C325B1" w:rsidRDefault="00000000">
            <w:pPr>
              <w:spacing w:after="40"/>
            </w:pPr>
            <w:r>
              <w:rPr>
                <w:sz w:val="12"/>
              </w:rPr>
              <w:t>Supabase - Product overview</w:t>
            </w:r>
          </w:p>
        </w:tc>
        <w:tc>
          <w:tcPr>
            <w:tcW w:w="5328" w:type="dxa"/>
            <w:shd w:val="clear" w:color="auto" w:fill="FFFFFF"/>
          </w:tcPr>
          <w:p w14:paraId="5AC5C29D" w14:textId="77777777" w:rsidR="00C325B1" w:rsidRDefault="00000000">
            <w:pPr>
              <w:spacing w:after="40"/>
            </w:pPr>
            <w:r>
              <w:rPr>
                <w:sz w:val="12"/>
              </w:rPr>
              <w:t>https://supabase.com/</w:t>
            </w:r>
          </w:p>
        </w:tc>
      </w:tr>
      <w:tr w:rsidR="00C325B1" w14:paraId="4568398A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63E1F57D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R14</w:t>
            </w:r>
          </w:p>
        </w:tc>
        <w:tc>
          <w:tcPr>
            <w:tcW w:w="4320" w:type="dxa"/>
            <w:shd w:val="clear" w:color="auto" w:fill="FFFFFF"/>
          </w:tcPr>
          <w:p w14:paraId="6E93B438" w14:textId="77777777" w:rsidR="00C325B1" w:rsidRDefault="00000000">
            <w:pPr>
              <w:spacing w:after="40"/>
            </w:pPr>
            <w:r>
              <w:rPr>
                <w:sz w:val="12"/>
              </w:rPr>
              <w:t>Flutter - Build apps for any screen</w:t>
            </w:r>
          </w:p>
        </w:tc>
        <w:tc>
          <w:tcPr>
            <w:tcW w:w="5328" w:type="dxa"/>
            <w:shd w:val="clear" w:color="auto" w:fill="FFFFFF"/>
          </w:tcPr>
          <w:p w14:paraId="3375B331" w14:textId="77777777" w:rsidR="00C325B1" w:rsidRDefault="00000000">
            <w:pPr>
              <w:spacing w:after="40"/>
            </w:pPr>
            <w:r>
              <w:rPr>
                <w:sz w:val="12"/>
              </w:rPr>
              <w:t>https://flutter.dev/</w:t>
            </w:r>
          </w:p>
        </w:tc>
      </w:tr>
      <w:tr w:rsidR="00C325B1" w14:paraId="4F3EA104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4A743BB3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R15</w:t>
            </w:r>
          </w:p>
        </w:tc>
        <w:tc>
          <w:tcPr>
            <w:tcW w:w="4320" w:type="dxa"/>
            <w:shd w:val="clear" w:color="auto" w:fill="FFFFFF"/>
          </w:tcPr>
          <w:p w14:paraId="68231053" w14:textId="77777777" w:rsidR="00C325B1" w:rsidRDefault="00000000">
            <w:pPr>
              <w:spacing w:after="40"/>
            </w:pPr>
            <w:r>
              <w:rPr>
                <w:sz w:val="12"/>
              </w:rPr>
              <w:t>Dart - Multi-platform apps</w:t>
            </w:r>
          </w:p>
        </w:tc>
        <w:tc>
          <w:tcPr>
            <w:tcW w:w="5328" w:type="dxa"/>
            <w:shd w:val="clear" w:color="auto" w:fill="FFFFFF"/>
          </w:tcPr>
          <w:p w14:paraId="2436393D" w14:textId="77777777" w:rsidR="00C325B1" w:rsidRDefault="00000000">
            <w:pPr>
              <w:spacing w:after="40"/>
            </w:pPr>
            <w:r>
              <w:rPr>
                <w:sz w:val="12"/>
              </w:rPr>
              <w:t>https://dart.dev/multiplatform-apps</w:t>
            </w:r>
          </w:p>
        </w:tc>
      </w:tr>
      <w:tr w:rsidR="00C325B1" w14:paraId="35BF8924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30B3F7B6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R16</w:t>
            </w:r>
          </w:p>
        </w:tc>
        <w:tc>
          <w:tcPr>
            <w:tcW w:w="4320" w:type="dxa"/>
            <w:shd w:val="clear" w:color="auto" w:fill="FFFFFF"/>
          </w:tcPr>
          <w:p w14:paraId="0332D21E" w14:textId="77777777" w:rsidR="00C325B1" w:rsidRDefault="00000000">
            <w:pPr>
              <w:spacing w:after="40"/>
            </w:pPr>
            <w:r>
              <w:rPr>
                <w:sz w:val="12"/>
              </w:rPr>
              <w:t>Flutter Docs - Offline-first support</w:t>
            </w:r>
          </w:p>
        </w:tc>
        <w:tc>
          <w:tcPr>
            <w:tcW w:w="5328" w:type="dxa"/>
            <w:shd w:val="clear" w:color="auto" w:fill="FFFFFF"/>
          </w:tcPr>
          <w:p w14:paraId="4FB389F0" w14:textId="77777777" w:rsidR="00C325B1" w:rsidRDefault="00000000">
            <w:pPr>
              <w:spacing w:after="40"/>
            </w:pPr>
            <w:r>
              <w:rPr>
                <w:sz w:val="12"/>
              </w:rPr>
              <w:t>https://docs.flutter.dev/app-architecture/design-patterns/offline-first</w:t>
            </w:r>
          </w:p>
        </w:tc>
      </w:tr>
      <w:tr w:rsidR="00C325B1" w14:paraId="03EE1646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0FFD0977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R17</w:t>
            </w:r>
          </w:p>
        </w:tc>
        <w:tc>
          <w:tcPr>
            <w:tcW w:w="4320" w:type="dxa"/>
            <w:shd w:val="clear" w:color="auto" w:fill="FFFFFF"/>
          </w:tcPr>
          <w:p w14:paraId="7960D678" w14:textId="77777777" w:rsidR="00C325B1" w:rsidRDefault="00000000">
            <w:pPr>
              <w:spacing w:after="40"/>
            </w:pPr>
            <w:r>
              <w:rPr>
                <w:sz w:val="12"/>
              </w:rPr>
              <w:t>Supabase Blog - Offline-first Flutter apps with Brick</w:t>
            </w:r>
          </w:p>
        </w:tc>
        <w:tc>
          <w:tcPr>
            <w:tcW w:w="5328" w:type="dxa"/>
            <w:shd w:val="clear" w:color="auto" w:fill="FFFFFF"/>
          </w:tcPr>
          <w:p w14:paraId="1310BB4C" w14:textId="77777777" w:rsidR="00C325B1" w:rsidRDefault="00000000">
            <w:pPr>
              <w:spacing w:after="40"/>
            </w:pPr>
            <w:r>
              <w:rPr>
                <w:sz w:val="12"/>
              </w:rPr>
              <w:t>https://supabase.com/blog/offline-first-flutter-apps</w:t>
            </w:r>
          </w:p>
        </w:tc>
      </w:tr>
      <w:tr w:rsidR="00C325B1" w14:paraId="0F8FD85D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5FD92FBA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R18</w:t>
            </w:r>
          </w:p>
        </w:tc>
        <w:tc>
          <w:tcPr>
            <w:tcW w:w="4320" w:type="dxa"/>
            <w:shd w:val="clear" w:color="auto" w:fill="FFFFFF"/>
          </w:tcPr>
          <w:p w14:paraId="2A08EA88" w14:textId="77777777" w:rsidR="00C325B1" w:rsidRDefault="00000000">
            <w:pPr>
              <w:spacing w:after="40"/>
            </w:pPr>
            <w:r>
              <w:rPr>
                <w:sz w:val="12"/>
              </w:rPr>
              <w:t>PowerSync Docs - Supabase + PowerSync</w:t>
            </w:r>
          </w:p>
        </w:tc>
        <w:tc>
          <w:tcPr>
            <w:tcW w:w="5328" w:type="dxa"/>
            <w:shd w:val="clear" w:color="auto" w:fill="FFFFFF"/>
          </w:tcPr>
          <w:p w14:paraId="331A35D4" w14:textId="77777777" w:rsidR="00C325B1" w:rsidRDefault="00000000">
            <w:pPr>
              <w:spacing w:after="40"/>
            </w:pPr>
            <w:r>
              <w:rPr>
                <w:sz w:val="12"/>
              </w:rPr>
              <w:t>https://docs.powersync.com/integrations/supabase/guide</w:t>
            </w:r>
          </w:p>
        </w:tc>
      </w:tr>
      <w:tr w:rsidR="00C325B1" w14:paraId="11E70C98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1C6C332A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R19</w:t>
            </w:r>
          </w:p>
        </w:tc>
        <w:tc>
          <w:tcPr>
            <w:tcW w:w="4320" w:type="dxa"/>
            <w:shd w:val="clear" w:color="auto" w:fill="FFFFFF"/>
          </w:tcPr>
          <w:p w14:paraId="7DF3A1C1" w14:textId="77777777" w:rsidR="00C325B1" w:rsidRDefault="00000000">
            <w:pPr>
              <w:spacing w:after="40"/>
            </w:pPr>
            <w:r>
              <w:rPr>
                <w:sz w:val="12"/>
              </w:rPr>
              <w:t>Cloudflare R2 Docs - Overview</w:t>
            </w:r>
          </w:p>
        </w:tc>
        <w:tc>
          <w:tcPr>
            <w:tcW w:w="5328" w:type="dxa"/>
            <w:shd w:val="clear" w:color="auto" w:fill="FFFFFF"/>
          </w:tcPr>
          <w:p w14:paraId="06915E9B" w14:textId="77777777" w:rsidR="00C325B1" w:rsidRDefault="00000000">
            <w:pPr>
              <w:spacing w:after="40"/>
            </w:pPr>
            <w:r>
              <w:rPr>
                <w:sz w:val="12"/>
              </w:rPr>
              <w:t>https://developers.cloudflare.com/r2/</w:t>
            </w:r>
          </w:p>
        </w:tc>
      </w:tr>
      <w:tr w:rsidR="00C325B1" w14:paraId="7040915F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67DAE41B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R20</w:t>
            </w:r>
          </w:p>
        </w:tc>
        <w:tc>
          <w:tcPr>
            <w:tcW w:w="4320" w:type="dxa"/>
            <w:shd w:val="clear" w:color="auto" w:fill="FFFFFF"/>
          </w:tcPr>
          <w:p w14:paraId="536DC530" w14:textId="77777777" w:rsidR="00C325B1" w:rsidRDefault="00000000">
            <w:pPr>
              <w:spacing w:after="40"/>
            </w:pPr>
            <w:r>
              <w:rPr>
                <w:sz w:val="12"/>
              </w:rPr>
              <w:t>Cloudflare R2 Pricing</w:t>
            </w:r>
          </w:p>
        </w:tc>
        <w:tc>
          <w:tcPr>
            <w:tcW w:w="5328" w:type="dxa"/>
            <w:shd w:val="clear" w:color="auto" w:fill="FFFFFF"/>
          </w:tcPr>
          <w:p w14:paraId="35329310" w14:textId="77777777" w:rsidR="00C325B1" w:rsidRDefault="00000000">
            <w:pPr>
              <w:spacing w:after="40"/>
            </w:pPr>
            <w:r>
              <w:rPr>
                <w:sz w:val="12"/>
              </w:rPr>
              <w:t>https://developers.cloudflare.com/r2/pricing/</w:t>
            </w:r>
          </w:p>
        </w:tc>
      </w:tr>
      <w:tr w:rsidR="00C325B1" w14:paraId="1AAA54F9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7815CB11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R21</w:t>
            </w:r>
          </w:p>
        </w:tc>
        <w:tc>
          <w:tcPr>
            <w:tcW w:w="4320" w:type="dxa"/>
            <w:shd w:val="clear" w:color="auto" w:fill="FFFFFF"/>
          </w:tcPr>
          <w:p w14:paraId="771C3832" w14:textId="77777777" w:rsidR="00C325B1" w:rsidRDefault="00000000">
            <w:pPr>
              <w:spacing w:after="40"/>
            </w:pPr>
            <w:r>
              <w:rPr>
                <w:sz w:val="12"/>
              </w:rPr>
              <w:t>Cloudflare Workers</w:t>
            </w:r>
          </w:p>
        </w:tc>
        <w:tc>
          <w:tcPr>
            <w:tcW w:w="5328" w:type="dxa"/>
            <w:shd w:val="clear" w:color="auto" w:fill="FFFFFF"/>
          </w:tcPr>
          <w:p w14:paraId="10A4BB18" w14:textId="77777777" w:rsidR="00C325B1" w:rsidRDefault="00000000">
            <w:pPr>
              <w:spacing w:after="40"/>
            </w:pPr>
            <w:r>
              <w:rPr>
                <w:sz w:val="12"/>
              </w:rPr>
              <w:t>https://www.cloudflare.com/products/workers/</w:t>
            </w:r>
          </w:p>
        </w:tc>
      </w:tr>
      <w:tr w:rsidR="00C325B1" w14:paraId="7A812773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138A925A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R22</w:t>
            </w:r>
          </w:p>
        </w:tc>
        <w:tc>
          <w:tcPr>
            <w:tcW w:w="4320" w:type="dxa"/>
            <w:shd w:val="clear" w:color="auto" w:fill="FFFFFF"/>
          </w:tcPr>
          <w:p w14:paraId="461D3B85" w14:textId="77777777" w:rsidR="00C325B1" w:rsidRDefault="00000000">
            <w:pPr>
              <w:spacing w:after="40"/>
            </w:pPr>
            <w:r>
              <w:rPr>
                <w:sz w:val="12"/>
              </w:rPr>
              <w:t>OWASP ASVS</w:t>
            </w:r>
          </w:p>
        </w:tc>
        <w:tc>
          <w:tcPr>
            <w:tcW w:w="5328" w:type="dxa"/>
            <w:shd w:val="clear" w:color="auto" w:fill="FFFFFF"/>
          </w:tcPr>
          <w:p w14:paraId="6A813953" w14:textId="77777777" w:rsidR="00C325B1" w:rsidRDefault="00000000">
            <w:pPr>
              <w:spacing w:after="40"/>
            </w:pPr>
            <w:r>
              <w:rPr>
                <w:sz w:val="12"/>
              </w:rPr>
              <w:t>https://owasp.org/www-project-application-security-verification-standard/</w:t>
            </w:r>
          </w:p>
        </w:tc>
      </w:tr>
      <w:tr w:rsidR="00C325B1" w14:paraId="10CFCD1B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47D3621C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R23</w:t>
            </w:r>
          </w:p>
        </w:tc>
        <w:tc>
          <w:tcPr>
            <w:tcW w:w="4320" w:type="dxa"/>
            <w:shd w:val="clear" w:color="auto" w:fill="FFFFFF"/>
          </w:tcPr>
          <w:p w14:paraId="1367A56A" w14:textId="77777777" w:rsidR="00C325B1" w:rsidRDefault="00000000">
            <w:pPr>
              <w:spacing w:after="40"/>
            </w:pPr>
            <w:r>
              <w:rPr>
                <w:sz w:val="12"/>
              </w:rPr>
              <w:t>OWASP MASVS</w:t>
            </w:r>
          </w:p>
        </w:tc>
        <w:tc>
          <w:tcPr>
            <w:tcW w:w="5328" w:type="dxa"/>
            <w:shd w:val="clear" w:color="auto" w:fill="FFFFFF"/>
          </w:tcPr>
          <w:p w14:paraId="0A4193CD" w14:textId="77777777" w:rsidR="00C325B1" w:rsidRDefault="00000000">
            <w:pPr>
              <w:spacing w:after="40"/>
            </w:pPr>
            <w:r>
              <w:rPr>
                <w:sz w:val="12"/>
              </w:rPr>
              <w:t>https://mas.owasp.org/MASVS/</w:t>
            </w:r>
          </w:p>
        </w:tc>
      </w:tr>
      <w:tr w:rsidR="00C325B1" w14:paraId="12BDAD4F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0EFC500A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R24</w:t>
            </w:r>
          </w:p>
        </w:tc>
        <w:tc>
          <w:tcPr>
            <w:tcW w:w="4320" w:type="dxa"/>
            <w:shd w:val="clear" w:color="auto" w:fill="FFFFFF"/>
          </w:tcPr>
          <w:p w14:paraId="00975133" w14:textId="77777777" w:rsidR="00C325B1" w:rsidRDefault="00000000">
            <w:pPr>
              <w:spacing w:after="40"/>
            </w:pPr>
            <w:r>
              <w:rPr>
                <w:sz w:val="12"/>
              </w:rPr>
              <w:t>GitHub Spec Kit repository</w:t>
            </w:r>
          </w:p>
        </w:tc>
        <w:tc>
          <w:tcPr>
            <w:tcW w:w="5328" w:type="dxa"/>
            <w:shd w:val="clear" w:color="auto" w:fill="FFFFFF"/>
          </w:tcPr>
          <w:p w14:paraId="4812C288" w14:textId="77777777" w:rsidR="00C325B1" w:rsidRDefault="00000000">
            <w:pPr>
              <w:spacing w:after="40"/>
            </w:pPr>
            <w:r>
              <w:rPr>
                <w:sz w:val="12"/>
              </w:rPr>
              <w:t>https://github.com/github/spec-kit</w:t>
            </w:r>
          </w:p>
        </w:tc>
      </w:tr>
      <w:tr w:rsidR="00C325B1" w14:paraId="2A84620B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11AE5CBC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R25</w:t>
            </w:r>
          </w:p>
        </w:tc>
        <w:tc>
          <w:tcPr>
            <w:tcW w:w="4320" w:type="dxa"/>
            <w:shd w:val="clear" w:color="auto" w:fill="FFFFFF"/>
          </w:tcPr>
          <w:p w14:paraId="69285224" w14:textId="77777777" w:rsidR="00C325B1" w:rsidRDefault="00000000">
            <w:pPr>
              <w:spacing w:after="40"/>
            </w:pPr>
            <w:r>
              <w:rPr>
                <w:sz w:val="12"/>
              </w:rPr>
              <w:t>GitHub Blog - Spec-driven development with AI</w:t>
            </w:r>
          </w:p>
        </w:tc>
        <w:tc>
          <w:tcPr>
            <w:tcW w:w="5328" w:type="dxa"/>
            <w:shd w:val="clear" w:color="auto" w:fill="FFFFFF"/>
          </w:tcPr>
          <w:p w14:paraId="4AE4119C" w14:textId="77777777" w:rsidR="00C325B1" w:rsidRDefault="00000000">
            <w:pPr>
              <w:spacing w:after="40"/>
            </w:pPr>
            <w:r>
              <w:rPr>
                <w:sz w:val="12"/>
              </w:rPr>
              <w:t>https://github.blog/ai-and-ml/generative-ai/spec-driven-development-with-ai-get-started-with-a-new-open-source-toolkit/</w:t>
            </w:r>
          </w:p>
        </w:tc>
      </w:tr>
      <w:tr w:rsidR="00C325B1" w14:paraId="32151BB6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33B207B4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lastRenderedPageBreak/>
              <w:t>R26</w:t>
            </w:r>
          </w:p>
        </w:tc>
        <w:tc>
          <w:tcPr>
            <w:tcW w:w="4320" w:type="dxa"/>
            <w:shd w:val="clear" w:color="auto" w:fill="FFFFFF"/>
          </w:tcPr>
          <w:p w14:paraId="4FDE57B6" w14:textId="77777777" w:rsidR="00C325B1" w:rsidRDefault="00000000">
            <w:pPr>
              <w:spacing w:after="40"/>
            </w:pPr>
            <w:r>
              <w:rPr>
                <w:sz w:val="12"/>
              </w:rPr>
              <w:t>OpenAI Codex</w:t>
            </w:r>
          </w:p>
        </w:tc>
        <w:tc>
          <w:tcPr>
            <w:tcW w:w="5328" w:type="dxa"/>
            <w:shd w:val="clear" w:color="auto" w:fill="FFFFFF"/>
          </w:tcPr>
          <w:p w14:paraId="1FD7BA5C" w14:textId="77777777" w:rsidR="00C325B1" w:rsidRDefault="00000000">
            <w:pPr>
              <w:spacing w:after="40"/>
            </w:pPr>
            <w:r>
              <w:rPr>
                <w:sz w:val="12"/>
              </w:rPr>
              <w:t>https://openai.com/codex/</w:t>
            </w:r>
          </w:p>
        </w:tc>
      </w:tr>
      <w:tr w:rsidR="00C325B1" w14:paraId="49B3DEA5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6ED4E91C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R27</w:t>
            </w:r>
          </w:p>
        </w:tc>
        <w:tc>
          <w:tcPr>
            <w:tcW w:w="4320" w:type="dxa"/>
            <w:shd w:val="clear" w:color="auto" w:fill="FFFFFF"/>
          </w:tcPr>
          <w:p w14:paraId="78FFC8C3" w14:textId="77777777" w:rsidR="00C325B1" w:rsidRDefault="00000000">
            <w:pPr>
              <w:spacing w:after="40"/>
            </w:pPr>
            <w:r>
              <w:rPr>
                <w:sz w:val="12"/>
              </w:rPr>
              <w:t>OpenAI Codex IDE extension docs</w:t>
            </w:r>
          </w:p>
        </w:tc>
        <w:tc>
          <w:tcPr>
            <w:tcW w:w="5328" w:type="dxa"/>
            <w:shd w:val="clear" w:color="auto" w:fill="FFFFFF"/>
          </w:tcPr>
          <w:p w14:paraId="07C5C8C5" w14:textId="77777777" w:rsidR="00C325B1" w:rsidRDefault="00000000">
            <w:pPr>
              <w:spacing w:after="40"/>
            </w:pPr>
            <w:r>
              <w:rPr>
                <w:sz w:val="12"/>
              </w:rPr>
              <w:t>https://developers.openai.com/codex/ide</w:t>
            </w:r>
          </w:p>
        </w:tc>
      </w:tr>
      <w:tr w:rsidR="00C325B1" w14:paraId="067F89E0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147138CF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R28</w:t>
            </w:r>
          </w:p>
        </w:tc>
        <w:tc>
          <w:tcPr>
            <w:tcW w:w="4320" w:type="dxa"/>
            <w:shd w:val="clear" w:color="auto" w:fill="FFFFFF"/>
          </w:tcPr>
          <w:p w14:paraId="569D2102" w14:textId="77777777" w:rsidR="00C325B1" w:rsidRDefault="00000000">
            <w:pPr>
              <w:spacing w:after="40"/>
            </w:pPr>
            <w:r>
              <w:rPr>
                <w:sz w:val="12"/>
              </w:rPr>
              <w:t>Anthropic Docs - Claude Code overview</w:t>
            </w:r>
          </w:p>
        </w:tc>
        <w:tc>
          <w:tcPr>
            <w:tcW w:w="5328" w:type="dxa"/>
            <w:shd w:val="clear" w:color="auto" w:fill="FFFFFF"/>
          </w:tcPr>
          <w:p w14:paraId="65083253" w14:textId="77777777" w:rsidR="00C325B1" w:rsidRDefault="00000000">
            <w:pPr>
              <w:spacing w:after="40"/>
            </w:pPr>
            <w:r>
              <w:rPr>
                <w:sz w:val="12"/>
              </w:rPr>
              <w:t>https://docs.anthropic.com/en/docs/claude-code/overview</w:t>
            </w:r>
          </w:p>
        </w:tc>
      </w:tr>
      <w:tr w:rsidR="00C325B1" w14:paraId="1442DAD1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65D9032E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R29</w:t>
            </w:r>
          </w:p>
        </w:tc>
        <w:tc>
          <w:tcPr>
            <w:tcW w:w="4320" w:type="dxa"/>
            <w:shd w:val="clear" w:color="auto" w:fill="FFFFFF"/>
          </w:tcPr>
          <w:p w14:paraId="515BED6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2"/>
                <w:lang w:val="pt-BR"/>
              </w:rPr>
              <w:t xml:space="preserve">Agenda Edu - </w:t>
            </w:r>
            <w:proofErr w:type="spellStart"/>
            <w:r w:rsidRPr="00511F24">
              <w:rPr>
                <w:sz w:val="12"/>
                <w:lang w:val="pt-BR"/>
              </w:rPr>
              <w:t>SuperApp</w:t>
            </w:r>
            <w:proofErr w:type="spellEnd"/>
            <w:r w:rsidRPr="00511F24">
              <w:rPr>
                <w:sz w:val="12"/>
                <w:lang w:val="pt-BR"/>
              </w:rPr>
              <w:t xml:space="preserve"> da Educação</w:t>
            </w:r>
          </w:p>
        </w:tc>
        <w:tc>
          <w:tcPr>
            <w:tcW w:w="5328" w:type="dxa"/>
            <w:shd w:val="clear" w:color="auto" w:fill="FFFFFF"/>
          </w:tcPr>
          <w:p w14:paraId="4EAE6AC5" w14:textId="77777777" w:rsidR="00C325B1" w:rsidRDefault="00000000">
            <w:pPr>
              <w:spacing w:after="40"/>
            </w:pPr>
            <w:r>
              <w:rPr>
                <w:sz w:val="12"/>
              </w:rPr>
              <w:t>https://agendaedu.com/</w:t>
            </w:r>
          </w:p>
        </w:tc>
      </w:tr>
      <w:tr w:rsidR="00C325B1" w14:paraId="6D552421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63D12FD5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R30</w:t>
            </w:r>
          </w:p>
        </w:tc>
        <w:tc>
          <w:tcPr>
            <w:tcW w:w="4320" w:type="dxa"/>
            <w:shd w:val="clear" w:color="auto" w:fill="FFFFFF"/>
          </w:tcPr>
          <w:p w14:paraId="6B24E926" w14:textId="77777777" w:rsidR="00C325B1" w:rsidRDefault="00000000">
            <w:pPr>
              <w:spacing w:after="40"/>
            </w:pPr>
            <w:r>
              <w:rPr>
                <w:sz w:val="12"/>
              </w:rPr>
              <w:t>ClassApp - agenda escolar online</w:t>
            </w:r>
          </w:p>
        </w:tc>
        <w:tc>
          <w:tcPr>
            <w:tcW w:w="5328" w:type="dxa"/>
            <w:shd w:val="clear" w:color="auto" w:fill="FFFFFF"/>
          </w:tcPr>
          <w:p w14:paraId="021150CB" w14:textId="77777777" w:rsidR="00C325B1" w:rsidRDefault="00000000">
            <w:pPr>
              <w:spacing w:after="40"/>
            </w:pPr>
            <w:r>
              <w:rPr>
                <w:sz w:val="12"/>
              </w:rPr>
              <w:t>https://www.classapp.com.br/</w:t>
            </w:r>
          </w:p>
        </w:tc>
      </w:tr>
      <w:tr w:rsidR="00C325B1" w14:paraId="5C3D8ED1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76580285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R31</w:t>
            </w:r>
          </w:p>
        </w:tc>
        <w:tc>
          <w:tcPr>
            <w:tcW w:w="4320" w:type="dxa"/>
            <w:shd w:val="clear" w:color="auto" w:fill="FFFFFF"/>
          </w:tcPr>
          <w:p w14:paraId="296594E4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2"/>
                <w:lang w:val="pt-BR"/>
              </w:rPr>
              <w:t xml:space="preserve">Diário Escola - </w:t>
            </w:r>
            <w:proofErr w:type="spellStart"/>
            <w:r w:rsidRPr="00511F24">
              <w:rPr>
                <w:sz w:val="12"/>
                <w:lang w:val="pt-BR"/>
              </w:rPr>
              <w:t>supersistema</w:t>
            </w:r>
            <w:proofErr w:type="spellEnd"/>
            <w:r w:rsidRPr="00511F24">
              <w:rPr>
                <w:sz w:val="12"/>
                <w:lang w:val="pt-BR"/>
              </w:rPr>
              <w:t xml:space="preserve"> de gestão escolar</w:t>
            </w:r>
          </w:p>
        </w:tc>
        <w:tc>
          <w:tcPr>
            <w:tcW w:w="5328" w:type="dxa"/>
            <w:shd w:val="clear" w:color="auto" w:fill="FFFFFF"/>
          </w:tcPr>
          <w:p w14:paraId="390DA9F3" w14:textId="77777777" w:rsidR="00C325B1" w:rsidRDefault="00000000">
            <w:pPr>
              <w:spacing w:after="40"/>
            </w:pPr>
            <w:r>
              <w:rPr>
                <w:sz w:val="12"/>
              </w:rPr>
              <w:t>https://diarioescola.com.br/</w:t>
            </w:r>
          </w:p>
        </w:tc>
      </w:tr>
      <w:tr w:rsidR="00C325B1" w14:paraId="29EF27AD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409CC2F7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R32</w:t>
            </w:r>
          </w:p>
        </w:tc>
        <w:tc>
          <w:tcPr>
            <w:tcW w:w="4320" w:type="dxa"/>
            <w:shd w:val="clear" w:color="auto" w:fill="FFFFFF"/>
          </w:tcPr>
          <w:p w14:paraId="58F04BCE" w14:textId="77777777" w:rsidR="00C325B1" w:rsidRDefault="00000000">
            <w:pPr>
              <w:spacing w:after="40"/>
            </w:pPr>
            <w:r>
              <w:rPr>
                <w:sz w:val="12"/>
              </w:rPr>
              <w:t>ClipEscola - Plataforma Digital Escolar</w:t>
            </w:r>
          </w:p>
        </w:tc>
        <w:tc>
          <w:tcPr>
            <w:tcW w:w="5328" w:type="dxa"/>
            <w:shd w:val="clear" w:color="auto" w:fill="FFFFFF"/>
          </w:tcPr>
          <w:p w14:paraId="15990205" w14:textId="77777777" w:rsidR="00C325B1" w:rsidRDefault="00000000">
            <w:pPr>
              <w:spacing w:after="40"/>
            </w:pPr>
            <w:r>
              <w:rPr>
                <w:sz w:val="12"/>
              </w:rPr>
              <w:t>https://www.clipescola.com/</w:t>
            </w:r>
          </w:p>
        </w:tc>
      </w:tr>
      <w:tr w:rsidR="00C325B1" w:rsidRPr="0051454A" w14:paraId="7D925D40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56D1D19E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R33</w:t>
            </w:r>
          </w:p>
        </w:tc>
        <w:tc>
          <w:tcPr>
            <w:tcW w:w="4320" w:type="dxa"/>
            <w:shd w:val="clear" w:color="auto" w:fill="FFFFFF"/>
          </w:tcPr>
          <w:p w14:paraId="4A6375F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2"/>
                <w:lang w:val="pt-BR"/>
              </w:rPr>
              <w:t>Sponte - App de agenda escolar</w:t>
            </w:r>
          </w:p>
        </w:tc>
        <w:tc>
          <w:tcPr>
            <w:tcW w:w="5328" w:type="dxa"/>
            <w:shd w:val="clear" w:color="auto" w:fill="FFFFFF"/>
          </w:tcPr>
          <w:p w14:paraId="64B136D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2"/>
                <w:lang w:val="pt-BR"/>
              </w:rPr>
              <w:t>https://www.sponte.com.br/app-de-agenda-escolar</w:t>
            </w:r>
          </w:p>
        </w:tc>
      </w:tr>
      <w:tr w:rsidR="00C325B1" w14:paraId="3AD27F84" w14:textId="77777777">
        <w:trPr>
          <w:cantSplit/>
          <w:jc w:val="center"/>
        </w:trPr>
        <w:tc>
          <w:tcPr>
            <w:tcW w:w="720" w:type="dxa"/>
            <w:shd w:val="clear" w:color="auto" w:fill="FDEBE6"/>
          </w:tcPr>
          <w:p w14:paraId="73105D74" w14:textId="77777777" w:rsidR="00C325B1" w:rsidRDefault="00000000">
            <w:pPr>
              <w:spacing w:after="40"/>
            </w:pPr>
            <w:r>
              <w:rPr>
                <w:b/>
                <w:sz w:val="12"/>
              </w:rPr>
              <w:t>R34</w:t>
            </w:r>
          </w:p>
        </w:tc>
        <w:tc>
          <w:tcPr>
            <w:tcW w:w="4320" w:type="dxa"/>
            <w:shd w:val="clear" w:color="auto" w:fill="FFFFFF"/>
          </w:tcPr>
          <w:p w14:paraId="55DE190F" w14:textId="77777777" w:rsidR="00C325B1" w:rsidRDefault="00000000">
            <w:pPr>
              <w:spacing w:after="40"/>
            </w:pPr>
            <w:r>
              <w:rPr>
                <w:sz w:val="12"/>
              </w:rPr>
              <w:t>Meu Arco - plataforma integrada</w:t>
            </w:r>
          </w:p>
        </w:tc>
        <w:tc>
          <w:tcPr>
            <w:tcW w:w="5328" w:type="dxa"/>
            <w:shd w:val="clear" w:color="auto" w:fill="FFFFFF"/>
          </w:tcPr>
          <w:p w14:paraId="44744045" w14:textId="77777777" w:rsidR="00C325B1" w:rsidRDefault="00000000">
            <w:pPr>
              <w:spacing w:after="40"/>
            </w:pPr>
            <w:r>
              <w:rPr>
                <w:sz w:val="12"/>
              </w:rPr>
              <w:t>https://www.arcoeducacao.com.br/meu-arco</w:t>
            </w:r>
          </w:p>
        </w:tc>
      </w:tr>
    </w:tbl>
    <w:p w14:paraId="3872CCBC" w14:textId="77777777" w:rsidR="00C325B1" w:rsidRDefault="00C325B1">
      <w:pPr>
        <w:spacing w:after="40"/>
      </w:pPr>
    </w:p>
    <w:p w14:paraId="272523B6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Anexo A - Resumo executivo de 10 linhas</w:t>
      </w:r>
    </w:p>
    <w:p w14:paraId="56D7C7AB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1. </w:t>
      </w:r>
      <w:proofErr w:type="spellStart"/>
      <w:r w:rsidRPr="00511F24">
        <w:rPr>
          <w:lang w:val="pt-BR"/>
        </w:rPr>
        <w:t>Coelo</w:t>
      </w:r>
      <w:proofErr w:type="spellEnd"/>
      <w:r w:rsidRPr="00511F24">
        <w:rPr>
          <w:lang w:val="pt-BR"/>
        </w:rPr>
        <w:t xml:space="preserve"> é uma rede privada de cuidado e comunicação infantil para instituições, famílias e equipes.</w:t>
      </w:r>
    </w:p>
    <w:p w14:paraId="2F13E10F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>2. O produto deve ser visual, simples e confiável, inspirado em rede social privada, mas sem abertura pública.</w:t>
      </w:r>
    </w:p>
    <w:p w14:paraId="28ADD28B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3. A arquitetura precisa ser </w:t>
      </w:r>
      <w:proofErr w:type="spellStart"/>
      <w:r w:rsidRPr="00511F24">
        <w:rPr>
          <w:lang w:val="pt-BR"/>
        </w:rPr>
        <w:t>multi-tenant</w:t>
      </w:r>
      <w:proofErr w:type="spellEnd"/>
      <w:r w:rsidRPr="00511F24">
        <w:rPr>
          <w:lang w:val="pt-BR"/>
        </w:rPr>
        <w:t xml:space="preserve"> desde o início: pessoa global, papéis contextuais e permissões por vínculo.</w:t>
      </w:r>
    </w:p>
    <w:p w14:paraId="2F72ED06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4. O MVP/v1 será forte e inclui </w:t>
      </w:r>
      <w:proofErr w:type="spellStart"/>
      <w:r w:rsidRPr="00511F24">
        <w:rPr>
          <w:lang w:val="pt-BR"/>
        </w:rPr>
        <w:t>Superadmin</w:t>
      </w:r>
      <w:proofErr w:type="spellEnd"/>
      <w:r w:rsidRPr="00511F24">
        <w:rPr>
          <w:lang w:val="pt-BR"/>
        </w:rPr>
        <w:t>, Admin, App, feed, stories, chat, agenda, diário de rotina e notificações.</w:t>
      </w:r>
    </w:p>
    <w:p w14:paraId="66FBC071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>5. O produto não deve nascer como ERP escolar pesado; pagamentos, matrícula e financeiro ficam para fases futuras.</w:t>
      </w:r>
    </w:p>
    <w:p w14:paraId="631290E8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6. </w:t>
      </w:r>
      <w:proofErr w:type="spellStart"/>
      <w:r w:rsidRPr="00511F24">
        <w:rPr>
          <w:lang w:val="pt-BR"/>
        </w:rPr>
        <w:t>Flutter</w:t>
      </w:r>
      <w:proofErr w:type="spellEnd"/>
      <w:r w:rsidRPr="00511F24">
        <w:rPr>
          <w:lang w:val="pt-BR"/>
        </w:rPr>
        <w:t xml:space="preserve">/Dart é recomendado para </w:t>
      </w:r>
      <w:proofErr w:type="spellStart"/>
      <w:r w:rsidRPr="00511F24">
        <w:rPr>
          <w:lang w:val="pt-BR"/>
        </w:rPr>
        <w:t>Superadmin</w:t>
      </w:r>
      <w:proofErr w:type="spellEnd"/>
      <w:r w:rsidRPr="00511F24">
        <w:rPr>
          <w:lang w:val="pt-BR"/>
        </w:rPr>
        <w:t xml:space="preserve">, Admin e App, com </w:t>
      </w:r>
      <w:proofErr w:type="spellStart"/>
      <w:r w:rsidRPr="00511F24">
        <w:rPr>
          <w:lang w:val="pt-BR"/>
        </w:rPr>
        <w:t>Supabase</w:t>
      </w:r>
      <w:proofErr w:type="spellEnd"/>
      <w:r w:rsidRPr="00511F24">
        <w:rPr>
          <w:lang w:val="pt-BR"/>
        </w:rPr>
        <w:t xml:space="preserve"> como </w:t>
      </w:r>
      <w:proofErr w:type="spellStart"/>
      <w:r w:rsidRPr="00511F24">
        <w:rPr>
          <w:lang w:val="pt-BR"/>
        </w:rPr>
        <w:t>backend</w:t>
      </w:r>
      <w:proofErr w:type="spellEnd"/>
      <w:r w:rsidRPr="00511F24">
        <w:rPr>
          <w:lang w:val="pt-BR"/>
        </w:rPr>
        <w:t xml:space="preserve"> principal.</w:t>
      </w:r>
    </w:p>
    <w:p w14:paraId="5A4DF6A9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7. </w:t>
      </w:r>
      <w:proofErr w:type="spellStart"/>
      <w:r w:rsidRPr="00511F24">
        <w:rPr>
          <w:lang w:val="pt-BR"/>
        </w:rPr>
        <w:t>Supabase</w:t>
      </w:r>
      <w:proofErr w:type="spellEnd"/>
      <w:r w:rsidRPr="00511F24">
        <w:rPr>
          <w:lang w:val="pt-BR"/>
        </w:rPr>
        <w:t xml:space="preserve"> RLS, logs e auditoria são obrigatórios por envolver dados de crianças e comunicação privada.</w:t>
      </w:r>
    </w:p>
    <w:p w14:paraId="7BFC9E30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>8. O MVP deve ser offline-</w:t>
      </w:r>
      <w:proofErr w:type="spellStart"/>
      <w:r w:rsidRPr="00511F24">
        <w:rPr>
          <w:lang w:val="pt-BR"/>
        </w:rPr>
        <w:t>tolerant</w:t>
      </w:r>
      <w:proofErr w:type="spellEnd"/>
      <w:r w:rsidRPr="00511F24">
        <w:rPr>
          <w:lang w:val="pt-BR"/>
        </w:rPr>
        <w:t xml:space="preserve"> com cache, rascunhos e fila local; full offline-</w:t>
      </w:r>
      <w:proofErr w:type="spellStart"/>
      <w:r w:rsidRPr="00511F24">
        <w:rPr>
          <w:lang w:val="pt-BR"/>
        </w:rPr>
        <w:t>first</w:t>
      </w:r>
      <w:proofErr w:type="spellEnd"/>
      <w:r w:rsidRPr="00511F24">
        <w:rPr>
          <w:lang w:val="pt-BR"/>
        </w:rPr>
        <w:t xml:space="preserve"> fica para depois do piloto.</w:t>
      </w:r>
    </w:p>
    <w:p w14:paraId="254D8DC0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9. White </w:t>
      </w:r>
      <w:proofErr w:type="spellStart"/>
      <w:r w:rsidRPr="00511F24">
        <w:rPr>
          <w:lang w:val="pt-BR"/>
        </w:rPr>
        <w:t>label</w:t>
      </w:r>
      <w:proofErr w:type="spellEnd"/>
      <w:r w:rsidRPr="00511F24">
        <w:rPr>
          <w:lang w:val="pt-BR"/>
        </w:rPr>
        <w:t xml:space="preserve"> forte não deve entrar no MVP; branding leve pode entrar se não atrasar.</w:t>
      </w:r>
    </w:p>
    <w:p w14:paraId="2B43D166" w14:textId="77777777" w:rsidR="00C325B1" w:rsidRPr="00511F24" w:rsidRDefault="00000000">
      <w:pPr>
        <w:spacing w:after="100" w:line="252" w:lineRule="auto"/>
        <w:rPr>
          <w:lang w:val="pt-BR"/>
        </w:rPr>
      </w:pPr>
      <w:r w:rsidRPr="00511F24">
        <w:rPr>
          <w:lang w:val="pt-BR"/>
        </w:rPr>
        <w:t xml:space="preserve">10. O desenvolvimento deve seguir </w:t>
      </w:r>
      <w:proofErr w:type="spellStart"/>
      <w:r w:rsidRPr="00511F24">
        <w:rPr>
          <w:lang w:val="pt-BR"/>
        </w:rPr>
        <w:t>Spec-Driven</w:t>
      </w:r>
      <w:proofErr w:type="spellEnd"/>
      <w:r w:rsidRPr="00511F24">
        <w:rPr>
          <w:lang w:val="pt-BR"/>
        </w:rPr>
        <w:t xml:space="preserve"> </w:t>
      </w:r>
      <w:proofErr w:type="spellStart"/>
      <w:r w:rsidRPr="00511F24">
        <w:rPr>
          <w:lang w:val="pt-BR"/>
        </w:rPr>
        <w:t>Development</w:t>
      </w:r>
      <w:proofErr w:type="spellEnd"/>
      <w:r w:rsidRPr="00511F24">
        <w:rPr>
          <w:lang w:val="pt-BR"/>
        </w:rPr>
        <w:t xml:space="preserve"> com </w:t>
      </w:r>
      <w:proofErr w:type="spellStart"/>
      <w:r w:rsidRPr="00511F24">
        <w:rPr>
          <w:lang w:val="pt-BR"/>
        </w:rPr>
        <w:t>sub-PRDs</w:t>
      </w:r>
      <w:proofErr w:type="spellEnd"/>
      <w:r w:rsidRPr="00511F24">
        <w:rPr>
          <w:lang w:val="pt-BR"/>
        </w:rPr>
        <w:t xml:space="preserve">, </w:t>
      </w:r>
      <w:proofErr w:type="spellStart"/>
      <w:r w:rsidRPr="00511F24">
        <w:rPr>
          <w:lang w:val="pt-BR"/>
        </w:rPr>
        <w:t>specs</w:t>
      </w:r>
      <w:proofErr w:type="spellEnd"/>
      <w:r w:rsidRPr="00511F24">
        <w:rPr>
          <w:lang w:val="pt-BR"/>
        </w:rPr>
        <w:t xml:space="preserve"> técnicas, testes de RLS e revisão humana.</w:t>
      </w:r>
    </w:p>
    <w:p w14:paraId="63C4F6F1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 xml:space="preserve">Anexo B - MVP </w:t>
      </w:r>
      <w:proofErr w:type="spellStart"/>
      <w:r w:rsidRPr="00511F24">
        <w:rPr>
          <w:rFonts w:ascii="Aptos" w:eastAsia="Aptos" w:hAnsi="Aptos"/>
          <w:lang w:val="pt-BR"/>
        </w:rPr>
        <w:t>vs</w:t>
      </w:r>
      <w:proofErr w:type="spellEnd"/>
      <w:r w:rsidRPr="00511F24">
        <w:rPr>
          <w:rFonts w:ascii="Aptos" w:eastAsia="Aptos" w:hAnsi="Aptos"/>
          <w:lang w:val="pt-BR"/>
        </w:rPr>
        <w:t xml:space="preserve"> Próxima fase </w:t>
      </w:r>
      <w:proofErr w:type="spellStart"/>
      <w:proofErr w:type="gramStart"/>
      <w:r w:rsidRPr="00511F24">
        <w:rPr>
          <w:rFonts w:ascii="Aptos" w:eastAsia="Aptos" w:hAnsi="Aptos"/>
          <w:lang w:val="pt-BR"/>
        </w:rPr>
        <w:t>vs</w:t>
      </w:r>
      <w:proofErr w:type="spellEnd"/>
      <w:r w:rsidRPr="00511F24">
        <w:rPr>
          <w:rFonts w:ascii="Aptos" w:eastAsia="Aptos" w:hAnsi="Aptos"/>
          <w:lang w:val="pt-BR"/>
        </w:rPr>
        <w:t xml:space="preserve"> Depois</w:t>
      </w:r>
      <w:proofErr w:type="gramEnd"/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325B1" w14:paraId="258345C8" w14:textId="77777777">
        <w:trPr>
          <w:tblHeader/>
          <w:jc w:val="center"/>
        </w:trPr>
        <w:tc>
          <w:tcPr>
            <w:tcW w:w="3456" w:type="dxa"/>
            <w:shd w:val="clear" w:color="auto" w:fill="F0441E"/>
          </w:tcPr>
          <w:p w14:paraId="164260EE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Agora / MVP-v1</w:t>
            </w:r>
          </w:p>
        </w:tc>
        <w:tc>
          <w:tcPr>
            <w:tcW w:w="3456" w:type="dxa"/>
            <w:shd w:val="clear" w:color="auto" w:fill="F0441E"/>
          </w:tcPr>
          <w:p w14:paraId="0B8D5B16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Próxima fase / v2</w:t>
            </w:r>
          </w:p>
        </w:tc>
        <w:tc>
          <w:tcPr>
            <w:tcW w:w="3456" w:type="dxa"/>
            <w:shd w:val="clear" w:color="auto" w:fill="F0441E"/>
          </w:tcPr>
          <w:p w14:paraId="48EC1F8D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Depois / v3+</w:t>
            </w:r>
          </w:p>
        </w:tc>
      </w:tr>
      <w:tr w:rsidR="00C325B1" w:rsidRPr="0051454A" w14:paraId="032910C5" w14:textId="77777777">
        <w:trPr>
          <w:cantSplit/>
          <w:jc w:val="center"/>
        </w:trPr>
        <w:tc>
          <w:tcPr>
            <w:tcW w:w="3456" w:type="dxa"/>
            <w:shd w:val="clear" w:color="auto" w:fill="FFFFFF"/>
          </w:tcPr>
          <w:p w14:paraId="3818D02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Login unificado; </w:t>
            </w:r>
            <w:proofErr w:type="spellStart"/>
            <w:r w:rsidRPr="00511F24">
              <w:rPr>
                <w:sz w:val="14"/>
                <w:lang w:val="pt-BR"/>
              </w:rPr>
              <w:t>multi-tenant</w:t>
            </w:r>
            <w:proofErr w:type="spellEnd"/>
            <w:r w:rsidRPr="00511F24">
              <w:rPr>
                <w:sz w:val="14"/>
                <w:lang w:val="pt-BR"/>
              </w:rPr>
              <w:t xml:space="preserve">; </w:t>
            </w:r>
            <w:proofErr w:type="spellStart"/>
            <w:r w:rsidRPr="00511F24">
              <w:rPr>
                <w:sz w:val="14"/>
                <w:lang w:val="pt-BR"/>
              </w:rPr>
              <w:t>Superadmin</w:t>
            </w:r>
            <w:proofErr w:type="spellEnd"/>
            <w:r w:rsidRPr="00511F24">
              <w:rPr>
                <w:sz w:val="14"/>
                <w:lang w:val="pt-BR"/>
              </w:rPr>
              <w:t>; Admin; app iOS/Android; perfis e permissões; instituições; unidades; grupos; pessoas; responsáveis; equipe; feed; comunicados; leitura; stories/momentos; chat; agenda; diário de rotina; portal do responsável; notificações; eventos/logs.</w:t>
            </w:r>
          </w:p>
        </w:tc>
        <w:tc>
          <w:tcPr>
            <w:tcW w:w="3456" w:type="dxa"/>
            <w:shd w:val="clear" w:color="auto" w:fill="FFFFFF"/>
          </w:tcPr>
          <w:p w14:paraId="2AF6B22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Dashboard operacional; importação avançada; IA assistiva; pagamentos/assinatura; matrícula digital; autorizações avançadas; integrações; relatórios; branding leve pago; melhorias offline se comprovadas.</w:t>
            </w:r>
          </w:p>
        </w:tc>
        <w:tc>
          <w:tcPr>
            <w:tcW w:w="3456" w:type="dxa"/>
            <w:shd w:val="clear" w:color="auto" w:fill="FFFFFF"/>
          </w:tcPr>
          <w:p w14:paraId="551E36CC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ERP financeiro completo; LMS/diário pedagógico profundo; reconhecimento facial/controle de acesso; cantina; </w:t>
            </w:r>
            <w:proofErr w:type="spellStart"/>
            <w:r w:rsidRPr="00511F24">
              <w:rPr>
                <w:sz w:val="14"/>
                <w:lang w:val="pt-BR"/>
              </w:rPr>
              <w:t>white</w:t>
            </w:r>
            <w:proofErr w:type="spellEnd"/>
            <w:r w:rsidRPr="00511F24">
              <w:rPr>
                <w:sz w:val="14"/>
                <w:lang w:val="pt-BR"/>
              </w:rPr>
              <w:t xml:space="preserve"> </w:t>
            </w:r>
            <w:proofErr w:type="spellStart"/>
            <w:r w:rsidRPr="00511F24">
              <w:rPr>
                <w:sz w:val="14"/>
                <w:lang w:val="pt-BR"/>
              </w:rPr>
              <w:t>label</w:t>
            </w:r>
            <w:proofErr w:type="spellEnd"/>
            <w:r w:rsidRPr="00511F24">
              <w:rPr>
                <w:sz w:val="14"/>
                <w:lang w:val="pt-BR"/>
              </w:rPr>
              <w:t xml:space="preserve"> forte; app dedicado; BI avançado; marketplace; IA preditiva com governança.</w:t>
            </w:r>
          </w:p>
        </w:tc>
      </w:tr>
    </w:tbl>
    <w:p w14:paraId="5975152E" w14:textId="77777777" w:rsidR="00C325B1" w:rsidRPr="00511F24" w:rsidRDefault="00C325B1">
      <w:pPr>
        <w:spacing w:after="40"/>
        <w:rPr>
          <w:lang w:val="pt-BR"/>
        </w:rPr>
      </w:pPr>
    </w:p>
    <w:p w14:paraId="7BBA67B7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 xml:space="preserve">Anexo C - </w:t>
      </w:r>
      <w:proofErr w:type="spellStart"/>
      <w:r>
        <w:rPr>
          <w:rFonts w:ascii="Aptos" w:eastAsia="Aptos" w:hAnsi="Aptos"/>
        </w:rPr>
        <w:t>Tabela</w:t>
      </w:r>
      <w:proofErr w:type="spellEnd"/>
      <w:r>
        <w:rPr>
          <w:rFonts w:ascii="Aptos" w:eastAsia="Aptos" w:hAnsi="Aptos"/>
        </w:rPr>
        <w:t xml:space="preserve"> de </w:t>
      </w:r>
      <w:proofErr w:type="spellStart"/>
      <w:r>
        <w:rPr>
          <w:rFonts w:ascii="Aptos" w:eastAsia="Aptos" w:hAnsi="Aptos"/>
        </w:rPr>
        <w:t>módulos</w:t>
      </w:r>
      <w:proofErr w:type="spellEnd"/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304"/>
        <w:gridCol w:w="1440"/>
        <w:gridCol w:w="2880"/>
        <w:gridCol w:w="3744"/>
      </w:tblGrid>
      <w:tr w:rsidR="00C325B1" w14:paraId="52ED5A07" w14:textId="77777777">
        <w:trPr>
          <w:tblHeader/>
          <w:jc w:val="center"/>
        </w:trPr>
        <w:tc>
          <w:tcPr>
            <w:tcW w:w="2304" w:type="dxa"/>
            <w:shd w:val="clear" w:color="auto" w:fill="F0441E"/>
          </w:tcPr>
          <w:p w14:paraId="3929DECD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w="1440" w:type="dxa"/>
            <w:shd w:val="clear" w:color="auto" w:fill="F0441E"/>
          </w:tcPr>
          <w:p w14:paraId="16553A1D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Prioridade</w:t>
            </w:r>
          </w:p>
        </w:tc>
        <w:tc>
          <w:tcPr>
            <w:tcW w:w="2880" w:type="dxa"/>
            <w:shd w:val="clear" w:color="auto" w:fill="F0441E"/>
          </w:tcPr>
          <w:p w14:paraId="5EA323A1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Owner sugerido</w:t>
            </w:r>
          </w:p>
        </w:tc>
        <w:tc>
          <w:tcPr>
            <w:tcW w:w="3744" w:type="dxa"/>
            <w:shd w:val="clear" w:color="auto" w:fill="F0441E"/>
          </w:tcPr>
          <w:p w14:paraId="339AC110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Resultado esperado</w:t>
            </w:r>
          </w:p>
        </w:tc>
      </w:tr>
      <w:tr w:rsidR="00C325B1" w:rsidRPr="0051454A" w14:paraId="4A3BED89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76A3A8DD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Auth/Identidade</w:t>
            </w:r>
          </w:p>
        </w:tc>
        <w:tc>
          <w:tcPr>
            <w:tcW w:w="1440" w:type="dxa"/>
            <w:shd w:val="clear" w:color="auto" w:fill="FFFFFF"/>
          </w:tcPr>
          <w:p w14:paraId="7F921CD1" w14:textId="77777777" w:rsidR="00C325B1" w:rsidRDefault="00000000">
            <w:pPr>
              <w:spacing w:after="40"/>
            </w:pPr>
            <w:r>
              <w:rPr>
                <w:sz w:val="14"/>
              </w:rPr>
              <w:t>Crítica</w:t>
            </w:r>
          </w:p>
        </w:tc>
        <w:tc>
          <w:tcPr>
            <w:tcW w:w="2880" w:type="dxa"/>
            <w:shd w:val="clear" w:color="auto" w:fill="FFFFFF"/>
          </w:tcPr>
          <w:p w14:paraId="23688BEB" w14:textId="77777777" w:rsidR="00C325B1" w:rsidRDefault="00000000">
            <w:pPr>
              <w:spacing w:after="40"/>
            </w:pPr>
            <w:r>
              <w:rPr>
                <w:sz w:val="14"/>
              </w:rPr>
              <w:t>Produto + Engenharia</w:t>
            </w:r>
          </w:p>
        </w:tc>
        <w:tc>
          <w:tcPr>
            <w:tcW w:w="3744" w:type="dxa"/>
            <w:shd w:val="clear" w:color="auto" w:fill="FFFFFF"/>
          </w:tcPr>
          <w:p w14:paraId="7CCC71F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Pessoa única e acesso seguro.</w:t>
            </w:r>
          </w:p>
        </w:tc>
      </w:tr>
      <w:tr w:rsidR="00C325B1" w:rsidRPr="0051454A" w14:paraId="321641A4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78148997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Multi-tenant/RLS</w:t>
            </w:r>
          </w:p>
        </w:tc>
        <w:tc>
          <w:tcPr>
            <w:tcW w:w="1440" w:type="dxa"/>
            <w:shd w:val="clear" w:color="auto" w:fill="FFFFFF"/>
          </w:tcPr>
          <w:p w14:paraId="46EF6A7A" w14:textId="77777777" w:rsidR="00C325B1" w:rsidRDefault="00000000">
            <w:pPr>
              <w:spacing w:after="40"/>
            </w:pPr>
            <w:r>
              <w:rPr>
                <w:sz w:val="14"/>
              </w:rPr>
              <w:t>Crítica</w:t>
            </w:r>
          </w:p>
        </w:tc>
        <w:tc>
          <w:tcPr>
            <w:tcW w:w="2880" w:type="dxa"/>
            <w:shd w:val="clear" w:color="auto" w:fill="FFFFFF"/>
          </w:tcPr>
          <w:p w14:paraId="69D4B7A3" w14:textId="77777777" w:rsidR="00C325B1" w:rsidRDefault="00000000">
            <w:pPr>
              <w:spacing w:after="40"/>
            </w:pPr>
            <w:r>
              <w:rPr>
                <w:sz w:val="14"/>
              </w:rPr>
              <w:t>Engenharia + Segurança</w:t>
            </w:r>
          </w:p>
        </w:tc>
        <w:tc>
          <w:tcPr>
            <w:tcW w:w="3744" w:type="dxa"/>
            <w:shd w:val="clear" w:color="auto" w:fill="FFFFFF"/>
          </w:tcPr>
          <w:p w14:paraId="2095E8F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Isolamento por instituição e papel.</w:t>
            </w:r>
          </w:p>
        </w:tc>
      </w:tr>
      <w:tr w:rsidR="00C325B1" w:rsidRPr="0051454A" w14:paraId="0875EBC8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1AE0ED1F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4"/>
              </w:rPr>
              <w:t>Superadmin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41F58F1C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2880" w:type="dxa"/>
            <w:shd w:val="clear" w:color="auto" w:fill="FFFFFF"/>
          </w:tcPr>
          <w:p w14:paraId="047FFEA4" w14:textId="77777777" w:rsidR="00C325B1" w:rsidRDefault="00000000">
            <w:pPr>
              <w:spacing w:after="40"/>
            </w:pPr>
            <w:r>
              <w:rPr>
                <w:sz w:val="14"/>
              </w:rPr>
              <w:t>Produto Coelo</w:t>
            </w:r>
          </w:p>
        </w:tc>
        <w:tc>
          <w:tcPr>
            <w:tcW w:w="3744" w:type="dxa"/>
            <w:shd w:val="clear" w:color="auto" w:fill="FFFFFF"/>
          </w:tcPr>
          <w:p w14:paraId="3D58886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Ativação e operação de clientes.</w:t>
            </w:r>
          </w:p>
        </w:tc>
      </w:tr>
      <w:tr w:rsidR="00C325B1" w14:paraId="3D53A509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2EE2FDA5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Admin</w:t>
            </w:r>
          </w:p>
        </w:tc>
        <w:tc>
          <w:tcPr>
            <w:tcW w:w="1440" w:type="dxa"/>
            <w:shd w:val="clear" w:color="auto" w:fill="FFFFFF"/>
          </w:tcPr>
          <w:p w14:paraId="5529804D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2880" w:type="dxa"/>
            <w:shd w:val="clear" w:color="auto" w:fill="FFFFFF"/>
          </w:tcPr>
          <w:p w14:paraId="342BF040" w14:textId="77777777" w:rsidR="00C325B1" w:rsidRDefault="00000000">
            <w:pPr>
              <w:spacing w:after="40"/>
            </w:pPr>
            <w:r>
              <w:rPr>
                <w:sz w:val="14"/>
              </w:rPr>
              <w:t>Produto + Cliente</w:t>
            </w:r>
          </w:p>
        </w:tc>
        <w:tc>
          <w:tcPr>
            <w:tcW w:w="3744" w:type="dxa"/>
            <w:shd w:val="clear" w:color="auto" w:fill="FFFFFF"/>
          </w:tcPr>
          <w:p w14:paraId="14AC9EC5" w14:textId="77777777" w:rsidR="00C325B1" w:rsidRDefault="00000000">
            <w:pPr>
              <w:spacing w:after="40"/>
            </w:pPr>
            <w:r>
              <w:rPr>
                <w:sz w:val="14"/>
              </w:rPr>
              <w:t>Gestão institucional autônoma.</w:t>
            </w:r>
          </w:p>
        </w:tc>
      </w:tr>
      <w:tr w:rsidR="00C325B1" w14:paraId="11012EC8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CEF3052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App</w:t>
            </w:r>
          </w:p>
        </w:tc>
        <w:tc>
          <w:tcPr>
            <w:tcW w:w="1440" w:type="dxa"/>
            <w:shd w:val="clear" w:color="auto" w:fill="FFFFFF"/>
          </w:tcPr>
          <w:p w14:paraId="0F1DA2C4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2880" w:type="dxa"/>
            <w:shd w:val="clear" w:color="auto" w:fill="FFFFFF"/>
          </w:tcPr>
          <w:p w14:paraId="7EF9FF08" w14:textId="77777777" w:rsidR="00C325B1" w:rsidRDefault="00000000">
            <w:pPr>
              <w:spacing w:after="40"/>
            </w:pPr>
            <w:r>
              <w:rPr>
                <w:sz w:val="14"/>
              </w:rPr>
              <w:t>Produto + UX</w:t>
            </w:r>
          </w:p>
        </w:tc>
        <w:tc>
          <w:tcPr>
            <w:tcW w:w="3744" w:type="dxa"/>
            <w:shd w:val="clear" w:color="auto" w:fill="FFFFFF"/>
          </w:tcPr>
          <w:p w14:paraId="57B9E132" w14:textId="77777777" w:rsidR="00C325B1" w:rsidRDefault="00000000">
            <w:pPr>
              <w:spacing w:after="40"/>
            </w:pPr>
            <w:r>
              <w:rPr>
                <w:sz w:val="14"/>
              </w:rPr>
              <w:t>Uso diário e recorrência.</w:t>
            </w:r>
          </w:p>
        </w:tc>
      </w:tr>
      <w:tr w:rsidR="00C325B1" w14:paraId="262774A3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756C6C8B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Feed/comunicados</w:t>
            </w:r>
          </w:p>
        </w:tc>
        <w:tc>
          <w:tcPr>
            <w:tcW w:w="1440" w:type="dxa"/>
            <w:shd w:val="clear" w:color="auto" w:fill="FFFFFF"/>
          </w:tcPr>
          <w:p w14:paraId="5B8D120C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2880" w:type="dxa"/>
            <w:shd w:val="clear" w:color="auto" w:fill="FFFFFF"/>
          </w:tcPr>
          <w:p w14:paraId="4DFA3272" w14:textId="77777777" w:rsidR="00C325B1" w:rsidRDefault="00000000">
            <w:pPr>
              <w:spacing w:after="40"/>
            </w:pPr>
            <w:r>
              <w:rPr>
                <w:sz w:val="14"/>
              </w:rPr>
              <w:t>Produto</w:t>
            </w:r>
          </w:p>
        </w:tc>
        <w:tc>
          <w:tcPr>
            <w:tcW w:w="3744" w:type="dxa"/>
            <w:shd w:val="clear" w:color="auto" w:fill="FFFFFF"/>
          </w:tcPr>
          <w:p w14:paraId="126E2253" w14:textId="77777777" w:rsidR="00C325B1" w:rsidRDefault="00000000">
            <w:pPr>
              <w:spacing w:after="40"/>
            </w:pPr>
            <w:r>
              <w:rPr>
                <w:sz w:val="14"/>
              </w:rPr>
              <w:t>Comunicação oficial e leitura.</w:t>
            </w:r>
          </w:p>
        </w:tc>
      </w:tr>
      <w:tr w:rsidR="00C325B1" w14:paraId="04AC225D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52B26AAE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Momentos</w:t>
            </w:r>
          </w:p>
        </w:tc>
        <w:tc>
          <w:tcPr>
            <w:tcW w:w="1440" w:type="dxa"/>
            <w:shd w:val="clear" w:color="auto" w:fill="FFFFFF"/>
          </w:tcPr>
          <w:p w14:paraId="21B36A68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2880" w:type="dxa"/>
            <w:shd w:val="clear" w:color="auto" w:fill="FFFFFF"/>
          </w:tcPr>
          <w:p w14:paraId="7B05DF69" w14:textId="77777777" w:rsidR="00C325B1" w:rsidRDefault="00000000">
            <w:pPr>
              <w:spacing w:after="40"/>
            </w:pPr>
            <w:r>
              <w:rPr>
                <w:sz w:val="14"/>
              </w:rPr>
              <w:t>Produto + UX</w:t>
            </w:r>
          </w:p>
        </w:tc>
        <w:tc>
          <w:tcPr>
            <w:tcW w:w="3744" w:type="dxa"/>
            <w:shd w:val="clear" w:color="auto" w:fill="FFFFFF"/>
          </w:tcPr>
          <w:p w14:paraId="2B58B1DD" w14:textId="77777777" w:rsidR="00C325B1" w:rsidRDefault="00000000">
            <w:pPr>
              <w:spacing w:after="40"/>
            </w:pPr>
            <w:r>
              <w:rPr>
                <w:sz w:val="14"/>
              </w:rPr>
              <w:t>Engajamento visual privado.</w:t>
            </w:r>
          </w:p>
        </w:tc>
      </w:tr>
      <w:tr w:rsidR="00C325B1" w14:paraId="16022F0C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5AAEEA4E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Chat</w:t>
            </w:r>
          </w:p>
        </w:tc>
        <w:tc>
          <w:tcPr>
            <w:tcW w:w="1440" w:type="dxa"/>
            <w:shd w:val="clear" w:color="auto" w:fill="FFFFFF"/>
          </w:tcPr>
          <w:p w14:paraId="035F85BC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2880" w:type="dxa"/>
            <w:shd w:val="clear" w:color="auto" w:fill="FFFFFF"/>
          </w:tcPr>
          <w:p w14:paraId="029A3725" w14:textId="77777777" w:rsidR="00C325B1" w:rsidRDefault="00000000">
            <w:pPr>
              <w:spacing w:after="40"/>
            </w:pPr>
            <w:r>
              <w:rPr>
                <w:sz w:val="14"/>
              </w:rPr>
              <w:t>Produto + Engenharia</w:t>
            </w:r>
          </w:p>
        </w:tc>
        <w:tc>
          <w:tcPr>
            <w:tcW w:w="3744" w:type="dxa"/>
            <w:shd w:val="clear" w:color="auto" w:fill="FFFFFF"/>
          </w:tcPr>
          <w:p w14:paraId="7142429B" w14:textId="77777777" w:rsidR="00C325B1" w:rsidRDefault="00000000">
            <w:pPr>
              <w:spacing w:after="40"/>
            </w:pPr>
            <w:r>
              <w:rPr>
                <w:sz w:val="14"/>
              </w:rPr>
              <w:t>Comunicação contextual rastreável.</w:t>
            </w:r>
          </w:p>
        </w:tc>
      </w:tr>
      <w:tr w:rsidR="00C325B1" w14:paraId="245ACFC4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6CD397C7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Agenda</w:t>
            </w:r>
          </w:p>
        </w:tc>
        <w:tc>
          <w:tcPr>
            <w:tcW w:w="1440" w:type="dxa"/>
            <w:shd w:val="clear" w:color="auto" w:fill="FFFFFF"/>
          </w:tcPr>
          <w:p w14:paraId="0C72A4E2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2880" w:type="dxa"/>
            <w:shd w:val="clear" w:color="auto" w:fill="FFFFFF"/>
          </w:tcPr>
          <w:p w14:paraId="252C21AF" w14:textId="77777777" w:rsidR="00C325B1" w:rsidRDefault="00000000">
            <w:pPr>
              <w:spacing w:after="40"/>
            </w:pPr>
            <w:r>
              <w:rPr>
                <w:sz w:val="14"/>
              </w:rPr>
              <w:t>Produto</w:t>
            </w:r>
          </w:p>
        </w:tc>
        <w:tc>
          <w:tcPr>
            <w:tcW w:w="3744" w:type="dxa"/>
            <w:shd w:val="clear" w:color="auto" w:fill="FFFFFF"/>
          </w:tcPr>
          <w:p w14:paraId="2914F72A" w14:textId="77777777" w:rsidR="00C325B1" w:rsidRDefault="00000000">
            <w:pPr>
              <w:spacing w:after="40"/>
            </w:pPr>
            <w:r>
              <w:rPr>
                <w:sz w:val="14"/>
              </w:rPr>
              <w:t>Eventos e autorizações.</w:t>
            </w:r>
          </w:p>
        </w:tc>
      </w:tr>
      <w:tr w:rsidR="00C325B1" w14:paraId="44F8CE8C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AE14CF2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Diário de rotina</w:t>
            </w:r>
          </w:p>
        </w:tc>
        <w:tc>
          <w:tcPr>
            <w:tcW w:w="1440" w:type="dxa"/>
            <w:shd w:val="clear" w:color="auto" w:fill="FFFFFF"/>
          </w:tcPr>
          <w:p w14:paraId="4051C957" w14:textId="77777777" w:rsidR="00C325B1" w:rsidRDefault="00000000">
            <w:pPr>
              <w:spacing w:after="40"/>
            </w:pPr>
            <w:r>
              <w:rPr>
                <w:sz w:val="14"/>
              </w:rPr>
              <w:t>Crítica</w:t>
            </w:r>
          </w:p>
        </w:tc>
        <w:tc>
          <w:tcPr>
            <w:tcW w:w="2880" w:type="dxa"/>
            <w:shd w:val="clear" w:color="auto" w:fill="FFFFFF"/>
          </w:tcPr>
          <w:p w14:paraId="1CA5D7E3" w14:textId="77777777" w:rsidR="00C325B1" w:rsidRDefault="00000000">
            <w:pPr>
              <w:spacing w:after="40"/>
            </w:pPr>
            <w:r>
              <w:rPr>
                <w:sz w:val="14"/>
              </w:rPr>
              <w:t>Produto + UX</w:t>
            </w:r>
          </w:p>
        </w:tc>
        <w:tc>
          <w:tcPr>
            <w:tcW w:w="3744" w:type="dxa"/>
            <w:shd w:val="clear" w:color="auto" w:fill="FFFFFF"/>
          </w:tcPr>
          <w:p w14:paraId="2157EBAB" w14:textId="77777777" w:rsidR="00C325B1" w:rsidRDefault="00000000">
            <w:pPr>
              <w:spacing w:after="40"/>
            </w:pPr>
            <w:r>
              <w:rPr>
                <w:sz w:val="14"/>
              </w:rPr>
              <w:t>Diferencial infantil.</w:t>
            </w:r>
          </w:p>
        </w:tc>
      </w:tr>
      <w:tr w:rsidR="00C325B1" w14:paraId="14BF3BC2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18189905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Analytics/logs</w:t>
            </w:r>
          </w:p>
        </w:tc>
        <w:tc>
          <w:tcPr>
            <w:tcW w:w="1440" w:type="dxa"/>
            <w:shd w:val="clear" w:color="auto" w:fill="FFFFFF"/>
          </w:tcPr>
          <w:p w14:paraId="02B30539" w14:textId="77777777" w:rsidR="00C325B1" w:rsidRDefault="00000000">
            <w:pPr>
              <w:spacing w:after="40"/>
            </w:pPr>
            <w:r>
              <w:rPr>
                <w:sz w:val="14"/>
              </w:rPr>
              <w:t>Alta</w:t>
            </w:r>
          </w:p>
        </w:tc>
        <w:tc>
          <w:tcPr>
            <w:tcW w:w="2880" w:type="dxa"/>
            <w:shd w:val="clear" w:color="auto" w:fill="FFFFFF"/>
          </w:tcPr>
          <w:p w14:paraId="28DC1C39" w14:textId="77777777" w:rsidR="00C325B1" w:rsidRDefault="00000000">
            <w:pPr>
              <w:spacing w:after="40"/>
            </w:pPr>
            <w:r>
              <w:rPr>
                <w:sz w:val="14"/>
              </w:rPr>
              <w:t>Dados + Engenharia</w:t>
            </w:r>
          </w:p>
        </w:tc>
        <w:tc>
          <w:tcPr>
            <w:tcW w:w="3744" w:type="dxa"/>
            <w:shd w:val="clear" w:color="auto" w:fill="FFFFFF"/>
          </w:tcPr>
          <w:p w14:paraId="1F33793F" w14:textId="77777777" w:rsidR="00C325B1" w:rsidRDefault="00000000">
            <w:pPr>
              <w:spacing w:after="40"/>
            </w:pPr>
            <w:r>
              <w:rPr>
                <w:sz w:val="14"/>
              </w:rPr>
              <w:t>Dashboards futuros e auditoria.</w:t>
            </w:r>
          </w:p>
        </w:tc>
      </w:tr>
    </w:tbl>
    <w:p w14:paraId="07643B1A" w14:textId="77777777" w:rsidR="00C325B1" w:rsidRDefault="00C325B1">
      <w:pPr>
        <w:spacing w:after="40"/>
      </w:pPr>
    </w:p>
    <w:p w14:paraId="2B3BFBB6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lastRenderedPageBreak/>
        <w:t>Anexo D - Tabela de entidades principais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304"/>
        <w:gridCol w:w="4031"/>
        <w:gridCol w:w="4031"/>
      </w:tblGrid>
      <w:tr w:rsidR="00C325B1" w14:paraId="6E9D9939" w14:textId="77777777">
        <w:trPr>
          <w:tblHeader/>
          <w:jc w:val="center"/>
        </w:trPr>
        <w:tc>
          <w:tcPr>
            <w:tcW w:w="2304" w:type="dxa"/>
            <w:shd w:val="clear" w:color="auto" w:fill="F0441E"/>
          </w:tcPr>
          <w:p w14:paraId="37342F7D" w14:textId="77777777" w:rsidR="00C325B1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4"/>
              </w:rPr>
              <w:t>Entidade</w:t>
            </w:r>
            <w:proofErr w:type="spellEnd"/>
          </w:p>
        </w:tc>
        <w:tc>
          <w:tcPr>
            <w:tcW w:w="4031" w:type="dxa"/>
            <w:shd w:val="clear" w:color="auto" w:fill="F0441E"/>
          </w:tcPr>
          <w:p w14:paraId="680E94FE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Por que existe</w:t>
            </w:r>
          </w:p>
        </w:tc>
        <w:tc>
          <w:tcPr>
            <w:tcW w:w="4031" w:type="dxa"/>
            <w:shd w:val="clear" w:color="auto" w:fill="F0441E"/>
          </w:tcPr>
          <w:p w14:paraId="1276B229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Risco se modelar mal</w:t>
            </w:r>
          </w:p>
        </w:tc>
      </w:tr>
      <w:tr w:rsidR="00C325B1" w:rsidRPr="0051454A" w14:paraId="05A6F8D8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2F0C00BE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Pessoa</w:t>
            </w:r>
          </w:p>
        </w:tc>
        <w:tc>
          <w:tcPr>
            <w:tcW w:w="4031" w:type="dxa"/>
            <w:shd w:val="clear" w:color="auto" w:fill="FFFFFF"/>
          </w:tcPr>
          <w:p w14:paraId="7A85353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Evita duplicidade e permite múltiplos papéis.</w:t>
            </w:r>
          </w:p>
        </w:tc>
        <w:tc>
          <w:tcPr>
            <w:tcW w:w="4031" w:type="dxa"/>
            <w:shd w:val="clear" w:color="auto" w:fill="FFFFFF"/>
          </w:tcPr>
          <w:p w14:paraId="63566D2B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Cadastros duplicados, suporte e vazamento.</w:t>
            </w:r>
          </w:p>
        </w:tc>
      </w:tr>
      <w:tr w:rsidR="00C325B1" w:rsidRPr="0051454A" w14:paraId="48280145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71A5315C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Usuário</w:t>
            </w:r>
          </w:p>
        </w:tc>
        <w:tc>
          <w:tcPr>
            <w:tcW w:w="4031" w:type="dxa"/>
            <w:shd w:val="clear" w:color="auto" w:fill="FFFFFF"/>
          </w:tcPr>
          <w:p w14:paraId="69638DC8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Permite login para pessoas habilitadas.</w:t>
            </w:r>
          </w:p>
        </w:tc>
        <w:tc>
          <w:tcPr>
            <w:tcW w:w="4031" w:type="dxa"/>
            <w:shd w:val="clear" w:color="auto" w:fill="FFFFFF"/>
          </w:tcPr>
          <w:p w14:paraId="2B431922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Crianças ou contatos ganham acesso indevido.</w:t>
            </w:r>
          </w:p>
        </w:tc>
      </w:tr>
      <w:tr w:rsidR="00C325B1" w14:paraId="2EE46E8D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1C59EB1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4"/>
              </w:rPr>
              <w:t>Instituição</w:t>
            </w:r>
            <w:proofErr w:type="spellEnd"/>
          </w:p>
        </w:tc>
        <w:tc>
          <w:tcPr>
            <w:tcW w:w="4031" w:type="dxa"/>
            <w:shd w:val="clear" w:color="auto" w:fill="FFFFFF"/>
          </w:tcPr>
          <w:p w14:paraId="5565B1FC" w14:textId="77777777" w:rsidR="00C325B1" w:rsidRDefault="00000000">
            <w:pPr>
              <w:spacing w:after="40"/>
            </w:pPr>
            <w:r>
              <w:rPr>
                <w:sz w:val="14"/>
              </w:rPr>
              <w:t>Tenant principal.</w:t>
            </w:r>
          </w:p>
        </w:tc>
        <w:tc>
          <w:tcPr>
            <w:tcW w:w="4031" w:type="dxa"/>
            <w:shd w:val="clear" w:color="auto" w:fill="FFFFFF"/>
          </w:tcPr>
          <w:p w14:paraId="3969E78A" w14:textId="77777777" w:rsidR="00C325B1" w:rsidRDefault="00000000">
            <w:pPr>
              <w:spacing w:after="40"/>
            </w:pPr>
            <w:r>
              <w:rPr>
                <w:sz w:val="14"/>
              </w:rPr>
              <w:t>Dados misturados.</w:t>
            </w:r>
          </w:p>
        </w:tc>
      </w:tr>
      <w:tr w:rsidR="00C325B1" w14:paraId="7FA6B835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0C71F3C3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Unidade</w:t>
            </w:r>
          </w:p>
        </w:tc>
        <w:tc>
          <w:tcPr>
            <w:tcW w:w="4031" w:type="dxa"/>
            <w:shd w:val="clear" w:color="auto" w:fill="FFFFFF"/>
          </w:tcPr>
          <w:p w14:paraId="0AA13FD5" w14:textId="77777777" w:rsidR="00C325B1" w:rsidRDefault="00000000">
            <w:pPr>
              <w:spacing w:after="40"/>
            </w:pPr>
            <w:r>
              <w:rPr>
                <w:sz w:val="14"/>
              </w:rPr>
              <w:t>Estrutura física/operacional.</w:t>
            </w:r>
          </w:p>
        </w:tc>
        <w:tc>
          <w:tcPr>
            <w:tcW w:w="4031" w:type="dxa"/>
            <w:shd w:val="clear" w:color="auto" w:fill="FFFFFF"/>
          </w:tcPr>
          <w:p w14:paraId="671A8680" w14:textId="77777777" w:rsidR="00C325B1" w:rsidRDefault="00000000">
            <w:pPr>
              <w:spacing w:after="40"/>
            </w:pPr>
            <w:r>
              <w:rPr>
                <w:sz w:val="14"/>
              </w:rPr>
              <w:t>Comunicação sem contexto.</w:t>
            </w:r>
          </w:p>
        </w:tc>
      </w:tr>
      <w:tr w:rsidR="00C325B1" w14:paraId="1D279ED8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39F5D60B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Grupo/Turma</w:t>
            </w:r>
          </w:p>
        </w:tc>
        <w:tc>
          <w:tcPr>
            <w:tcW w:w="4031" w:type="dxa"/>
            <w:shd w:val="clear" w:color="auto" w:fill="FFFFFF"/>
          </w:tcPr>
          <w:p w14:paraId="27214987" w14:textId="77777777" w:rsidR="00C325B1" w:rsidRDefault="00000000">
            <w:pPr>
              <w:spacing w:after="40"/>
            </w:pPr>
            <w:r>
              <w:rPr>
                <w:sz w:val="14"/>
              </w:rPr>
              <w:t>Operação diária e audiência.</w:t>
            </w:r>
          </w:p>
        </w:tc>
        <w:tc>
          <w:tcPr>
            <w:tcW w:w="4031" w:type="dxa"/>
            <w:shd w:val="clear" w:color="auto" w:fill="FFFFFF"/>
          </w:tcPr>
          <w:p w14:paraId="430E783D" w14:textId="77777777" w:rsidR="00C325B1" w:rsidRDefault="00000000">
            <w:pPr>
              <w:spacing w:after="40"/>
            </w:pPr>
            <w:r>
              <w:rPr>
                <w:sz w:val="14"/>
              </w:rPr>
              <w:t>Responsáveis veem conteúdo errado.</w:t>
            </w:r>
          </w:p>
        </w:tc>
      </w:tr>
      <w:tr w:rsidR="00C325B1" w14:paraId="29230A3E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1405806A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Vínculo/Membership</w:t>
            </w:r>
          </w:p>
        </w:tc>
        <w:tc>
          <w:tcPr>
            <w:tcW w:w="4031" w:type="dxa"/>
            <w:shd w:val="clear" w:color="auto" w:fill="FFFFFF"/>
          </w:tcPr>
          <w:p w14:paraId="321C21F9" w14:textId="77777777" w:rsidR="00C325B1" w:rsidRDefault="00000000">
            <w:pPr>
              <w:spacing w:after="40"/>
            </w:pPr>
            <w:r>
              <w:rPr>
                <w:sz w:val="14"/>
              </w:rPr>
              <w:t>Papel contextual.</w:t>
            </w:r>
          </w:p>
        </w:tc>
        <w:tc>
          <w:tcPr>
            <w:tcW w:w="4031" w:type="dxa"/>
            <w:shd w:val="clear" w:color="auto" w:fill="FFFFFF"/>
          </w:tcPr>
          <w:p w14:paraId="7C502186" w14:textId="77777777" w:rsidR="00C325B1" w:rsidRDefault="00000000">
            <w:pPr>
              <w:spacing w:after="40"/>
            </w:pPr>
            <w:r>
              <w:rPr>
                <w:sz w:val="14"/>
              </w:rPr>
              <w:t>Permissões erradas.</w:t>
            </w:r>
          </w:p>
        </w:tc>
      </w:tr>
      <w:tr w:rsidR="00C325B1" w14:paraId="0E9E56C6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04CAA0A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Responsável-Criança</w:t>
            </w:r>
          </w:p>
        </w:tc>
        <w:tc>
          <w:tcPr>
            <w:tcW w:w="4031" w:type="dxa"/>
            <w:shd w:val="clear" w:color="auto" w:fill="FFFFFF"/>
          </w:tcPr>
          <w:p w14:paraId="58242057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Define quem vê o quê.</w:t>
            </w:r>
          </w:p>
        </w:tc>
        <w:tc>
          <w:tcPr>
            <w:tcW w:w="4031" w:type="dxa"/>
            <w:shd w:val="clear" w:color="auto" w:fill="FFFFFF"/>
          </w:tcPr>
          <w:p w14:paraId="7CF99A38" w14:textId="77777777" w:rsidR="00C325B1" w:rsidRDefault="00000000">
            <w:pPr>
              <w:spacing w:after="40"/>
            </w:pPr>
            <w:proofErr w:type="spellStart"/>
            <w:r>
              <w:rPr>
                <w:sz w:val="14"/>
              </w:rPr>
              <w:t>Privacidade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infantil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comprometida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C325B1" w:rsidRPr="0051454A" w14:paraId="166C3140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6B73AA4A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Perfil social</w:t>
            </w:r>
          </w:p>
        </w:tc>
        <w:tc>
          <w:tcPr>
            <w:tcW w:w="4031" w:type="dxa"/>
            <w:shd w:val="clear" w:color="auto" w:fill="FFFFFF"/>
          </w:tcPr>
          <w:p w14:paraId="4F58DA35" w14:textId="77777777" w:rsidR="00C325B1" w:rsidRDefault="00000000">
            <w:pPr>
              <w:spacing w:after="40"/>
            </w:pPr>
            <w:r>
              <w:rPr>
                <w:sz w:val="14"/>
              </w:rPr>
              <w:t>Base do feed privado.</w:t>
            </w:r>
          </w:p>
        </w:tc>
        <w:tc>
          <w:tcPr>
            <w:tcW w:w="4031" w:type="dxa"/>
            <w:shd w:val="clear" w:color="auto" w:fill="FFFFFF"/>
          </w:tcPr>
          <w:p w14:paraId="1EB810E0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Feed vira rede social sem governança.</w:t>
            </w:r>
          </w:p>
        </w:tc>
      </w:tr>
      <w:tr w:rsidR="00C325B1" w14:paraId="3353E386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4FAA2FDA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Post/</w:t>
            </w:r>
            <w:proofErr w:type="spellStart"/>
            <w:r>
              <w:rPr>
                <w:b/>
                <w:sz w:val="14"/>
              </w:rPr>
              <w:t>Momento</w:t>
            </w:r>
            <w:proofErr w:type="spellEnd"/>
            <w:r>
              <w:rPr>
                <w:b/>
                <w:sz w:val="14"/>
              </w:rPr>
              <w:t>/</w:t>
            </w:r>
            <w:proofErr w:type="spellStart"/>
            <w:r>
              <w:rPr>
                <w:b/>
                <w:sz w:val="14"/>
              </w:rPr>
              <w:t>Mensagem</w:t>
            </w:r>
            <w:proofErr w:type="spellEnd"/>
          </w:p>
        </w:tc>
        <w:tc>
          <w:tcPr>
            <w:tcW w:w="4031" w:type="dxa"/>
            <w:shd w:val="clear" w:color="auto" w:fill="FFFFFF"/>
          </w:tcPr>
          <w:p w14:paraId="4EFAA299" w14:textId="77777777" w:rsidR="00C325B1" w:rsidRDefault="00000000">
            <w:pPr>
              <w:spacing w:after="40"/>
            </w:pPr>
            <w:r>
              <w:rPr>
                <w:sz w:val="14"/>
              </w:rPr>
              <w:t>Comunicação e rotina.</w:t>
            </w:r>
          </w:p>
        </w:tc>
        <w:tc>
          <w:tcPr>
            <w:tcW w:w="4031" w:type="dxa"/>
            <w:shd w:val="clear" w:color="auto" w:fill="FFFFFF"/>
          </w:tcPr>
          <w:p w14:paraId="003CB0B6" w14:textId="77777777" w:rsidR="00C325B1" w:rsidRDefault="00000000">
            <w:pPr>
              <w:spacing w:after="40"/>
            </w:pPr>
            <w:r>
              <w:rPr>
                <w:sz w:val="14"/>
              </w:rPr>
              <w:t>Sem rastreabilidade.</w:t>
            </w:r>
          </w:p>
        </w:tc>
      </w:tr>
      <w:tr w:rsidR="00C325B1" w14:paraId="25BD71FD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344C685E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Rotina</w:t>
            </w:r>
          </w:p>
        </w:tc>
        <w:tc>
          <w:tcPr>
            <w:tcW w:w="4031" w:type="dxa"/>
            <w:shd w:val="clear" w:color="auto" w:fill="FFFFFF"/>
          </w:tcPr>
          <w:p w14:paraId="724CBA75" w14:textId="77777777" w:rsidR="00C325B1" w:rsidRDefault="00000000">
            <w:pPr>
              <w:spacing w:after="40"/>
            </w:pPr>
            <w:r>
              <w:rPr>
                <w:sz w:val="14"/>
              </w:rPr>
              <w:t>Acompanhamento infantil.</w:t>
            </w:r>
          </w:p>
        </w:tc>
        <w:tc>
          <w:tcPr>
            <w:tcW w:w="4031" w:type="dxa"/>
            <w:shd w:val="clear" w:color="auto" w:fill="FFFFFF"/>
          </w:tcPr>
          <w:p w14:paraId="049A1251" w14:textId="77777777" w:rsidR="00C325B1" w:rsidRDefault="00000000">
            <w:pPr>
              <w:spacing w:after="40"/>
            </w:pPr>
            <w:r>
              <w:rPr>
                <w:sz w:val="14"/>
              </w:rPr>
              <w:t>Perda de valor principal.</w:t>
            </w:r>
          </w:p>
        </w:tc>
      </w:tr>
      <w:tr w:rsidR="00C325B1" w14:paraId="41900C4A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6FCAB21A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Audit log</w:t>
            </w:r>
          </w:p>
        </w:tc>
        <w:tc>
          <w:tcPr>
            <w:tcW w:w="4031" w:type="dxa"/>
            <w:shd w:val="clear" w:color="auto" w:fill="FFFFFF"/>
          </w:tcPr>
          <w:p w14:paraId="4E1F7C51" w14:textId="77777777" w:rsidR="00C325B1" w:rsidRDefault="00000000">
            <w:pPr>
              <w:spacing w:after="40"/>
            </w:pPr>
            <w:r>
              <w:rPr>
                <w:sz w:val="14"/>
              </w:rPr>
              <w:t>Prova e segurança.</w:t>
            </w:r>
          </w:p>
        </w:tc>
        <w:tc>
          <w:tcPr>
            <w:tcW w:w="4031" w:type="dxa"/>
            <w:shd w:val="clear" w:color="auto" w:fill="FFFFFF"/>
          </w:tcPr>
          <w:p w14:paraId="28F1066B" w14:textId="77777777" w:rsidR="00C325B1" w:rsidRDefault="00000000">
            <w:pPr>
              <w:spacing w:after="40"/>
            </w:pPr>
            <w:r>
              <w:rPr>
                <w:sz w:val="14"/>
              </w:rPr>
              <w:t>Sem investigação em incidentes.</w:t>
            </w:r>
          </w:p>
        </w:tc>
      </w:tr>
    </w:tbl>
    <w:p w14:paraId="4E344F6B" w14:textId="77777777" w:rsidR="00C325B1" w:rsidRDefault="00C325B1">
      <w:pPr>
        <w:spacing w:after="40"/>
      </w:pPr>
    </w:p>
    <w:p w14:paraId="47D7A239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>Anexo E - Matriz de riscos resumida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880"/>
        <w:gridCol w:w="1440"/>
        <w:gridCol w:w="2448"/>
        <w:gridCol w:w="3600"/>
      </w:tblGrid>
      <w:tr w:rsidR="00C325B1" w14:paraId="644CDBDF" w14:textId="77777777">
        <w:trPr>
          <w:tblHeader/>
          <w:jc w:val="center"/>
        </w:trPr>
        <w:tc>
          <w:tcPr>
            <w:tcW w:w="2880" w:type="dxa"/>
            <w:shd w:val="clear" w:color="auto" w:fill="F0441E"/>
          </w:tcPr>
          <w:p w14:paraId="36774331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Risco</w:t>
            </w:r>
          </w:p>
        </w:tc>
        <w:tc>
          <w:tcPr>
            <w:tcW w:w="1440" w:type="dxa"/>
            <w:shd w:val="clear" w:color="auto" w:fill="F0441E"/>
          </w:tcPr>
          <w:p w14:paraId="18598A84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Nível</w:t>
            </w:r>
          </w:p>
        </w:tc>
        <w:tc>
          <w:tcPr>
            <w:tcW w:w="2448" w:type="dxa"/>
            <w:shd w:val="clear" w:color="auto" w:fill="F0441E"/>
          </w:tcPr>
          <w:p w14:paraId="3E23AA04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Dono</w:t>
            </w:r>
          </w:p>
        </w:tc>
        <w:tc>
          <w:tcPr>
            <w:tcW w:w="3600" w:type="dxa"/>
            <w:shd w:val="clear" w:color="auto" w:fill="F0441E"/>
          </w:tcPr>
          <w:p w14:paraId="793E40E7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Mitigação</w:t>
            </w:r>
          </w:p>
        </w:tc>
      </w:tr>
      <w:tr w:rsidR="00C325B1" w14:paraId="0E5B5C08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739BE0E3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Tenant leakage</w:t>
            </w:r>
          </w:p>
        </w:tc>
        <w:tc>
          <w:tcPr>
            <w:tcW w:w="1440" w:type="dxa"/>
            <w:shd w:val="clear" w:color="auto" w:fill="FFFFFF"/>
          </w:tcPr>
          <w:p w14:paraId="3E0F4D5D" w14:textId="77777777" w:rsidR="00C325B1" w:rsidRDefault="00000000">
            <w:pPr>
              <w:spacing w:after="40"/>
            </w:pPr>
            <w:r>
              <w:rPr>
                <w:sz w:val="14"/>
              </w:rPr>
              <w:t>Crítico</w:t>
            </w:r>
          </w:p>
        </w:tc>
        <w:tc>
          <w:tcPr>
            <w:tcW w:w="2448" w:type="dxa"/>
            <w:shd w:val="clear" w:color="auto" w:fill="FFFFFF"/>
          </w:tcPr>
          <w:p w14:paraId="6C17CE03" w14:textId="77777777" w:rsidR="00C325B1" w:rsidRDefault="00000000">
            <w:pPr>
              <w:spacing w:after="40"/>
            </w:pPr>
            <w:r>
              <w:rPr>
                <w:sz w:val="14"/>
              </w:rPr>
              <w:t>Engenharia/Security</w:t>
            </w:r>
          </w:p>
        </w:tc>
        <w:tc>
          <w:tcPr>
            <w:tcW w:w="3600" w:type="dxa"/>
            <w:shd w:val="clear" w:color="auto" w:fill="FFFFFF"/>
          </w:tcPr>
          <w:p w14:paraId="68473223" w14:textId="77777777" w:rsidR="00C325B1" w:rsidRDefault="00000000">
            <w:pPr>
              <w:spacing w:after="40"/>
            </w:pPr>
            <w:r>
              <w:rPr>
                <w:sz w:val="14"/>
              </w:rPr>
              <w:t>RLS + testes + review.</w:t>
            </w:r>
          </w:p>
        </w:tc>
      </w:tr>
      <w:tr w:rsidR="00C325B1" w:rsidRPr="0051454A" w14:paraId="1F0DB6A8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61E66749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LGPD/mídia infantil</w:t>
            </w:r>
          </w:p>
        </w:tc>
        <w:tc>
          <w:tcPr>
            <w:tcW w:w="1440" w:type="dxa"/>
            <w:shd w:val="clear" w:color="auto" w:fill="FFFFFF"/>
          </w:tcPr>
          <w:p w14:paraId="5F154731" w14:textId="77777777" w:rsidR="00C325B1" w:rsidRDefault="00000000">
            <w:pPr>
              <w:spacing w:after="40"/>
            </w:pPr>
            <w:r>
              <w:rPr>
                <w:sz w:val="14"/>
              </w:rPr>
              <w:t>Crítico</w:t>
            </w:r>
          </w:p>
        </w:tc>
        <w:tc>
          <w:tcPr>
            <w:tcW w:w="2448" w:type="dxa"/>
            <w:shd w:val="clear" w:color="auto" w:fill="FFFFFF"/>
          </w:tcPr>
          <w:p w14:paraId="4E58FD50" w14:textId="77777777" w:rsidR="00C325B1" w:rsidRDefault="00000000">
            <w:pPr>
              <w:spacing w:after="40"/>
            </w:pPr>
            <w:r>
              <w:rPr>
                <w:sz w:val="14"/>
              </w:rPr>
              <w:t>Produto/Jurídico</w:t>
            </w:r>
          </w:p>
        </w:tc>
        <w:tc>
          <w:tcPr>
            <w:tcW w:w="3600" w:type="dxa"/>
            <w:shd w:val="clear" w:color="auto" w:fill="FFFFFF"/>
          </w:tcPr>
          <w:p w14:paraId="46FAD01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Termos, consentimento, retenção e auditoria.</w:t>
            </w:r>
          </w:p>
        </w:tc>
      </w:tr>
      <w:tr w:rsidR="00C325B1" w14:paraId="76C0972A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6C251CA0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MVP grande</w:t>
            </w:r>
          </w:p>
        </w:tc>
        <w:tc>
          <w:tcPr>
            <w:tcW w:w="1440" w:type="dxa"/>
            <w:shd w:val="clear" w:color="auto" w:fill="FFFFFF"/>
          </w:tcPr>
          <w:p w14:paraId="66C81EE8" w14:textId="77777777" w:rsidR="00C325B1" w:rsidRDefault="00000000">
            <w:pPr>
              <w:spacing w:after="40"/>
            </w:pPr>
            <w:r>
              <w:rPr>
                <w:sz w:val="14"/>
              </w:rPr>
              <w:t>Alto</w:t>
            </w:r>
          </w:p>
        </w:tc>
        <w:tc>
          <w:tcPr>
            <w:tcW w:w="2448" w:type="dxa"/>
            <w:shd w:val="clear" w:color="auto" w:fill="FFFFFF"/>
          </w:tcPr>
          <w:p w14:paraId="2656A2FE" w14:textId="77777777" w:rsidR="00C325B1" w:rsidRDefault="00000000">
            <w:pPr>
              <w:spacing w:after="40"/>
            </w:pPr>
            <w:r>
              <w:rPr>
                <w:sz w:val="14"/>
              </w:rPr>
              <w:t>Produto</w:t>
            </w:r>
          </w:p>
        </w:tc>
        <w:tc>
          <w:tcPr>
            <w:tcW w:w="3600" w:type="dxa"/>
            <w:shd w:val="clear" w:color="auto" w:fill="FFFFFF"/>
          </w:tcPr>
          <w:p w14:paraId="64B7B5A6" w14:textId="77777777" w:rsidR="00C325B1" w:rsidRDefault="00000000">
            <w:pPr>
              <w:spacing w:after="40"/>
            </w:pPr>
            <w:r>
              <w:rPr>
                <w:sz w:val="14"/>
              </w:rPr>
              <w:t>Fatiar em marcos internos.</w:t>
            </w:r>
          </w:p>
        </w:tc>
      </w:tr>
      <w:tr w:rsidR="00C325B1" w:rsidRPr="0051454A" w14:paraId="0588E145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55741BBF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Baixa adoção de professores</w:t>
            </w:r>
          </w:p>
        </w:tc>
        <w:tc>
          <w:tcPr>
            <w:tcW w:w="1440" w:type="dxa"/>
            <w:shd w:val="clear" w:color="auto" w:fill="FFFFFF"/>
          </w:tcPr>
          <w:p w14:paraId="62594108" w14:textId="77777777" w:rsidR="00C325B1" w:rsidRDefault="00000000">
            <w:pPr>
              <w:spacing w:after="40"/>
            </w:pPr>
            <w:r>
              <w:rPr>
                <w:sz w:val="14"/>
              </w:rPr>
              <w:t>Alto</w:t>
            </w:r>
          </w:p>
        </w:tc>
        <w:tc>
          <w:tcPr>
            <w:tcW w:w="2448" w:type="dxa"/>
            <w:shd w:val="clear" w:color="auto" w:fill="FFFFFF"/>
          </w:tcPr>
          <w:p w14:paraId="1520B729" w14:textId="77777777" w:rsidR="00C325B1" w:rsidRDefault="00000000">
            <w:pPr>
              <w:spacing w:after="40"/>
            </w:pPr>
            <w:r>
              <w:rPr>
                <w:sz w:val="14"/>
              </w:rPr>
              <w:t>UX/Produto</w:t>
            </w:r>
          </w:p>
        </w:tc>
        <w:tc>
          <w:tcPr>
            <w:tcW w:w="3600" w:type="dxa"/>
            <w:shd w:val="clear" w:color="auto" w:fill="FFFFFF"/>
          </w:tcPr>
          <w:p w14:paraId="231F5EE9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Rotina em lote e rascunhos.</w:t>
            </w:r>
          </w:p>
        </w:tc>
      </w:tr>
      <w:tr w:rsidR="00C325B1" w:rsidRPr="0051454A" w14:paraId="7902C816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6F36D8A0" w14:textId="77777777" w:rsidR="00C325B1" w:rsidRDefault="00000000">
            <w:pPr>
              <w:spacing w:after="40"/>
            </w:pPr>
            <w:proofErr w:type="spellStart"/>
            <w:r>
              <w:rPr>
                <w:b/>
                <w:sz w:val="14"/>
              </w:rPr>
              <w:t>Custo</w:t>
            </w:r>
            <w:proofErr w:type="spellEnd"/>
            <w:r>
              <w:rPr>
                <w:b/>
                <w:sz w:val="14"/>
              </w:rPr>
              <w:t xml:space="preserve"> de </w:t>
            </w:r>
            <w:proofErr w:type="spellStart"/>
            <w:r>
              <w:rPr>
                <w:b/>
                <w:sz w:val="14"/>
              </w:rPr>
              <w:t>mídia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262153AF" w14:textId="77777777" w:rsidR="00C325B1" w:rsidRDefault="00000000">
            <w:pPr>
              <w:spacing w:after="40"/>
            </w:pPr>
            <w:r>
              <w:rPr>
                <w:sz w:val="14"/>
              </w:rPr>
              <w:t>Médio/alto</w:t>
            </w:r>
          </w:p>
        </w:tc>
        <w:tc>
          <w:tcPr>
            <w:tcW w:w="2448" w:type="dxa"/>
            <w:shd w:val="clear" w:color="auto" w:fill="FFFFFF"/>
          </w:tcPr>
          <w:p w14:paraId="6794273B" w14:textId="77777777" w:rsidR="00C325B1" w:rsidRDefault="00000000">
            <w:pPr>
              <w:spacing w:after="40"/>
            </w:pPr>
            <w:r>
              <w:rPr>
                <w:sz w:val="14"/>
              </w:rPr>
              <w:t>Engenharia</w:t>
            </w:r>
          </w:p>
        </w:tc>
        <w:tc>
          <w:tcPr>
            <w:tcW w:w="3600" w:type="dxa"/>
            <w:shd w:val="clear" w:color="auto" w:fill="FFFFFF"/>
          </w:tcPr>
          <w:p w14:paraId="39B1E74A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>Compressão, limites e R2 futuro.</w:t>
            </w:r>
          </w:p>
        </w:tc>
      </w:tr>
      <w:tr w:rsidR="00C325B1" w14:paraId="24B92BAE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7AC2FBC2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 xml:space="preserve">Chat </w:t>
            </w:r>
            <w:proofErr w:type="spellStart"/>
            <w:r>
              <w:rPr>
                <w:b/>
                <w:sz w:val="14"/>
              </w:rPr>
              <w:t>caótico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254146C7" w14:textId="77777777" w:rsidR="00C325B1" w:rsidRDefault="00000000">
            <w:pPr>
              <w:spacing w:after="40"/>
            </w:pPr>
            <w:r>
              <w:rPr>
                <w:sz w:val="14"/>
              </w:rPr>
              <w:t>Alto</w:t>
            </w:r>
          </w:p>
        </w:tc>
        <w:tc>
          <w:tcPr>
            <w:tcW w:w="2448" w:type="dxa"/>
            <w:shd w:val="clear" w:color="auto" w:fill="FFFFFF"/>
          </w:tcPr>
          <w:p w14:paraId="5444F92A" w14:textId="77777777" w:rsidR="00C325B1" w:rsidRDefault="00000000">
            <w:pPr>
              <w:spacing w:after="40"/>
            </w:pPr>
            <w:r>
              <w:rPr>
                <w:sz w:val="14"/>
              </w:rPr>
              <w:t>Produto</w:t>
            </w:r>
          </w:p>
        </w:tc>
        <w:tc>
          <w:tcPr>
            <w:tcW w:w="3600" w:type="dxa"/>
            <w:shd w:val="clear" w:color="auto" w:fill="FFFFFF"/>
          </w:tcPr>
          <w:p w14:paraId="751794ED" w14:textId="77777777" w:rsidR="00C325B1" w:rsidRDefault="00000000">
            <w:pPr>
              <w:spacing w:after="40"/>
            </w:pPr>
            <w:r>
              <w:rPr>
                <w:sz w:val="14"/>
              </w:rPr>
              <w:t>Canais e regras.</w:t>
            </w:r>
          </w:p>
        </w:tc>
      </w:tr>
      <w:tr w:rsidR="00C325B1" w14:paraId="1D5B7167" w14:textId="77777777">
        <w:trPr>
          <w:cantSplit/>
          <w:jc w:val="center"/>
        </w:trPr>
        <w:tc>
          <w:tcPr>
            <w:tcW w:w="2880" w:type="dxa"/>
            <w:shd w:val="clear" w:color="auto" w:fill="FDEBE6"/>
          </w:tcPr>
          <w:p w14:paraId="6ECD751F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Duplicidade de pessoa</w:t>
            </w:r>
          </w:p>
        </w:tc>
        <w:tc>
          <w:tcPr>
            <w:tcW w:w="1440" w:type="dxa"/>
            <w:shd w:val="clear" w:color="auto" w:fill="FFFFFF"/>
          </w:tcPr>
          <w:p w14:paraId="5B1307F8" w14:textId="77777777" w:rsidR="00C325B1" w:rsidRDefault="00000000">
            <w:pPr>
              <w:spacing w:after="40"/>
            </w:pPr>
            <w:r>
              <w:rPr>
                <w:sz w:val="14"/>
              </w:rPr>
              <w:t>Alto</w:t>
            </w:r>
          </w:p>
        </w:tc>
        <w:tc>
          <w:tcPr>
            <w:tcW w:w="2448" w:type="dxa"/>
            <w:shd w:val="clear" w:color="auto" w:fill="FFFFFF"/>
          </w:tcPr>
          <w:p w14:paraId="0425898B" w14:textId="77777777" w:rsidR="00C325B1" w:rsidRDefault="00000000">
            <w:pPr>
              <w:spacing w:after="40"/>
            </w:pPr>
            <w:r>
              <w:rPr>
                <w:sz w:val="14"/>
              </w:rPr>
              <w:t>Dados/Produto</w:t>
            </w:r>
          </w:p>
        </w:tc>
        <w:tc>
          <w:tcPr>
            <w:tcW w:w="3600" w:type="dxa"/>
            <w:shd w:val="clear" w:color="auto" w:fill="FFFFFF"/>
          </w:tcPr>
          <w:p w14:paraId="2F1A41CF" w14:textId="77777777" w:rsidR="00C325B1" w:rsidRDefault="00000000">
            <w:pPr>
              <w:spacing w:after="40"/>
            </w:pPr>
            <w:r>
              <w:rPr>
                <w:sz w:val="14"/>
              </w:rPr>
              <w:t>Deduplicação e merge.</w:t>
            </w:r>
          </w:p>
        </w:tc>
      </w:tr>
    </w:tbl>
    <w:p w14:paraId="581A2FAB" w14:textId="77777777" w:rsidR="00C325B1" w:rsidRDefault="00C325B1">
      <w:pPr>
        <w:spacing w:after="40"/>
      </w:pPr>
    </w:p>
    <w:p w14:paraId="7FA3963F" w14:textId="77777777" w:rsidR="00C325B1" w:rsidRDefault="00000000">
      <w:pPr>
        <w:pStyle w:val="Ttulo1"/>
        <w:spacing w:before="160" w:after="80"/>
      </w:pPr>
      <w:r>
        <w:rPr>
          <w:rFonts w:ascii="Aptos" w:eastAsia="Aptos" w:hAnsi="Aptos"/>
        </w:rPr>
        <w:t>Anexo F - Recomendações claras</w:t>
      </w:r>
    </w:p>
    <w:tbl>
      <w:tblPr>
        <w:tblW w:w="0" w:type="auto"/>
        <w:jc w:val="center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  <w:tblLook w:val="04A0" w:firstRow="1" w:lastRow="0" w:firstColumn="1" w:lastColumn="0" w:noHBand="0" w:noVBand="1"/>
      </w:tblPr>
      <w:tblGrid>
        <w:gridCol w:w="2304"/>
        <w:gridCol w:w="8063"/>
      </w:tblGrid>
      <w:tr w:rsidR="00C325B1" w14:paraId="6A3DC549" w14:textId="77777777">
        <w:trPr>
          <w:tblHeader/>
          <w:jc w:val="center"/>
        </w:trPr>
        <w:tc>
          <w:tcPr>
            <w:tcW w:w="2304" w:type="dxa"/>
            <w:shd w:val="clear" w:color="auto" w:fill="F0441E"/>
          </w:tcPr>
          <w:p w14:paraId="41C7FB01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Tema</w:t>
            </w:r>
          </w:p>
        </w:tc>
        <w:tc>
          <w:tcPr>
            <w:tcW w:w="8063" w:type="dxa"/>
            <w:shd w:val="clear" w:color="auto" w:fill="F0441E"/>
          </w:tcPr>
          <w:p w14:paraId="2FF5229E" w14:textId="77777777" w:rsidR="00C325B1" w:rsidRDefault="00000000">
            <w:pPr>
              <w:spacing w:after="40"/>
            </w:pPr>
            <w:r>
              <w:rPr>
                <w:b/>
                <w:color w:val="FFFFFF"/>
                <w:sz w:val="14"/>
              </w:rPr>
              <w:t>Recomendação final</w:t>
            </w:r>
          </w:p>
        </w:tc>
      </w:tr>
      <w:tr w:rsidR="00C325B1" w14:paraId="74706E28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5EC68312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SQLite/offline-first</w:t>
            </w:r>
          </w:p>
        </w:tc>
        <w:tc>
          <w:tcPr>
            <w:tcW w:w="8063" w:type="dxa"/>
            <w:shd w:val="clear" w:color="auto" w:fill="FFFFFF"/>
          </w:tcPr>
          <w:p w14:paraId="009F258E" w14:textId="77777777" w:rsidR="00C325B1" w:rsidRDefault="00000000">
            <w:pPr>
              <w:spacing w:after="40"/>
            </w:pPr>
            <w:r w:rsidRPr="00511F24">
              <w:rPr>
                <w:sz w:val="14"/>
                <w:lang w:val="pt-BR"/>
              </w:rPr>
              <w:t>Usar cache + rascunho + fila local no MVP. Não implementar offline-</w:t>
            </w:r>
            <w:proofErr w:type="spellStart"/>
            <w:r w:rsidRPr="00511F24">
              <w:rPr>
                <w:sz w:val="14"/>
                <w:lang w:val="pt-BR"/>
              </w:rPr>
              <w:t>first</w:t>
            </w:r>
            <w:proofErr w:type="spellEnd"/>
            <w:r w:rsidRPr="00511F24">
              <w:rPr>
                <w:sz w:val="14"/>
                <w:lang w:val="pt-BR"/>
              </w:rPr>
              <w:t xml:space="preserve"> completo até o piloto provar necessidade. </w:t>
            </w:r>
            <w:r>
              <w:rPr>
                <w:sz w:val="14"/>
              </w:rPr>
              <w:t xml:space="preserve">Se </w:t>
            </w:r>
            <w:proofErr w:type="spellStart"/>
            <w:r>
              <w:rPr>
                <w:sz w:val="14"/>
              </w:rPr>
              <w:t>necessário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avaliar</w:t>
            </w:r>
            <w:proofErr w:type="spellEnd"/>
            <w:r>
              <w:rPr>
                <w:sz w:val="14"/>
              </w:rPr>
              <w:t xml:space="preserve"> Drift/SQLite, </w:t>
            </w:r>
            <w:proofErr w:type="spellStart"/>
            <w:r>
              <w:rPr>
                <w:sz w:val="14"/>
              </w:rPr>
              <w:t>PowerSync</w:t>
            </w:r>
            <w:proofErr w:type="spellEnd"/>
            <w:r>
              <w:rPr>
                <w:sz w:val="14"/>
              </w:rPr>
              <w:t xml:space="preserve"> ou Brick.</w:t>
            </w:r>
          </w:p>
        </w:tc>
      </w:tr>
      <w:tr w:rsidR="00C325B1" w14:paraId="200F49AD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183EEFDE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Flutter para Superadmin/Admin/App</w:t>
            </w:r>
          </w:p>
        </w:tc>
        <w:tc>
          <w:tcPr>
            <w:tcW w:w="8063" w:type="dxa"/>
            <w:shd w:val="clear" w:color="auto" w:fill="FFFFFF"/>
          </w:tcPr>
          <w:p w14:paraId="4184D5EA" w14:textId="77777777" w:rsidR="00C325B1" w:rsidRDefault="00000000">
            <w:pPr>
              <w:spacing w:after="40"/>
            </w:pPr>
            <w:r w:rsidRPr="00511F24">
              <w:rPr>
                <w:sz w:val="14"/>
                <w:lang w:val="pt-BR"/>
              </w:rPr>
              <w:t xml:space="preserve">Recomendado. Use </w:t>
            </w:r>
            <w:proofErr w:type="spellStart"/>
            <w:r w:rsidRPr="00511F24">
              <w:rPr>
                <w:sz w:val="14"/>
                <w:lang w:val="pt-BR"/>
              </w:rPr>
              <w:t>Flutter</w:t>
            </w:r>
            <w:proofErr w:type="spellEnd"/>
            <w:r w:rsidRPr="00511F24">
              <w:rPr>
                <w:sz w:val="14"/>
                <w:lang w:val="pt-BR"/>
              </w:rPr>
              <w:t xml:space="preserve">/Dart para reaproveitar design system, modelos e aprendizado. </w:t>
            </w:r>
            <w:r>
              <w:rPr>
                <w:sz w:val="14"/>
              </w:rPr>
              <w:t>Para SEO/site, usar stack web própria no futuro.</w:t>
            </w:r>
          </w:p>
        </w:tc>
      </w:tr>
      <w:tr w:rsidR="00C325B1" w:rsidRPr="0051454A" w14:paraId="39F128F5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058A3942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White label</w:t>
            </w:r>
          </w:p>
        </w:tc>
        <w:tc>
          <w:tcPr>
            <w:tcW w:w="8063" w:type="dxa"/>
            <w:shd w:val="clear" w:color="auto" w:fill="FFFFFF"/>
          </w:tcPr>
          <w:p w14:paraId="22C3506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Branding leve no MVP/v1; </w:t>
            </w:r>
            <w:proofErr w:type="spellStart"/>
            <w:r w:rsidRPr="00511F24">
              <w:rPr>
                <w:sz w:val="14"/>
                <w:lang w:val="pt-BR"/>
              </w:rPr>
              <w:t>white</w:t>
            </w:r>
            <w:proofErr w:type="spellEnd"/>
            <w:r w:rsidRPr="00511F24">
              <w:rPr>
                <w:sz w:val="14"/>
                <w:lang w:val="pt-BR"/>
              </w:rPr>
              <w:t xml:space="preserve"> </w:t>
            </w:r>
            <w:proofErr w:type="spellStart"/>
            <w:r w:rsidRPr="00511F24">
              <w:rPr>
                <w:sz w:val="14"/>
                <w:lang w:val="pt-BR"/>
              </w:rPr>
              <w:t>label</w:t>
            </w:r>
            <w:proofErr w:type="spellEnd"/>
            <w:r w:rsidRPr="00511F24">
              <w:rPr>
                <w:sz w:val="14"/>
                <w:lang w:val="pt-BR"/>
              </w:rPr>
              <w:t xml:space="preserve"> forte apenas v3/Enterprise com contrato e preço compatíveis.</w:t>
            </w:r>
          </w:p>
        </w:tc>
      </w:tr>
      <w:tr w:rsidR="00C325B1" w:rsidRPr="0051454A" w14:paraId="1D54FC09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73BD2427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Cloudflare</w:t>
            </w:r>
          </w:p>
        </w:tc>
        <w:tc>
          <w:tcPr>
            <w:tcW w:w="8063" w:type="dxa"/>
            <w:shd w:val="clear" w:color="auto" w:fill="FFFFFF"/>
          </w:tcPr>
          <w:p w14:paraId="3A20F49D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Usar desde cedo para DNS/TLS/WAF/rate </w:t>
            </w:r>
            <w:proofErr w:type="spellStart"/>
            <w:r w:rsidRPr="00511F24">
              <w:rPr>
                <w:sz w:val="14"/>
                <w:lang w:val="pt-BR"/>
              </w:rPr>
              <w:t>limit</w:t>
            </w:r>
            <w:proofErr w:type="spellEnd"/>
            <w:r w:rsidRPr="00511F24">
              <w:rPr>
                <w:sz w:val="14"/>
                <w:lang w:val="pt-BR"/>
              </w:rPr>
              <w:t>/</w:t>
            </w:r>
            <w:proofErr w:type="spellStart"/>
            <w:r w:rsidRPr="00511F24">
              <w:rPr>
                <w:sz w:val="14"/>
                <w:lang w:val="pt-BR"/>
              </w:rPr>
              <w:t>Turnstile</w:t>
            </w:r>
            <w:proofErr w:type="spellEnd"/>
            <w:r w:rsidRPr="00511F24">
              <w:rPr>
                <w:sz w:val="14"/>
                <w:lang w:val="pt-BR"/>
              </w:rPr>
              <w:t>. R2 é opção futura para mídia pesada/</w:t>
            </w:r>
            <w:proofErr w:type="spellStart"/>
            <w:r w:rsidRPr="00511F24">
              <w:rPr>
                <w:sz w:val="14"/>
                <w:lang w:val="pt-BR"/>
              </w:rPr>
              <w:t>archive</w:t>
            </w:r>
            <w:proofErr w:type="spellEnd"/>
            <w:r w:rsidRPr="00511F24">
              <w:rPr>
                <w:sz w:val="14"/>
                <w:lang w:val="pt-BR"/>
              </w:rPr>
              <w:t>/CDN, não obrigação do MVP.</w:t>
            </w:r>
          </w:p>
        </w:tc>
      </w:tr>
      <w:tr w:rsidR="00C325B1" w:rsidRPr="0051454A" w14:paraId="54185C0C" w14:textId="77777777">
        <w:trPr>
          <w:cantSplit/>
          <w:jc w:val="center"/>
        </w:trPr>
        <w:tc>
          <w:tcPr>
            <w:tcW w:w="2304" w:type="dxa"/>
            <w:shd w:val="clear" w:color="auto" w:fill="FDEBE6"/>
          </w:tcPr>
          <w:p w14:paraId="6055A64E" w14:textId="77777777" w:rsidR="00C325B1" w:rsidRDefault="00000000">
            <w:pPr>
              <w:spacing w:after="40"/>
            </w:pPr>
            <w:r>
              <w:rPr>
                <w:b/>
                <w:sz w:val="14"/>
              </w:rPr>
              <w:t>Coding agents</w:t>
            </w:r>
          </w:p>
        </w:tc>
        <w:tc>
          <w:tcPr>
            <w:tcW w:w="8063" w:type="dxa"/>
            <w:shd w:val="clear" w:color="auto" w:fill="FFFFFF"/>
          </w:tcPr>
          <w:p w14:paraId="50D9F1A6" w14:textId="77777777" w:rsidR="00C325B1" w:rsidRPr="00511F24" w:rsidRDefault="00000000">
            <w:pPr>
              <w:spacing w:after="40"/>
              <w:rPr>
                <w:lang w:val="pt-BR"/>
              </w:rPr>
            </w:pPr>
            <w:r w:rsidRPr="00511F24">
              <w:rPr>
                <w:sz w:val="14"/>
                <w:lang w:val="pt-BR"/>
              </w:rPr>
              <w:t xml:space="preserve">Usar com </w:t>
            </w:r>
            <w:proofErr w:type="spellStart"/>
            <w:r w:rsidRPr="00511F24">
              <w:rPr>
                <w:sz w:val="14"/>
                <w:lang w:val="pt-BR"/>
              </w:rPr>
              <w:t>specs</w:t>
            </w:r>
            <w:proofErr w:type="spellEnd"/>
            <w:r w:rsidRPr="00511F24">
              <w:rPr>
                <w:sz w:val="14"/>
                <w:lang w:val="pt-BR"/>
              </w:rPr>
              <w:t xml:space="preserve"> pequenas, testes, </w:t>
            </w:r>
            <w:proofErr w:type="spellStart"/>
            <w:r w:rsidRPr="00511F24">
              <w:rPr>
                <w:sz w:val="14"/>
                <w:lang w:val="pt-BR"/>
              </w:rPr>
              <w:t>migrations</w:t>
            </w:r>
            <w:proofErr w:type="spellEnd"/>
            <w:r w:rsidRPr="00511F24">
              <w:rPr>
                <w:sz w:val="14"/>
                <w:lang w:val="pt-BR"/>
              </w:rPr>
              <w:t xml:space="preserve"> </w:t>
            </w:r>
            <w:proofErr w:type="spellStart"/>
            <w:r w:rsidRPr="00511F24">
              <w:rPr>
                <w:sz w:val="14"/>
                <w:lang w:val="pt-BR"/>
              </w:rPr>
              <w:t>versionadas</w:t>
            </w:r>
            <w:proofErr w:type="spellEnd"/>
            <w:r w:rsidRPr="00511F24">
              <w:rPr>
                <w:sz w:val="14"/>
                <w:lang w:val="pt-BR"/>
              </w:rPr>
              <w:t xml:space="preserve"> e revisão humana obrigatória em RLS/</w:t>
            </w:r>
            <w:proofErr w:type="spellStart"/>
            <w:r w:rsidRPr="00511F24">
              <w:rPr>
                <w:sz w:val="14"/>
                <w:lang w:val="pt-BR"/>
              </w:rPr>
              <w:t>Auth</w:t>
            </w:r>
            <w:proofErr w:type="spellEnd"/>
            <w:r w:rsidRPr="00511F24">
              <w:rPr>
                <w:sz w:val="14"/>
                <w:lang w:val="pt-BR"/>
              </w:rPr>
              <w:t>/LGPD.</w:t>
            </w:r>
          </w:p>
        </w:tc>
      </w:tr>
    </w:tbl>
    <w:p w14:paraId="45902408" w14:textId="77777777" w:rsidR="00C325B1" w:rsidRPr="00511F24" w:rsidRDefault="00C325B1">
      <w:pPr>
        <w:spacing w:after="40"/>
        <w:rPr>
          <w:lang w:val="pt-BR"/>
        </w:rPr>
      </w:pPr>
    </w:p>
    <w:p w14:paraId="45C3216B" w14:textId="77777777" w:rsidR="00C325B1" w:rsidRPr="00511F24" w:rsidRDefault="00000000">
      <w:pPr>
        <w:pStyle w:val="Ttulo1"/>
        <w:spacing w:before="160" w:after="80"/>
        <w:rPr>
          <w:lang w:val="pt-BR"/>
        </w:rPr>
      </w:pPr>
      <w:r w:rsidRPr="00511F24">
        <w:rPr>
          <w:rFonts w:ascii="Aptos" w:eastAsia="Aptos" w:hAnsi="Aptos"/>
          <w:lang w:val="pt-BR"/>
        </w:rPr>
        <w:t xml:space="preserve">Anexo G - Lista de </w:t>
      </w:r>
      <w:proofErr w:type="spellStart"/>
      <w:r w:rsidRPr="00511F24">
        <w:rPr>
          <w:rFonts w:ascii="Aptos" w:eastAsia="Aptos" w:hAnsi="Aptos"/>
          <w:lang w:val="pt-BR"/>
        </w:rPr>
        <w:t>sub-PRDs</w:t>
      </w:r>
      <w:proofErr w:type="spellEnd"/>
      <w:r w:rsidRPr="00511F24">
        <w:rPr>
          <w:rFonts w:ascii="Aptos" w:eastAsia="Aptos" w:hAnsi="Aptos"/>
          <w:lang w:val="pt-BR"/>
        </w:rPr>
        <w:t xml:space="preserve"> após o Master</w:t>
      </w:r>
    </w:p>
    <w:p w14:paraId="69E5EFE4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 xml:space="preserve">Identidade, </w:t>
      </w:r>
      <w:proofErr w:type="spellStart"/>
      <w:r w:rsidRPr="00511F24">
        <w:rPr>
          <w:lang w:val="pt-BR"/>
        </w:rPr>
        <w:t>Auth</w:t>
      </w:r>
      <w:proofErr w:type="spellEnd"/>
      <w:r w:rsidRPr="00511F24">
        <w:rPr>
          <w:lang w:val="pt-BR"/>
        </w:rPr>
        <w:t>, Pessoa Única e Contexto Ativo</w:t>
      </w:r>
    </w:p>
    <w:p w14:paraId="3530FEDB" w14:textId="77777777" w:rsidR="00C325B1" w:rsidRDefault="00000000">
      <w:pPr>
        <w:pStyle w:val="Commarcadores"/>
        <w:spacing w:after="40" w:line="240" w:lineRule="auto"/>
      </w:pPr>
      <w:r>
        <w:t>Multi-tenant, RBAC e RLS Supabase</w:t>
      </w:r>
    </w:p>
    <w:p w14:paraId="33ADE928" w14:textId="77777777" w:rsidR="00C325B1" w:rsidRDefault="00000000">
      <w:pPr>
        <w:pStyle w:val="Commarcadores"/>
        <w:spacing w:after="40" w:line="240" w:lineRule="auto"/>
      </w:pPr>
      <w:r>
        <w:t>Modelo de Dados Master</w:t>
      </w:r>
    </w:p>
    <w:p w14:paraId="31D675F4" w14:textId="77777777" w:rsidR="00C325B1" w:rsidRDefault="00000000">
      <w:pPr>
        <w:pStyle w:val="Commarcadores"/>
        <w:spacing w:after="40" w:line="240" w:lineRule="auto"/>
      </w:pPr>
      <w:r>
        <w:t>Superadmin</w:t>
      </w:r>
    </w:p>
    <w:p w14:paraId="0B77E3FE" w14:textId="77777777" w:rsidR="00C325B1" w:rsidRDefault="00000000">
      <w:pPr>
        <w:pStyle w:val="Commarcadores"/>
        <w:spacing w:after="40" w:line="240" w:lineRule="auto"/>
      </w:pPr>
      <w:r>
        <w:t>Admin Instituição</w:t>
      </w:r>
    </w:p>
    <w:p w14:paraId="11722C4B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Feed, Comunicados e Confirmação de Leitura</w:t>
      </w:r>
    </w:p>
    <w:p w14:paraId="6419E261" w14:textId="77777777" w:rsidR="00C325B1" w:rsidRDefault="00000000">
      <w:pPr>
        <w:pStyle w:val="Commarcadores"/>
        <w:spacing w:after="40" w:line="240" w:lineRule="auto"/>
      </w:pPr>
      <w:r>
        <w:t>Stories/</w:t>
      </w:r>
      <w:proofErr w:type="spellStart"/>
      <w:r>
        <w:t>Momentos</w:t>
      </w:r>
      <w:proofErr w:type="spellEnd"/>
      <w:r>
        <w:t xml:space="preserve"> e </w:t>
      </w:r>
      <w:proofErr w:type="spellStart"/>
      <w:r>
        <w:t>Mídia</w:t>
      </w:r>
      <w:proofErr w:type="spellEnd"/>
      <w:r>
        <w:t xml:space="preserve"> </w:t>
      </w:r>
      <w:proofErr w:type="spellStart"/>
      <w:r>
        <w:t>Infantil</w:t>
      </w:r>
      <w:proofErr w:type="spellEnd"/>
    </w:p>
    <w:p w14:paraId="500E98BA" w14:textId="77777777" w:rsidR="00C325B1" w:rsidRDefault="00000000">
      <w:pPr>
        <w:pStyle w:val="Commarcadores"/>
        <w:spacing w:after="40" w:line="240" w:lineRule="auto"/>
      </w:pPr>
      <w:r>
        <w:t>Chat/Canais</w:t>
      </w:r>
    </w:p>
    <w:p w14:paraId="5B05EA37" w14:textId="77777777" w:rsidR="00C325B1" w:rsidRDefault="00000000">
      <w:pPr>
        <w:pStyle w:val="Commarcadores"/>
        <w:spacing w:after="40" w:line="240" w:lineRule="auto"/>
      </w:pPr>
      <w:r>
        <w:t>Agenda e Autorizações Simples</w:t>
      </w:r>
    </w:p>
    <w:p w14:paraId="0CF7273C" w14:textId="77777777" w:rsidR="00C325B1" w:rsidRDefault="00000000">
      <w:pPr>
        <w:pStyle w:val="Commarcadores"/>
        <w:spacing w:after="40" w:line="240" w:lineRule="auto"/>
      </w:pPr>
      <w:r>
        <w:t>Diário de Rotina</w:t>
      </w:r>
    </w:p>
    <w:p w14:paraId="00A8E7D1" w14:textId="77777777" w:rsidR="00C325B1" w:rsidRDefault="00000000">
      <w:pPr>
        <w:pStyle w:val="Commarcadores"/>
        <w:spacing w:after="40" w:line="240" w:lineRule="auto"/>
      </w:pPr>
      <w:r>
        <w:t>Notificações</w:t>
      </w:r>
    </w:p>
    <w:p w14:paraId="6AD1E72F" w14:textId="77777777" w:rsidR="00C325B1" w:rsidRPr="00511F24" w:rsidRDefault="00000000">
      <w:pPr>
        <w:pStyle w:val="Commarcadores"/>
        <w:spacing w:after="40" w:line="240" w:lineRule="auto"/>
        <w:rPr>
          <w:lang w:val="pt-BR"/>
        </w:rPr>
      </w:pPr>
      <w:r w:rsidRPr="00511F24">
        <w:rPr>
          <w:lang w:val="pt-BR"/>
        </w:rPr>
        <w:t>LGPD, Segurança e Política de Mídia</w:t>
      </w:r>
    </w:p>
    <w:p w14:paraId="119EE100" w14:textId="77777777" w:rsidR="00C325B1" w:rsidRDefault="00000000">
      <w:pPr>
        <w:pStyle w:val="Commarcadores"/>
        <w:spacing w:after="40" w:line="240" w:lineRule="auto"/>
      </w:pPr>
      <w:r>
        <w:t>Offline-tolerant/Offline-first Spike</w:t>
      </w:r>
    </w:p>
    <w:p w14:paraId="172A83CF" w14:textId="77777777" w:rsidR="00C325B1" w:rsidRDefault="00000000">
      <w:pPr>
        <w:pStyle w:val="Commarcadores"/>
        <w:spacing w:after="40" w:line="240" w:lineRule="auto"/>
      </w:pPr>
      <w:r>
        <w:t>Analytics, Eventos e Dashboards Futuros</w:t>
      </w:r>
    </w:p>
    <w:p w14:paraId="550F68A0" w14:textId="77777777" w:rsidR="00C325B1" w:rsidRDefault="00000000">
      <w:pPr>
        <w:pStyle w:val="Commarcadores"/>
        <w:spacing w:after="40" w:line="240" w:lineRule="auto"/>
      </w:pPr>
      <w:r>
        <w:lastRenderedPageBreak/>
        <w:t>Design System Coelo Flutter</w:t>
      </w:r>
    </w:p>
    <w:p w14:paraId="4B2DA674" w14:textId="77777777" w:rsidR="00C325B1" w:rsidRDefault="00000000">
      <w:pPr>
        <w:pStyle w:val="Commarcadores"/>
        <w:spacing w:after="40" w:line="240" w:lineRule="auto"/>
      </w:pPr>
      <w:r>
        <w:t>Site Institucional e Marca</w:t>
      </w:r>
    </w:p>
    <w:p w14:paraId="3157924C" w14:textId="77777777" w:rsidR="00C325B1" w:rsidRPr="00511F24" w:rsidRDefault="00000000">
      <w:pPr>
        <w:spacing w:before="240"/>
        <w:jc w:val="center"/>
        <w:rPr>
          <w:lang w:val="pt-BR"/>
        </w:rPr>
      </w:pPr>
      <w:proofErr w:type="spellStart"/>
      <w:r w:rsidRPr="00511F24">
        <w:rPr>
          <w:color w:val="8A94A6"/>
          <w:sz w:val="16"/>
          <w:lang w:val="pt-BR"/>
        </w:rPr>
        <w:t>Coelo</w:t>
      </w:r>
      <w:proofErr w:type="spellEnd"/>
      <w:r w:rsidRPr="00511F24">
        <w:rPr>
          <w:color w:val="8A94A6"/>
          <w:sz w:val="16"/>
          <w:lang w:val="pt-BR"/>
        </w:rPr>
        <w:t xml:space="preserve"> · PRD Master v1 · Fim do documento</w:t>
      </w:r>
    </w:p>
    <w:sectPr w:rsidR="00C325B1" w:rsidRPr="00511F24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E3340" w14:textId="77777777" w:rsidR="00AD04DF" w:rsidRDefault="00AD04DF">
      <w:pPr>
        <w:spacing w:after="0" w:line="240" w:lineRule="auto"/>
      </w:pPr>
      <w:r>
        <w:separator/>
      </w:r>
    </w:p>
  </w:endnote>
  <w:endnote w:type="continuationSeparator" w:id="0">
    <w:p w14:paraId="53DF39B8" w14:textId="77777777" w:rsidR="00AD04DF" w:rsidRDefault="00AD0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327B4" w14:textId="77777777" w:rsidR="00C325B1" w:rsidRPr="00511F24" w:rsidRDefault="00000000">
    <w:pPr>
      <w:pStyle w:val="Rodap"/>
      <w:jc w:val="center"/>
      <w:rPr>
        <w:lang w:val="pt-BR"/>
      </w:rPr>
    </w:pPr>
    <w:r w:rsidRPr="00511F24">
      <w:rPr>
        <w:color w:val="8A94A6"/>
        <w:sz w:val="15"/>
        <w:lang w:val="pt-BR"/>
      </w:rPr>
      <w:t>Documento estratégico e técnico para especificação, arquitetura e desenvolvimento assistido por 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877AF" w14:textId="77777777" w:rsidR="00AD04DF" w:rsidRDefault="00AD04DF">
      <w:pPr>
        <w:spacing w:after="0" w:line="240" w:lineRule="auto"/>
      </w:pPr>
      <w:r>
        <w:separator/>
      </w:r>
    </w:p>
  </w:footnote>
  <w:footnote w:type="continuationSeparator" w:id="0">
    <w:p w14:paraId="169834A8" w14:textId="77777777" w:rsidR="00AD04DF" w:rsidRDefault="00AD0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4BDB9" w14:textId="77777777" w:rsidR="00C325B1" w:rsidRPr="00511F24" w:rsidRDefault="00000000">
    <w:pPr>
      <w:pStyle w:val="Cabealho"/>
      <w:jc w:val="center"/>
      <w:rPr>
        <w:lang w:val="pt-BR"/>
      </w:rPr>
    </w:pPr>
    <w:proofErr w:type="spellStart"/>
    <w:r w:rsidRPr="00511F24">
      <w:rPr>
        <w:color w:val="8A94A6"/>
        <w:sz w:val="16"/>
        <w:lang w:val="pt-BR"/>
      </w:rPr>
      <w:t>Coelo</w:t>
    </w:r>
    <w:proofErr w:type="spellEnd"/>
    <w:r w:rsidRPr="00511F24">
      <w:rPr>
        <w:color w:val="8A94A6"/>
        <w:sz w:val="16"/>
        <w:lang w:val="pt-BR"/>
      </w:rPr>
      <w:t xml:space="preserve"> · PRD Master v1 · coelo.me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072509">
    <w:abstractNumId w:val="8"/>
  </w:num>
  <w:num w:numId="2" w16cid:durableId="1985967505">
    <w:abstractNumId w:val="6"/>
  </w:num>
  <w:num w:numId="3" w16cid:durableId="689649560">
    <w:abstractNumId w:val="5"/>
  </w:num>
  <w:num w:numId="4" w16cid:durableId="1013650180">
    <w:abstractNumId w:val="4"/>
  </w:num>
  <w:num w:numId="5" w16cid:durableId="593242965">
    <w:abstractNumId w:val="7"/>
  </w:num>
  <w:num w:numId="6" w16cid:durableId="1819690230">
    <w:abstractNumId w:val="3"/>
  </w:num>
  <w:num w:numId="7" w16cid:durableId="1219517427">
    <w:abstractNumId w:val="2"/>
  </w:num>
  <w:num w:numId="8" w16cid:durableId="71240754">
    <w:abstractNumId w:val="1"/>
  </w:num>
  <w:num w:numId="9" w16cid:durableId="90650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20C7"/>
    <w:rsid w:val="00326F90"/>
    <w:rsid w:val="003B58C7"/>
    <w:rsid w:val="0044503D"/>
    <w:rsid w:val="00511F24"/>
    <w:rsid w:val="0051454A"/>
    <w:rsid w:val="005C52DD"/>
    <w:rsid w:val="00605907"/>
    <w:rsid w:val="006573E2"/>
    <w:rsid w:val="008B08EF"/>
    <w:rsid w:val="008B7090"/>
    <w:rsid w:val="00A97061"/>
    <w:rsid w:val="00AA1D8D"/>
    <w:rsid w:val="00AD04DF"/>
    <w:rsid w:val="00AE7557"/>
    <w:rsid w:val="00B47730"/>
    <w:rsid w:val="00C325B1"/>
    <w:rsid w:val="00CB0664"/>
    <w:rsid w:val="00CE5351"/>
    <w:rsid w:val="00E50CFC"/>
    <w:rsid w:val="00E66A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F8106E"/>
  <w14:defaultImageDpi w14:val="300"/>
  <w15:docId w15:val="{29B4FE09-5A24-4C19-B1D8-FD3F3E51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F3742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0441E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9097</Words>
  <Characters>60408</Characters>
  <Application>Microsoft Office Word</Application>
  <DocSecurity>0</DocSecurity>
  <Lines>2237</Lines>
  <Paragraphs>2242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Adriel da Silva Barbosa Coelho</cp:lastModifiedBy>
  <cp:revision>4</cp:revision>
  <dcterms:created xsi:type="dcterms:W3CDTF">2026-06-21T03:42:00Z</dcterms:created>
  <dcterms:modified xsi:type="dcterms:W3CDTF">2026-06-21T04:31:00Z</dcterms:modified>
  <cp:category/>
</cp:coreProperties>
</file>