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4"/>
        <w:gridCol w:w="5074"/>
      </w:tblGrid>
      <w:tr w:rsidR="00662D3A" w:rsidRPr="002762BB" w14:paraId="4ED7E30D" w14:textId="77777777">
        <w:trPr>
          <w:jc w:val="center"/>
        </w:trPr>
        <w:tc>
          <w:tcPr>
            <w:tcW w:w="5074" w:type="dxa"/>
            <w:tcBorders>
              <w:top w:val="single" w:sz="0" w:space="0" w:color="E94E1B"/>
              <w:left w:val="single" w:sz="0" w:space="0" w:color="E94E1B"/>
              <w:bottom w:val="single" w:sz="0" w:space="0" w:color="E94E1B"/>
              <w:right w:val="single" w:sz="0" w:space="0" w:color="E94E1B"/>
            </w:tcBorders>
            <w:shd w:val="clear" w:color="auto" w:fill="E94E1B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696CD082" w14:textId="77777777" w:rsidR="00662D3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1745BA" wp14:editId="4ADACE9B">
                  <wp:extent cx="792000" cy="7228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(1)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2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74" w:type="dxa"/>
            <w:tcBorders>
              <w:top w:val="single" w:sz="0" w:space="0" w:color="E94E1B"/>
              <w:left w:val="single" w:sz="0" w:space="0" w:color="E94E1B"/>
              <w:bottom w:val="single" w:sz="0" w:space="0" w:color="E94E1B"/>
              <w:right w:val="single" w:sz="0" w:space="0" w:color="E94E1B"/>
            </w:tcBorders>
            <w:shd w:val="clear" w:color="auto" w:fill="E94E1B"/>
            <w:tcMar>
              <w:top w:w="140" w:type="dxa"/>
              <w:left w:w="150" w:type="dxa"/>
              <w:bottom w:w="140" w:type="dxa"/>
              <w:right w:w="150" w:type="dxa"/>
            </w:tcMar>
            <w:vAlign w:val="center"/>
          </w:tcPr>
          <w:p w14:paraId="0E87F328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b/>
                <w:color w:val="FFFFFF"/>
                <w:sz w:val="52"/>
                <w:lang w:val="pt-BR"/>
              </w:rPr>
              <w:t>COELO</w:t>
            </w:r>
          </w:p>
          <w:p w14:paraId="1087F68A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b/>
                <w:color w:val="FFFFFF"/>
                <w:sz w:val="30"/>
                <w:lang w:val="pt-BR"/>
              </w:rPr>
              <w:t>História da Logo e Marca Oficial v1</w:t>
            </w:r>
          </w:p>
          <w:p w14:paraId="4B09B7AA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color w:val="FFFFFF"/>
                <w:sz w:val="19"/>
                <w:lang w:val="pt-BR"/>
              </w:rPr>
              <w:t>coelo.me · Documento base para identidade, narrativa e comunicação da marca</w:t>
            </w:r>
          </w:p>
        </w:tc>
      </w:tr>
    </w:tbl>
    <w:p w14:paraId="4B2E51F3" w14:textId="77777777" w:rsidR="00662D3A" w:rsidRDefault="00000000">
      <w:pPr>
        <w:spacing w:after="80"/>
        <w:jc w:val="right"/>
      </w:pPr>
      <w:proofErr w:type="spellStart"/>
      <w:r>
        <w:rPr>
          <w:color w:val="687385"/>
          <w:sz w:val="17"/>
        </w:rPr>
        <w:t>Versão</w:t>
      </w:r>
      <w:proofErr w:type="spellEnd"/>
      <w:r>
        <w:rPr>
          <w:color w:val="687385"/>
          <w:sz w:val="17"/>
        </w:rPr>
        <w:t>: v1.0 | Data: 20/06/2026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18"/>
      </w:tblGrid>
      <w:tr w:rsidR="00662D3A" w:rsidRPr="002762BB" w14:paraId="5BC93458" w14:textId="77777777">
        <w:trPr>
          <w:cantSplit/>
          <w:jc w:val="center"/>
        </w:trPr>
        <w:tc>
          <w:tcPr>
            <w:tcW w:w="10148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FF3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0AA427" w14:textId="77777777" w:rsidR="00662D3A" w:rsidRPr="002762BB" w:rsidRDefault="00000000">
            <w:pPr>
              <w:jc w:val="center"/>
              <w:rPr>
                <w:lang w:val="pt-BR"/>
              </w:rPr>
            </w:pPr>
            <w:r w:rsidRPr="002762BB">
              <w:rPr>
                <w:b/>
                <w:color w:val="E94E1B"/>
                <w:lang w:val="pt-BR"/>
              </w:rPr>
              <w:t>Sobre nós da logo e marca</w:t>
            </w:r>
          </w:p>
          <w:p w14:paraId="724853F1" w14:textId="77777777" w:rsidR="00662D3A" w:rsidRPr="002762BB" w:rsidRDefault="00000000">
            <w:pPr>
              <w:jc w:val="center"/>
              <w:rPr>
                <w:lang w:val="pt-BR"/>
              </w:rPr>
            </w:pPr>
            <w:r w:rsidRPr="002762BB">
              <w:rPr>
                <w:b/>
                <w:sz w:val="24"/>
                <w:lang w:val="pt-BR"/>
              </w:rPr>
              <w:t xml:space="preserve">A logo do </w:t>
            </w:r>
            <w:proofErr w:type="spellStart"/>
            <w:r w:rsidRPr="002762BB">
              <w:rPr>
                <w:b/>
                <w:sz w:val="24"/>
                <w:lang w:val="pt-BR"/>
              </w:rPr>
              <w:t>Coelo</w:t>
            </w:r>
            <w:proofErr w:type="spellEnd"/>
            <w:r w:rsidRPr="002762BB">
              <w:rPr>
                <w:b/>
                <w:sz w:val="24"/>
                <w:lang w:val="pt-BR"/>
              </w:rPr>
              <w:t xml:space="preserve"> une cuidado, escuta, proteção e comunicação em um símbolo infantil, simples e memorável: um coelho que nasce do elo entre família, criança e instituição.</w:t>
            </w:r>
          </w:p>
        </w:tc>
      </w:tr>
      <w:tr w:rsidR="002762BB" w:rsidRPr="002762BB" w14:paraId="6ECD4320" w14:textId="77777777">
        <w:trPr>
          <w:cantSplit/>
          <w:jc w:val="center"/>
        </w:trPr>
        <w:tc>
          <w:tcPr>
            <w:tcW w:w="10148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FF3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6D0E60" w14:textId="5630963D" w:rsidR="002762BB" w:rsidRPr="002762BB" w:rsidRDefault="002762BB" w:rsidP="002762BB">
            <w:pPr>
              <w:jc w:val="center"/>
              <w:rPr>
                <w:b/>
                <w:color w:val="E94E1B"/>
                <w:lang w:val="pt-BR"/>
              </w:rPr>
            </w:pPr>
            <w:r>
              <w:rPr>
                <w:b/>
                <w:noProof/>
                <w:color w:val="E94E1B"/>
                <w:lang w:val="pt-BR"/>
              </w:rPr>
              <w:drawing>
                <wp:inline distT="0" distB="0" distL="0" distR="0" wp14:anchorId="5E940709" wp14:editId="396E3A59">
                  <wp:extent cx="4429125" cy="4042181"/>
                  <wp:effectExtent l="0" t="0" r="0" b="0"/>
                  <wp:docPr id="10163461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46125" name="Imagem 101634612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6366" cy="40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9EE1B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t>1. Sobre nós da logo e marca</w:t>
      </w:r>
    </w:p>
    <w:p w14:paraId="39606F5B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 xml:space="preserve">O </w:t>
      </w:r>
      <w:proofErr w:type="spellStart"/>
      <w:r w:rsidRPr="002762BB">
        <w:rPr>
          <w:lang w:val="pt-BR"/>
        </w:rPr>
        <w:t>Coelo</w:t>
      </w:r>
      <w:proofErr w:type="spellEnd"/>
      <w:r w:rsidRPr="002762BB">
        <w:rPr>
          <w:lang w:val="pt-BR"/>
        </w:rPr>
        <w:t xml:space="preserve"> nasce como uma marca simples, familiar e confiável, criada para aproximar instituições, pais/responsáveis e crianças em torno da rotina, do cuidado e da comunicação infantil.</w:t>
      </w:r>
    </w:p>
    <w:p w14:paraId="439CBEF7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 logo segue essa mesma ideia: ser leve, clara, afetiva e fácil de reconhecer. Ela tem aparência infantil porque o produto existe para apoiar adultos no acompanhamento de crianças, sem perder o tom profissional que uma instituição precisa transmitir.</w:t>
      </w:r>
    </w:p>
    <w:p w14:paraId="6F56D974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O símbolo não foi pensado apenas como um coelho fofo. Ele carrega duas camadas complementares: uma leitura comercial, voltada para o mercado e para a proposta de valor do produto; e uma leitura afetiva, ligada à origem do fundador e à família Coelho.</w:t>
      </w:r>
    </w:p>
    <w:p w14:paraId="71E11B2B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lastRenderedPageBreak/>
        <w:t>2. Narrativa oficial da marca</w:t>
      </w:r>
    </w:p>
    <w:p w14:paraId="63DC2D57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 xml:space="preserve">O </w:t>
      </w:r>
      <w:proofErr w:type="spellStart"/>
      <w:r w:rsidRPr="002762BB">
        <w:rPr>
          <w:lang w:val="pt-BR"/>
        </w:rPr>
        <w:t>Coelo</w:t>
      </w:r>
      <w:proofErr w:type="spellEnd"/>
      <w:r w:rsidRPr="002762BB">
        <w:rPr>
          <w:lang w:val="pt-BR"/>
        </w:rPr>
        <w:t xml:space="preserve"> é o elo de cuidado entre família, criança e instituição. A marca traduz comunicação, rotina e proteção em uma experiência visual simples, privada e acolhedora.</w:t>
      </w:r>
    </w:p>
    <w:p w14:paraId="10C45207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As orelhas formam um coração e ficam em pé: representam amor, escuta e atenção. O rosto circular remete a proteção. As três bolinhas representam os principais participantes dessa relação: pais/responsáveis, criança e escola/instituição. Ao mesmo tempo, elas lembram os três pontos de uma mensagem sendo escrita, reforçando a ideia de comunicação ativa.</w:t>
      </w:r>
    </w:p>
    <w:p w14:paraId="568B8DD7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Por trás da leitura institucional, existe uma história pessoal: cada orelha representa o casal fundador, Adriel e Andressa, unidos; e cada bolinha representa um dos filhos da família Coelho. Assim, a marca une mercado, produto e origem familiar em um único símbolo.</w:t>
      </w:r>
    </w:p>
    <w:p w14:paraId="42CD4CE5" w14:textId="77777777" w:rsidR="00662D3A" w:rsidRDefault="00000000">
      <w:pPr>
        <w:pStyle w:val="Ttulo1"/>
        <w:spacing w:after="80"/>
      </w:pPr>
      <w:r>
        <w:rPr>
          <w:rFonts w:ascii="Aptos Display" w:hAnsi="Aptos Display"/>
          <w:sz w:val="36"/>
        </w:rPr>
        <w:t>3. Ideia central em uma frase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18"/>
      </w:tblGrid>
      <w:tr w:rsidR="00662D3A" w:rsidRPr="002762BB" w14:paraId="79F2E798" w14:textId="77777777">
        <w:trPr>
          <w:cantSplit/>
          <w:jc w:val="center"/>
        </w:trPr>
        <w:tc>
          <w:tcPr>
            <w:tcW w:w="10148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0BB439" w14:textId="77777777" w:rsidR="00662D3A" w:rsidRPr="002762BB" w:rsidRDefault="00000000">
            <w:pPr>
              <w:jc w:val="center"/>
              <w:rPr>
                <w:lang w:val="pt-BR"/>
              </w:rPr>
            </w:pPr>
            <w:r w:rsidRPr="002762BB">
              <w:rPr>
                <w:b/>
                <w:color w:val="E94E1B"/>
                <w:lang w:val="pt-BR"/>
              </w:rPr>
              <w:t>Frase oficial</w:t>
            </w:r>
          </w:p>
          <w:p w14:paraId="310DD00A" w14:textId="77777777" w:rsidR="00662D3A" w:rsidRPr="002762BB" w:rsidRDefault="00000000">
            <w:pPr>
              <w:jc w:val="center"/>
              <w:rPr>
                <w:lang w:val="pt-BR"/>
              </w:rPr>
            </w:pPr>
            <w:proofErr w:type="spellStart"/>
            <w:r w:rsidRPr="002762BB">
              <w:rPr>
                <w:b/>
                <w:sz w:val="24"/>
                <w:lang w:val="pt-BR"/>
              </w:rPr>
              <w:t>Coelo</w:t>
            </w:r>
            <w:proofErr w:type="spellEnd"/>
            <w:r w:rsidRPr="002762BB">
              <w:rPr>
                <w:b/>
                <w:sz w:val="24"/>
                <w:lang w:val="pt-BR"/>
              </w:rPr>
              <w:t xml:space="preserve"> é um elo de cuidado: escuta a criança, aproxima a família da instituição e transforma rotina em comunicação simples, visual e confiável.</w:t>
            </w:r>
          </w:p>
        </w:tc>
      </w:tr>
    </w:tbl>
    <w:p w14:paraId="76ABBBDC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t>4. Significado comercial da logo</w:t>
      </w:r>
    </w:p>
    <w:p w14:paraId="3552DAB0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 leitura comercial é a explicação principal para apresentação ao mercado, clientes, escolas, parceiros e investidores.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257"/>
      </w:tblGrid>
      <w:tr w:rsidR="00662D3A" w14:paraId="6F872774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69C5DD7" w14:textId="77777777" w:rsidR="00662D3A" w:rsidRDefault="00000000">
            <w:r>
              <w:rPr>
                <w:b/>
                <w:color w:val="FFFFFF"/>
                <w:sz w:val="17"/>
              </w:rPr>
              <w:t xml:space="preserve">Elemento / </w:t>
            </w:r>
            <w:proofErr w:type="spellStart"/>
            <w:r>
              <w:rPr>
                <w:b/>
                <w:color w:val="FFFFFF"/>
                <w:sz w:val="17"/>
              </w:rPr>
              <w:t>ideia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C8DB04" w14:textId="77777777" w:rsidR="00662D3A" w:rsidRDefault="00000000">
            <w:r>
              <w:rPr>
                <w:b/>
                <w:color w:val="FFFFFF"/>
                <w:sz w:val="17"/>
              </w:rPr>
              <w:t>Significado comercial</w:t>
            </w:r>
          </w:p>
        </w:tc>
      </w:tr>
      <w:tr w:rsidR="00662D3A" w14:paraId="37908D66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F0188D9" w14:textId="77777777" w:rsidR="00662D3A" w:rsidRDefault="00000000">
            <w:r>
              <w:rPr>
                <w:b/>
                <w:sz w:val="17"/>
              </w:rPr>
              <w:t>Simplicidade infantil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8EBC279" w14:textId="77777777" w:rsidR="00662D3A" w:rsidRDefault="00000000">
            <w:r w:rsidRPr="002762BB">
              <w:rPr>
                <w:sz w:val="17"/>
                <w:lang w:val="pt-BR"/>
              </w:rPr>
              <w:t xml:space="preserve">A marca foi desenhada para ser simples, leve e infantil, porque o produto é usado por adultos para acompanhar crianças. </w:t>
            </w:r>
            <w:r>
              <w:rPr>
                <w:sz w:val="17"/>
              </w:rPr>
              <w:t xml:space="preserve">A </w:t>
            </w:r>
            <w:proofErr w:type="spellStart"/>
            <w:r>
              <w:rPr>
                <w:sz w:val="17"/>
              </w:rPr>
              <w:t>estética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precisa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transmitir</w:t>
            </w:r>
            <w:proofErr w:type="spellEnd"/>
            <w:r>
              <w:rPr>
                <w:sz w:val="17"/>
              </w:rPr>
              <w:t xml:space="preserve"> acolhimento sem parecer burocrática.</w:t>
            </w:r>
          </w:p>
        </w:tc>
      </w:tr>
      <w:tr w:rsidR="00662D3A" w:rsidRPr="002762BB" w14:paraId="7E119874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F8D5C0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b/>
                <w:sz w:val="17"/>
                <w:lang w:val="pt-BR"/>
              </w:rPr>
              <w:t>Orelhas em formato de coração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D10F19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As orelhas formam uma leitura de coração, remetendo a amor, cuidado, carinho e vínculo.</w:t>
            </w:r>
          </w:p>
        </w:tc>
      </w:tr>
      <w:tr w:rsidR="00662D3A" w:rsidRPr="002762BB" w14:paraId="2E2E7990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128F7B" w14:textId="77777777" w:rsidR="00662D3A" w:rsidRDefault="00000000">
            <w:proofErr w:type="spellStart"/>
            <w:r>
              <w:rPr>
                <w:b/>
                <w:sz w:val="17"/>
              </w:rPr>
              <w:t>Orelhas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em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pé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17268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 xml:space="preserve">As orelhas levantadas indicam escuta, atenção e presença. Elas comunicam que o </w:t>
            </w:r>
            <w:proofErr w:type="spellStart"/>
            <w:r w:rsidRPr="002762BB">
              <w:rPr>
                <w:sz w:val="17"/>
                <w:lang w:val="pt-BR"/>
              </w:rPr>
              <w:t>Coelo</w:t>
            </w:r>
            <w:proofErr w:type="spellEnd"/>
            <w:r w:rsidRPr="002762BB">
              <w:rPr>
                <w:sz w:val="17"/>
                <w:lang w:val="pt-BR"/>
              </w:rPr>
              <w:t xml:space="preserve"> está atento ao que acontece com a criança e com a instituição.</w:t>
            </w:r>
          </w:p>
        </w:tc>
      </w:tr>
      <w:tr w:rsidR="00662D3A" w:rsidRPr="002762BB" w14:paraId="171341C8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FA65B3" w14:textId="77777777" w:rsidR="00662D3A" w:rsidRDefault="00000000">
            <w:proofErr w:type="spellStart"/>
            <w:r>
              <w:rPr>
                <w:b/>
                <w:sz w:val="17"/>
              </w:rPr>
              <w:t>Rosto</w:t>
            </w:r>
            <w:proofErr w:type="spellEnd"/>
            <w:r>
              <w:rPr>
                <w:b/>
                <w:sz w:val="17"/>
              </w:rPr>
              <w:t xml:space="preserve"> circular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1C5C71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O círculo do rosto representa proteção, segurança e acolhimento. É como se a criança e a comunicação acontecessem dentro de um ambiente protegido.</w:t>
            </w:r>
          </w:p>
        </w:tc>
      </w:tr>
      <w:tr w:rsidR="00662D3A" w:rsidRPr="002762BB" w14:paraId="3857B0D2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8CF4A54" w14:textId="77777777" w:rsidR="00662D3A" w:rsidRDefault="00000000">
            <w:proofErr w:type="spellStart"/>
            <w:r>
              <w:rPr>
                <w:b/>
                <w:sz w:val="17"/>
              </w:rPr>
              <w:t>Três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bolinhas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636CF5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 xml:space="preserve">As três bolinhas representam pais/responsáveis, criança e escola/instituição, da esquerda para a direita. Elas mostram que o </w:t>
            </w:r>
            <w:proofErr w:type="spellStart"/>
            <w:r w:rsidRPr="002762BB">
              <w:rPr>
                <w:sz w:val="17"/>
                <w:lang w:val="pt-BR"/>
              </w:rPr>
              <w:t>Coelo</w:t>
            </w:r>
            <w:proofErr w:type="spellEnd"/>
            <w:r w:rsidRPr="002762BB">
              <w:rPr>
                <w:sz w:val="17"/>
                <w:lang w:val="pt-BR"/>
              </w:rPr>
              <w:t xml:space="preserve"> conecta os três pontos da rotina infantil.</w:t>
            </w:r>
          </w:p>
        </w:tc>
      </w:tr>
      <w:tr w:rsidR="00662D3A" w:rsidRPr="002762BB" w14:paraId="2C77CFFC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7273C83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b/>
                <w:sz w:val="17"/>
                <w:lang w:val="pt-BR"/>
              </w:rPr>
              <w:t>Bolinha central próxima dos pais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49275C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A bolinha do centro representa a criança e está mais próxima da bolinha dos pais/responsáveis, reforçando a proximidade emocional e o cuidado familiar.</w:t>
            </w:r>
          </w:p>
        </w:tc>
      </w:tr>
      <w:tr w:rsidR="00662D3A" w:rsidRPr="002762BB" w14:paraId="3EBCCF93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B72CF0A" w14:textId="77777777" w:rsidR="00662D3A" w:rsidRDefault="00000000">
            <w:proofErr w:type="spellStart"/>
            <w:r>
              <w:rPr>
                <w:b/>
                <w:sz w:val="17"/>
              </w:rPr>
              <w:t>Mensagem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sendo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escrita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E7D79F7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As três bolinhas também remetem ao sinal visual de quando uma mensagem está sendo digitada, fortalecendo a ideia de comunicação viva, contínua e organizada.</w:t>
            </w:r>
          </w:p>
        </w:tc>
      </w:tr>
      <w:tr w:rsidR="00662D3A" w:rsidRPr="002762BB" w14:paraId="76C8E06A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7401E2" w14:textId="77777777" w:rsidR="00662D3A" w:rsidRDefault="00000000">
            <w:r>
              <w:rPr>
                <w:b/>
                <w:sz w:val="17"/>
              </w:rPr>
              <w:t xml:space="preserve">Elo entre </w:t>
            </w:r>
            <w:proofErr w:type="spellStart"/>
            <w:r>
              <w:rPr>
                <w:b/>
                <w:sz w:val="17"/>
              </w:rPr>
              <w:t>os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três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791FE1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 xml:space="preserve">O nome </w:t>
            </w:r>
            <w:proofErr w:type="spellStart"/>
            <w:r w:rsidRPr="002762BB">
              <w:rPr>
                <w:sz w:val="17"/>
                <w:lang w:val="pt-BR"/>
              </w:rPr>
              <w:t>Coelo</w:t>
            </w:r>
            <w:proofErr w:type="spellEnd"/>
            <w:r w:rsidRPr="002762BB">
              <w:rPr>
                <w:sz w:val="17"/>
                <w:lang w:val="pt-BR"/>
              </w:rPr>
              <w:t xml:space="preserve"> carrega a ideia de elo: o aplicativo conecta família, criança e instituição em um mesmo ambiente de confiança.</w:t>
            </w:r>
          </w:p>
        </w:tc>
      </w:tr>
    </w:tbl>
    <w:p w14:paraId="13562F02" w14:textId="77777777" w:rsidR="00662D3A" w:rsidRPr="002762BB" w:rsidRDefault="00000000">
      <w:pPr>
        <w:spacing w:after="80"/>
        <w:rPr>
          <w:lang w:val="pt-BR"/>
        </w:rPr>
      </w:pPr>
      <w:r w:rsidRPr="002762BB">
        <w:rPr>
          <w:lang w:val="pt-BR"/>
        </w:rPr>
        <w:br w:type="page"/>
      </w:r>
    </w:p>
    <w:p w14:paraId="6C5613CD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lastRenderedPageBreak/>
        <w:t>5. Significado afetivo e familiar da logo</w:t>
      </w:r>
    </w:p>
    <w:p w14:paraId="3D428287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Além da leitura comercial, a logo guarda uma camada afetiva e de origem. Essa camada não substitui a narrativa de mercado; ela dá profundidade, verdade e legado à marca.</w:t>
      </w:r>
    </w:p>
    <w:p w14:paraId="3B9653FA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 leitura familiar é uma homenagem ao fundador do aplicativo e à família Coelho, registrando no símbolo a união do casal e dos filhos.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257"/>
      </w:tblGrid>
      <w:tr w:rsidR="00662D3A" w14:paraId="6A48A3CD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1207CFC" w14:textId="77777777" w:rsidR="00662D3A" w:rsidRDefault="00000000">
            <w:r>
              <w:rPr>
                <w:b/>
                <w:color w:val="FFFFFF"/>
                <w:sz w:val="17"/>
              </w:rPr>
              <w:t>Elemento familiar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66776E3" w14:textId="77777777" w:rsidR="00662D3A" w:rsidRDefault="00000000">
            <w:r>
              <w:rPr>
                <w:b/>
                <w:color w:val="FFFFFF"/>
                <w:sz w:val="17"/>
              </w:rPr>
              <w:t>Representação</w:t>
            </w:r>
          </w:p>
        </w:tc>
      </w:tr>
      <w:tr w:rsidR="00662D3A" w:rsidRPr="002762BB" w14:paraId="628566F8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C0D84B" w14:textId="77777777" w:rsidR="00662D3A" w:rsidRDefault="00000000">
            <w:r>
              <w:rPr>
                <w:b/>
                <w:sz w:val="17"/>
              </w:rPr>
              <w:t>Orelha esquerda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436B9DF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Representa uma parte do casal: Adriel.</w:t>
            </w:r>
          </w:p>
        </w:tc>
      </w:tr>
      <w:tr w:rsidR="00662D3A" w:rsidRPr="002762BB" w14:paraId="7189F9C2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CC1275" w14:textId="77777777" w:rsidR="00662D3A" w:rsidRDefault="00000000">
            <w:proofErr w:type="spellStart"/>
            <w:r>
              <w:rPr>
                <w:b/>
                <w:sz w:val="17"/>
              </w:rPr>
              <w:t>Orelha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direita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9ECEE97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Representa a outra parte do casal: Andressa.</w:t>
            </w:r>
          </w:p>
        </w:tc>
      </w:tr>
      <w:tr w:rsidR="00662D3A" w:rsidRPr="002762BB" w14:paraId="1BB4C77C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53F7EB0" w14:textId="77777777" w:rsidR="00662D3A" w:rsidRDefault="00000000">
            <w:r>
              <w:rPr>
                <w:b/>
                <w:sz w:val="17"/>
              </w:rPr>
              <w:t xml:space="preserve">Duas </w:t>
            </w:r>
            <w:proofErr w:type="spellStart"/>
            <w:r>
              <w:rPr>
                <w:b/>
                <w:sz w:val="17"/>
              </w:rPr>
              <w:t>orelhas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unidas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EBFF79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Representam o casal unido, formando visualmente um coração e sustentando a origem afetiva da marca.</w:t>
            </w:r>
          </w:p>
        </w:tc>
      </w:tr>
      <w:tr w:rsidR="00662D3A" w:rsidRPr="002762BB" w14:paraId="4A52A778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155A3B6" w14:textId="77777777" w:rsidR="00662D3A" w:rsidRDefault="00000000">
            <w:proofErr w:type="spellStart"/>
            <w:r>
              <w:rPr>
                <w:b/>
                <w:sz w:val="17"/>
              </w:rPr>
              <w:t>Primeira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bolinha</w:t>
            </w:r>
            <w:proofErr w:type="spellEnd"/>
            <w:r>
              <w:rPr>
                <w:b/>
                <w:sz w:val="17"/>
              </w:rPr>
              <w:t xml:space="preserve">, à </w:t>
            </w:r>
            <w:proofErr w:type="spellStart"/>
            <w:r>
              <w:rPr>
                <w:b/>
                <w:sz w:val="17"/>
              </w:rPr>
              <w:t>esquerda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76316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Representa Maria Cecília, a filha mais velha. Por isso, é a maior bolinha.</w:t>
            </w:r>
          </w:p>
        </w:tc>
      </w:tr>
      <w:tr w:rsidR="00662D3A" w:rsidRPr="002762BB" w14:paraId="3B5DAD1F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EF847A" w14:textId="77777777" w:rsidR="00662D3A" w:rsidRDefault="00000000">
            <w:r>
              <w:rPr>
                <w:b/>
                <w:sz w:val="17"/>
              </w:rPr>
              <w:t xml:space="preserve">Segunda </w:t>
            </w:r>
            <w:proofErr w:type="spellStart"/>
            <w:r>
              <w:rPr>
                <w:b/>
                <w:sz w:val="17"/>
              </w:rPr>
              <w:t>bolinha</w:t>
            </w:r>
            <w:proofErr w:type="spellEnd"/>
            <w:r>
              <w:rPr>
                <w:b/>
                <w:sz w:val="17"/>
              </w:rPr>
              <w:t xml:space="preserve">, no </w:t>
            </w:r>
            <w:proofErr w:type="spellStart"/>
            <w:r>
              <w:rPr>
                <w:b/>
                <w:sz w:val="17"/>
              </w:rPr>
              <w:t>centro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2BA2D04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Representa Tereza, a filha mais nova. Por isso, é a menor bolinha.</w:t>
            </w:r>
          </w:p>
        </w:tc>
      </w:tr>
      <w:tr w:rsidR="00662D3A" w:rsidRPr="002762BB" w14:paraId="53DDF503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C760B9" w14:textId="77777777" w:rsidR="00662D3A" w:rsidRDefault="00000000">
            <w:r>
              <w:rPr>
                <w:b/>
                <w:sz w:val="17"/>
              </w:rPr>
              <w:t xml:space="preserve">Terceira </w:t>
            </w:r>
            <w:proofErr w:type="spellStart"/>
            <w:r>
              <w:rPr>
                <w:b/>
                <w:sz w:val="17"/>
              </w:rPr>
              <w:t>bolinha</w:t>
            </w:r>
            <w:proofErr w:type="spellEnd"/>
            <w:r>
              <w:rPr>
                <w:b/>
                <w:sz w:val="17"/>
              </w:rPr>
              <w:t xml:space="preserve">, à </w:t>
            </w:r>
            <w:proofErr w:type="spellStart"/>
            <w:r>
              <w:rPr>
                <w:b/>
                <w:sz w:val="17"/>
              </w:rPr>
              <w:t>direita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D6573F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Representa Arthur, o filho do meio. Por isso, é a segunda maior bolinha.</w:t>
            </w:r>
          </w:p>
        </w:tc>
      </w:tr>
      <w:tr w:rsidR="00662D3A" w:rsidRPr="002762BB" w14:paraId="0619F19A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50D47DD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b/>
                <w:sz w:val="17"/>
                <w:lang w:val="pt-BR"/>
              </w:rPr>
              <w:t>Bolinha central mais próxima da maior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8A9F9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Representa a proximidade entre as duas meninas, Tereza e Maria Cecília.</w:t>
            </w:r>
          </w:p>
        </w:tc>
      </w:tr>
      <w:tr w:rsidR="00662D3A" w:rsidRPr="002762BB" w14:paraId="4D50B6EB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5650D3" w14:textId="77777777" w:rsidR="00662D3A" w:rsidRDefault="00000000">
            <w:r>
              <w:rPr>
                <w:b/>
                <w:sz w:val="17"/>
              </w:rPr>
              <w:t xml:space="preserve">Coelho / </w:t>
            </w:r>
            <w:proofErr w:type="spellStart"/>
            <w:r>
              <w:rPr>
                <w:b/>
                <w:sz w:val="17"/>
              </w:rPr>
              <w:t>Coelo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678B1E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 xml:space="preserve">A forma do coelho conversa com o sobrenome Coelho e com o nome </w:t>
            </w:r>
            <w:proofErr w:type="spellStart"/>
            <w:r w:rsidRPr="002762BB">
              <w:rPr>
                <w:sz w:val="17"/>
                <w:lang w:val="pt-BR"/>
              </w:rPr>
              <w:t>Coelo</w:t>
            </w:r>
            <w:proofErr w:type="spellEnd"/>
            <w:r w:rsidRPr="002762BB">
              <w:rPr>
                <w:sz w:val="17"/>
                <w:lang w:val="pt-BR"/>
              </w:rPr>
              <w:t>, unindo família, marca e propósito.</w:t>
            </w:r>
          </w:p>
        </w:tc>
      </w:tr>
    </w:tbl>
    <w:p w14:paraId="2C8637FA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t>6. Como as duas histórias se unem</w:t>
      </w:r>
    </w:p>
    <w:p w14:paraId="341E4D29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 força da logo está no fato de que as duas leituras não competem: elas se completam.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427"/>
      </w:tblGrid>
      <w:tr w:rsidR="00662D3A" w14:paraId="102201F6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982E17C" w14:textId="77777777" w:rsidR="00662D3A" w:rsidRDefault="00000000">
            <w:proofErr w:type="spellStart"/>
            <w:r>
              <w:rPr>
                <w:b/>
                <w:color w:val="FFFFFF"/>
                <w:sz w:val="17"/>
              </w:rPr>
              <w:t>Camada</w:t>
            </w:r>
            <w:proofErr w:type="spellEnd"/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10FF60" w14:textId="77777777" w:rsidR="00662D3A" w:rsidRDefault="00000000">
            <w:r>
              <w:rPr>
                <w:b/>
                <w:color w:val="FFFFFF"/>
                <w:sz w:val="17"/>
              </w:rPr>
              <w:t>Síntese</w:t>
            </w:r>
          </w:p>
        </w:tc>
      </w:tr>
      <w:tr w:rsidR="00662D3A" w:rsidRPr="002762BB" w14:paraId="78ADBED6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3B1E60E" w14:textId="77777777" w:rsidR="00662D3A" w:rsidRDefault="00000000">
            <w:r>
              <w:rPr>
                <w:b/>
                <w:sz w:val="17"/>
              </w:rPr>
              <w:t>Para o mercado</w:t>
            </w:r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AD35697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A logo comunica amor, escuta, proteção, infância, comunicação e conexão entre pais, criança e instituição.</w:t>
            </w:r>
          </w:p>
        </w:tc>
      </w:tr>
      <w:tr w:rsidR="00662D3A" w:rsidRPr="002762BB" w14:paraId="0B0497B5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7F0BB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b/>
                <w:sz w:val="17"/>
                <w:lang w:val="pt-BR"/>
              </w:rPr>
              <w:t>Para a origem da marca</w:t>
            </w:r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F1E5AA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A logo preserva a história da família Coelho: Adriel, Andressa, Maria Cecília, Tereza e Arthur.</w:t>
            </w:r>
          </w:p>
        </w:tc>
      </w:tr>
      <w:tr w:rsidR="00662D3A" w:rsidRPr="002762BB" w14:paraId="30871214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A3CB26D" w14:textId="77777777" w:rsidR="00662D3A" w:rsidRDefault="00000000">
            <w:r>
              <w:rPr>
                <w:b/>
                <w:sz w:val="17"/>
              </w:rPr>
              <w:t xml:space="preserve">Para o </w:t>
            </w:r>
            <w:proofErr w:type="spellStart"/>
            <w:r>
              <w:rPr>
                <w:b/>
                <w:sz w:val="17"/>
              </w:rPr>
              <w:t>produto</w:t>
            </w:r>
            <w:proofErr w:type="spellEnd"/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595D7DE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O símbolo traduz a proposta do app: criar um ambiente privado, visual e confiável para acompanhar a rotina infantil.</w:t>
            </w:r>
          </w:p>
        </w:tc>
      </w:tr>
      <w:tr w:rsidR="00662D3A" w:rsidRPr="002762BB" w14:paraId="64F53862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CD461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b/>
                <w:sz w:val="17"/>
                <w:lang w:val="pt-BR"/>
              </w:rPr>
              <w:t>Para o futuro da empresa</w:t>
            </w:r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076689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7"/>
                <w:lang w:val="pt-BR"/>
              </w:rPr>
              <w:t>A marca nasce com uma história clara, comercialmente apresentável e emocionalmente verdadeira.</w:t>
            </w:r>
          </w:p>
        </w:tc>
      </w:tr>
    </w:tbl>
    <w:p w14:paraId="2E8104A9" w14:textId="77777777" w:rsidR="00662D3A" w:rsidRPr="002762BB" w:rsidRDefault="00000000">
      <w:pPr>
        <w:spacing w:after="80"/>
        <w:rPr>
          <w:lang w:val="pt-BR"/>
        </w:rPr>
      </w:pPr>
      <w:r w:rsidRPr="002762BB">
        <w:rPr>
          <w:lang w:val="pt-BR"/>
        </w:rPr>
        <w:br w:type="page"/>
      </w:r>
    </w:p>
    <w:p w14:paraId="269C80F1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lastRenderedPageBreak/>
        <w:t>7. Mapa oficial dos elementos da logo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778"/>
        <w:gridCol w:w="2778"/>
        <w:gridCol w:w="2268"/>
      </w:tblGrid>
      <w:tr w:rsidR="00662D3A" w14:paraId="1162A4E1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D0B6435" w14:textId="77777777" w:rsidR="00662D3A" w:rsidRDefault="00000000"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102A1C" w14:textId="77777777" w:rsidR="00662D3A" w:rsidRDefault="00000000">
            <w:r>
              <w:rPr>
                <w:b/>
                <w:color w:val="FFFFFF"/>
                <w:sz w:val="15"/>
              </w:rPr>
              <w:t>Leitura comercial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2C3A62" w14:textId="77777777" w:rsidR="00662D3A" w:rsidRDefault="00000000">
            <w:r>
              <w:rPr>
                <w:b/>
                <w:color w:val="FFFFFF"/>
                <w:sz w:val="15"/>
              </w:rPr>
              <w:t>Leitura afetiva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C87CA5" w14:textId="77777777" w:rsidR="00662D3A" w:rsidRDefault="00000000">
            <w:r>
              <w:rPr>
                <w:b/>
                <w:color w:val="FFFFFF"/>
                <w:sz w:val="15"/>
              </w:rPr>
              <w:t>Papel na marca</w:t>
            </w:r>
          </w:p>
        </w:tc>
      </w:tr>
      <w:tr w:rsidR="00662D3A" w14:paraId="001A86CE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05C048A" w14:textId="77777777" w:rsidR="00662D3A" w:rsidRDefault="00000000">
            <w:r>
              <w:rPr>
                <w:b/>
                <w:sz w:val="15"/>
              </w:rPr>
              <w:t>Formato geral de coelho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526C979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Infância, leveza, afeto e fácil memorização.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0BE84C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Ligação com Coelho/</w:t>
            </w:r>
            <w:proofErr w:type="spellStart"/>
            <w:r w:rsidRPr="002762BB">
              <w:rPr>
                <w:sz w:val="15"/>
                <w:lang w:val="pt-BR"/>
              </w:rPr>
              <w:t>Coelo</w:t>
            </w:r>
            <w:proofErr w:type="spellEnd"/>
            <w:r w:rsidRPr="002762BB">
              <w:rPr>
                <w:sz w:val="15"/>
                <w:lang w:val="pt-BR"/>
              </w:rPr>
              <w:t xml:space="preserve"> e origem familiar.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DB6E12" w14:textId="77777777" w:rsidR="00662D3A" w:rsidRDefault="00000000">
            <w:proofErr w:type="spellStart"/>
            <w:r>
              <w:rPr>
                <w:sz w:val="15"/>
              </w:rPr>
              <w:t>Ícone</w:t>
            </w:r>
            <w:proofErr w:type="spellEnd"/>
            <w:r>
              <w:rPr>
                <w:sz w:val="15"/>
              </w:rPr>
              <w:t xml:space="preserve"> principal da </w:t>
            </w:r>
            <w:proofErr w:type="spellStart"/>
            <w:r>
              <w:rPr>
                <w:sz w:val="15"/>
              </w:rPr>
              <w:t>marca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662D3A" w14:paraId="756320D6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B22D48" w14:textId="77777777" w:rsidR="00662D3A" w:rsidRDefault="00000000">
            <w:r>
              <w:rPr>
                <w:b/>
                <w:sz w:val="15"/>
              </w:rPr>
              <w:t>Orelhas em coração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7FEF96" w14:textId="77777777" w:rsidR="00662D3A" w:rsidRDefault="00000000">
            <w:r>
              <w:rPr>
                <w:sz w:val="15"/>
              </w:rPr>
              <w:t>Amor, cuidado e carinho.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11719D3" w14:textId="77777777" w:rsidR="00662D3A" w:rsidRDefault="00000000">
            <w:r>
              <w:rPr>
                <w:sz w:val="15"/>
              </w:rPr>
              <w:t>Casal fundador unido.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4698DC" w14:textId="77777777" w:rsidR="00662D3A" w:rsidRDefault="00000000">
            <w:r>
              <w:rPr>
                <w:sz w:val="15"/>
              </w:rPr>
              <w:t>Símbolo de acolhimento.</w:t>
            </w:r>
          </w:p>
        </w:tc>
      </w:tr>
      <w:tr w:rsidR="00662D3A" w:rsidRPr="002762BB" w14:paraId="7DFD432D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6EFA7C0" w14:textId="77777777" w:rsidR="00662D3A" w:rsidRDefault="00000000">
            <w:r>
              <w:rPr>
                <w:b/>
                <w:sz w:val="15"/>
              </w:rPr>
              <w:t>Orelhas em pé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303743F" w14:textId="77777777" w:rsidR="00662D3A" w:rsidRDefault="00000000">
            <w:r>
              <w:rPr>
                <w:sz w:val="15"/>
              </w:rPr>
              <w:t>Escuta, atenção e presença.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68F8CB3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Pais atentos à família e ao propósito.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C157384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Marca que ouve e acompanha.</w:t>
            </w:r>
          </w:p>
        </w:tc>
      </w:tr>
      <w:tr w:rsidR="00662D3A" w14:paraId="54A443CB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070656" w14:textId="77777777" w:rsidR="00662D3A" w:rsidRDefault="00000000">
            <w:proofErr w:type="spellStart"/>
            <w:r>
              <w:rPr>
                <w:b/>
                <w:sz w:val="15"/>
              </w:rPr>
              <w:t>Rosto</w:t>
            </w:r>
            <w:proofErr w:type="spellEnd"/>
            <w:r>
              <w:rPr>
                <w:b/>
                <w:sz w:val="15"/>
              </w:rPr>
              <w:t xml:space="preserve"> circular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8B0E26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Proteção, segurança e ambiente fechado.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1AA99DA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Casa, família e círculo de cuidado.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DD160F" w14:textId="77777777" w:rsidR="00662D3A" w:rsidRDefault="00000000">
            <w:r>
              <w:rPr>
                <w:sz w:val="15"/>
              </w:rPr>
              <w:t xml:space="preserve">Rede </w:t>
            </w:r>
            <w:proofErr w:type="spellStart"/>
            <w:r>
              <w:rPr>
                <w:sz w:val="15"/>
              </w:rPr>
              <w:t>privada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protegida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662D3A" w:rsidRPr="002762BB" w14:paraId="5C93F275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CC9B6CF" w14:textId="77777777" w:rsidR="00662D3A" w:rsidRDefault="00000000">
            <w:r>
              <w:rPr>
                <w:b/>
                <w:sz w:val="15"/>
              </w:rPr>
              <w:t>Três bolinhas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770AE7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Pais/responsáveis, criança e instituição.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EA0260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Maria Cecília, Tereza e Arthur.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26A2180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Elo entre os três núcleos.</w:t>
            </w:r>
          </w:p>
        </w:tc>
      </w:tr>
      <w:tr w:rsidR="00662D3A" w14:paraId="39C8EE20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2C94CDE" w14:textId="77777777" w:rsidR="00662D3A" w:rsidRDefault="00000000">
            <w:proofErr w:type="spellStart"/>
            <w:r>
              <w:rPr>
                <w:b/>
                <w:sz w:val="15"/>
              </w:rPr>
              <w:t>Tamanhos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diferentes</w:t>
            </w:r>
            <w:proofErr w:type="spellEnd"/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96BCBC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Papéis diferentes dentro da rotina infantil.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D35B35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Idades/ordem dos filhos: mais velha, mais nova e filho do meio.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B5EAABD" w14:textId="77777777" w:rsidR="00662D3A" w:rsidRDefault="00000000">
            <w:proofErr w:type="spellStart"/>
            <w:r>
              <w:rPr>
                <w:sz w:val="15"/>
              </w:rPr>
              <w:t>Humanidade</w:t>
            </w:r>
            <w:proofErr w:type="spellEnd"/>
            <w:r>
              <w:rPr>
                <w:sz w:val="15"/>
              </w:rPr>
              <w:t xml:space="preserve"> e </w:t>
            </w:r>
            <w:proofErr w:type="spellStart"/>
            <w:r>
              <w:rPr>
                <w:sz w:val="15"/>
              </w:rPr>
              <w:t>singularidade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662D3A" w14:paraId="1C877320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416D1" w14:textId="77777777" w:rsidR="00662D3A" w:rsidRDefault="00000000">
            <w:r>
              <w:rPr>
                <w:b/>
                <w:sz w:val="15"/>
              </w:rPr>
              <w:t>Bolinhas como mensagem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6CC3DEB" w14:textId="77777777" w:rsidR="00662D3A" w:rsidRDefault="00000000">
            <w:r>
              <w:rPr>
                <w:sz w:val="15"/>
              </w:rPr>
              <w:t>Comunicação em andamento.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705315" w14:textId="77777777" w:rsidR="00662D3A" w:rsidRDefault="00000000">
            <w:r>
              <w:rPr>
                <w:sz w:val="15"/>
              </w:rPr>
              <w:t>Família sempre em conversa.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430505B" w14:textId="77777777" w:rsidR="00662D3A" w:rsidRDefault="00000000">
            <w:r>
              <w:rPr>
                <w:sz w:val="15"/>
              </w:rPr>
              <w:t>Rotina organizada e comunicável.</w:t>
            </w:r>
          </w:p>
        </w:tc>
      </w:tr>
      <w:tr w:rsidR="00662D3A" w:rsidRPr="002762BB" w14:paraId="333C661F" w14:textId="77777777">
        <w:trPr>
          <w:jc w:val="center"/>
        </w:trPr>
        <w:tc>
          <w:tcPr>
            <w:tcW w:w="204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35851B8" w14:textId="77777777" w:rsidR="00662D3A" w:rsidRDefault="00000000">
            <w:r>
              <w:rPr>
                <w:b/>
                <w:sz w:val="15"/>
              </w:rPr>
              <w:t>Nome Coelo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E43B112" w14:textId="77777777" w:rsidR="00662D3A" w:rsidRDefault="00000000">
            <w:r>
              <w:rPr>
                <w:sz w:val="15"/>
              </w:rPr>
              <w:t>Elo, conexão e cuidado.</w:t>
            </w:r>
          </w:p>
        </w:tc>
        <w:tc>
          <w:tcPr>
            <w:tcW w:w="277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ECE657" w14:textId="77777777" w:rsidR="00662D3A" w:rsidRDefault="00000000">
            <w:r>
              <w:rPr>
                <w:sz w:val="15"/>
              </w:rPr>
              <w:t>Referência à família Coelho.</w:t>
            </w:r>
          </w:p>
        </w:tc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C4D798A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5"/>
                <w:lang w:val="pt-BR"/>
              </w:rPr>
              <w:t>Marca curta, própria e memorável.</w:t>
            </w:r>
          </w:p>
        </w:tc>
      </w:tr>
    </w:tbl>
    <w:p w14:paraId="2F267593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t>8. Texto para “Sobre a logo”</w:t>
      </w:r>
    </w:p>
    <w:p w14:paraId="717958B9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Use este texto em materiais institucionais, apresentações comerciais, manual de marca, site ou documentos internos.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18"/>
      </w:tblGrid>
      <w:tr w:rsidR="00662D3A" w:rsidRPr="002762BB" w14:paraId="208DACEF" w14:textId="77777777">
        <w:trPr>
          <w:cantSplit/>
          <w:jc w:val="center"/>
        </w:trPr>
        <w:tc>
          <w:tcPr>
            <w:tcW w:w="10148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FF3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4DA69E" w14:textId="77777777" w:rsidR="00662D3A" w:rsidRPr="002762BB" w:rsidRDefault="00000000">
            <w:pPr>
              <w:jc w:val="center"/>
              <w:rPr>
                <w:lang w:val="pt-BR"/>
              </w:rPr>
            </w:pPr>
            <w:r w:rsidRPr="002762BB">
              <w:rPr>
                <w:b/>
                <w:color w:val="E94E1B"/>
                <w:lang w:val="pt-BR"/>
              </w:rPr>
              <w:t>Versão recomendada</w:t>
            </w:r>
          </w:p>
          <w:p w14:paraId="58FDED83" w14:textId="77777777" w:rsidR="00662D3A" w:rsidRPr="002762BB" w:rsidRDefault="00000000">
            <w:pPr>
              <w:jc w:val="center"/>
              <w:rPr>
                <w:lang w:val="pt-BR"/>
              </w:rPr>
            </w:pPr>
            <w:r w:rsidRPr="002762BB">
              <w:rPr>
                <w:b/>
                <w:sz w:val="24"/>
                <w:lang w:val="pt-BR"/>
              </w:rPr>
              <w:t xml:space="preserve">A logo do </w:t>
            </w:r>
            <w:proofErr w:type="spellStart"/>
            <w:r w:rsidRPr="002762BB">
              <w:rPr>
                <w:b/>
                <w:sz w:val="24"/>
                <w:lang w:val="pt-BR"/>
              </w:rPr>
              <w:t>Coelo</w:t>
            </w:r>
            <w:proofErr w:type="spellEnd"/>
            <w:r w:rsidRPr="002762BB">
              <w:rPr>
                <w:b/>
                <w:sz w:val="24"/>
                <w:lang w:val="pt-BR"/>
              </w:rPr>
              <w:t xml:space="preserve"> representa o elo de cuidado entre família, criança e instituição. Suas orelhas formam um coração, simbolizando amor e proteção, e ficam em pé para transmitir escuta e atenção. O rosto circular reforça a ideia de um ambiente seguro. As três bolinhas representam pais/responsáveis, criança e escola/instituição, além de lembrarem os três pontos de uma mensagem sendo escrita. Assim, o </w:t>
            </w:r>
            <w:proofErr w:type="spellStart"/>
            <w:r w:rsidRPr="002762BB">
              <w:rPr>
                <w:b/>
                <w:sz w:val="24"/>
                <w:lang w:val="pt-BR"/>
              </w:rPr>
              <w:t>Coelo</w:t>
            </w:r>
            <w:proofErr w:type="spellEnd"/>
            <w:r w:rsidRPr="002762BB">
              <w:rPr>
                <w:b/>
                <w:sz w:val="24"/>
                <w:lang w:val="pt-BR"/>
              </w:rPr>
              <w:t xml:space="preserve"> traduz em um símbolo simples aquilo que o produto entrega: comunicação clara, rotina acompanhada e confiança no cuidado infantil.</w:t>
            </w:r>
          </w:p>
        </w:tc>
      </w:tr>
    </w:tbl>
    <w:p w14:paraId="76300757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t>9. Texto para “Origem da marca”</w:t>
      </w:r>
    </w:p>
    <w:p w14:paraId="2B968F7D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 xml:space="preserve">Use este texto quando fizer sentido contar a história do fundador, humanizar a marca ou apresentar a origem emocional do </w:t>
      </w:r>
      <w:proofErr w:type="spellStart"/>
      <w:r w:rsidRPr="002762BB">
        <w:rPr>
          <w:lang w:val="pt-BR"/>
        </w:rPr>
        <w:t>Coelo</w:t>
      </w:r>
      <w:proofErr w:type="spellEnd"/>
      <w:r w:rsidRPr="002762BB">
        <w:rPr>
          <w:lang w:val="pt-B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18"/>
      </w:tblGrid>
      <w:tr w:rsidR="00662D3A" w:rsidRPr="002762BB" w14:paraId="44D29D3F" w14:textId="77777777">
        <w:trPr>
          <w:cantSplit/>
          <w:jc w:val="center"/>
        </w:trPr>
        <w:tc>
          <w:tcPr>
            <w:tcW w:w="10148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0B840E" w14:textId="77777777" w:rsidR="00662D3A" w:rsidRPr="002762BB" w:rsidRDefault="00000000">
            <w:pPr>
              <w:jc w:val="center"/>
              <w:rPr>
                <w:lang w:val="pt-BR"/>
              </w:rPr>
            </w:pPr>
            <w:r w:rsidRPr="002762BB">
              <w:rPr>
                <w:b/>
                <w:color w:val="E94E1B"/>
                <w:lang w:val="pt-BR"/>
              </w:rPr>
              <w:t>Versão afetiva</w:t>
            </w:r>
          </w:p>
          <w:p w14:paraId="36D5D82A" w14:textId="77777777" w:rsidR="00662D3A" w:rsidRPr="002762BB" w:rsidRDefault="00000000">
            <w:pPr>
              <w:jc w:val="center"/>
              <w:rPr>
                <w:lang w:val="pt-BR"/>
              </w:rPr>
            </w:pPr>
            <w:r w:rsidRPr="002762BB">
              <w:rPr>
                <w:b/>
                <w:sz w:val="24"/>
                <w:lang w:val="pt-BR"/>
              </w:rPr>
              <w:t>A marca também carrega uma homenagem à família Coelho. As duas orelhas representam Adriel e Andressa, unidos em forma de coração. As três bolinhas representam os filhos: Maria Cecília, Tereza e Arthur, da esquerda para a direita. Os tamanhos diferentes preservam a ordem e a singularidade de cada criança: a maior representa Maria Cecília, a mais velha; a menor representa Tereza, a mais nova; e a terceira, segunda maior, representa Arthur, o filho do meio. A bolinha central fica mais próxima da maior como um detalhe afetivo da proximidade entre as duas meninas.</w:t>
            </w:r>
          </w:p>
        </w:tc>
      </w:tr>
    </w:tbl>
    <w:p w14:paraId="5EE7597E" w14:textId="77777777" w:rsidR="00662D3A" w:rsidRDefault="00000000">
      <w:pPr>
        <w:pStyle w:val="Ttulo1"/>
        <w:spacing w:after="80"/>
      </w:pPr>
      <w:r>
        <w:rPr>
          <w:rFonts w:ascii="Aptos Display" w:hAnsi="Aptos Display"/>
          <w:sz w:val="36"/>
        </w:rPr>
        <w:lastRenderedPageBreak/>
        <w:t>10. Versões prontas para comunicação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540"/>
      </w:tblGrid>
      <w:tr w:rsidR="00662D3A" w14:paraId="225D4DFF" w14:textId="77777777">
        <w:trPr>
          <w:jc w:val="center"/>
        </w:trPr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C612E48" w14:textId="77777777" w:rsidR="00662D3A" w:rsidRDefault="00000000"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w="7540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739757E" w14:textId="77777777" w:rsidR="00662D3A" w:rsidRDefault="00000000">
            <w:r>
              <w:rPr>
                <w:b/>
                <w:color w:val="FFFFFF"/>
                <w:sz w:val="16"/>
              </w:rPr>
              <w:t>Texto</w:t>
            </w:r>
          </w:p>
        </w:tc>
      </w:tr>
      <w:tr w:rsidR="00662D3A" w:rsidRPr="002762BB" w14:paraId="27E9C1C9" w14:textId="77777777">
        <w:trPr>
          <w:jc w:val="center"/>
        </w:trPr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08606B3" w14:textId="77777777" w:rsidR="00662D3A" w:rsidRDefault="00000000">
            <w:r>
              <w:rPr>
                <w:b/>
                <w:sz w:val="16"/>
              </w:rPr>
              <w:t>Versão curta</w:t>
            </w:r>
          </w:p>
        </w:tc>
        <w:tc>
          <w:tcPr>
            <w:tcW w:w="7540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0BC03C7" w14:textId="77777777" w:rsidR="00662D3A" w:rsidRPr="002762BB" w:rsidRDefault="00000000">
            <w:pPr>
              <w:rPr>
                <w:lang w:val="pt-BR"/>
              </w:rPr>
            </w:pPr>
            <w:proofErr w:type="spellStart"/>
            <w:r w:rsidRPr="002762BB">
              <w:rPr>
                <w:sz w:val="16"/>
                <w:lang w:val="pt-BR"/>
              </w:rPr>
              <w:t>Coelo</w:t>
            </w:r>
            <w:proofErr w:type="spellEnd"/>
            <w:r w:rsidRPr="002762BB">
              <w:rPr>
                <w:sz w:val="16"/>
                <w:lang w:val="pt-BR"/>
              </w:rPr>
              <w:t xml:space="preserve"> é o elo de cuidado que conecta família, criança e instituição com comunicação simples, visual e confiável.</w:t>
            </w:r>
          </w:p>
        </w:tc>
      </w:tr>
      <w:tr w:rsidR="00662D3A" w:rsidRPr="002762BB" w14:paraId="6FD8F79D" w14:textId="77777777">
        <w:trPr>
          <w:jc w:val="center"/>
        </w:trPr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DBC035A" w14:textId="77777777" w:rsidR="00662D3A" w:rsidRDefault="00000000">
            <w:proofErr w:type="spellStart"/>
            <w:r>
              <w:rPr>
                <w:b/>
                <w:sz w:val="16"/>
              </w:rPr>
              <w:t>Versão</w:t>
            </w:r>
            <w:proofErr w:type="spellEnd"/>
            <w:r>
              <w:rPr>
                <w:b/>
                <w:sz w:val="16"/>
              </w:rPr>
              <w:t xml:space="preserve"> para site</w:t>
            </w:r>
          </w:p>
        </w:tc>
        <w:tc>
          <w:tcPr>
            <w:tcW w:w="7540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0D96A8A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 xml:space="preserve">A logo do </w:t>
            </w:r>
            <w:proofErr w:type="spellStart"/>
            <w:r w:rsidRPr="002762BB">
              <w:rPr>
                <w:sz w:val="16"/>
                <w:lang w:val="pt-BR"/>
              </w:rPr>
              <w:t>Coelo</w:t>
            </w:r>
            <w:proofErr w:type="spellEnd"/>
            <w:r w:rsidRPr="002762BB">
              <w:rPr>
                <w:sz w:val="16"/>
                <w:lang w:val="pt-BR"/>
              </w:rPr>
              <w:t xml:space="preserve"> traduz nossa missão: aproximar pais, crianças e instituições em um ambiente privado, acolhedor e organizado. Cada detalhe do símbolo fala de amor, escuta, proteção e comunicação.</w:t>
            </w:r>
          </w:p>
        </w:tc>
      </w:tr>
      <w:tr w:rsidR="00662D3A" w:rsidRPr="002762BB" w14:paraId="516A13BB" w14:textId="77777777">
        <w:trPr>
          <w:jc w:val="center"/>
        </w:trPr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A026D0" w14:textId="77777777" w:rsidR="00662D3A" w:rsidRDefault="00000000">
            <w:proofErr w:type="spellStart"/>
            <w:r>
              <w:rPr>
                <w:b/>
                <w:sz w:val="16"/>
              </w:rPr>
              <w:t>Versão</w:t>
            </w:r>
            <w:proofErr w:type="spellEnd"/>
            <w:r>
              <w:rPr>
                <w:b/>
                <w:sz w:val="16"/>
              </w:rPr>
              <w:t xml:space="preserve"> para pitch</w:t>
            </w:r>
          </w:p>
        </w:tc>
        <w:tc>
          <w:tcPr>
            <w:tcW w:w="7540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FDDF3E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 xml:space="preserve">A marca </w:t>
            </w:r>
            <w:proofErr w:type="spellStart"/>
            <w:r w:rsidRPr="002762BB">
              <w:rPr>
                <w:sz w:val="16"/>
                <w:lang w:val="pt-BR"/>
              </w:rPr>
              <w:t>Coelo</w:t>
            </w:r>
            <w:proofErr w:type="spellEnd"/>
            <w:r w:rsidRPr="002762BB">
              <w:rPr>
                <w:sz w:val="16"/>
                <w:lang w:val="pt-BR"/>
              </w:rPr>
              <w:t xml:space="preserve"> nasce para resolver uma dor real: a comunicação infantil precisa ser mais clara, humana e rastreável. A logo une o coração das orelhas, a proteção do círculo e as três bolinhas da comunicação para representar o elo entre família, criança e instituição.</w:t>
            </w:r>
          </w:p>
        </w:tc>
      </w:tr>
      <w:tr w:rsidR="00662D3A" w:rsidRPr="002762BB" w14:paraId="498D935E" w14:textId="77777777">
        <w:trPr>
          <w:jc w:val="center"/>
        </w:trPr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D83CE57" w14:textId="77777777" w:rsidR="00662D3A" w:rsidRDefault="00000000">
            <w:proofErr w:type="spellStart"/>
            <w:r>
              <w:rPr>
                <w:b/>
                <w:sz w:val="16"/>
              </w:rPr>
              <w:t>Versão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emocional</w:t>
            </w:r>
            <w:proofErr w:type="spellEnd"/>
          </w:p>
        </w:tc>
        <w:tc>
          <w:tcPr>
            <w:tcW w:w="7540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8FBE89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Por trás do símbolo existe uma história de família. As orelhas representam o casal fundador e as três bolinhas representam os filhos. O que começou como um sinal de amor familiar se transforma em uma marca criada para cuidar melhor da rotina de muitas outras famílias.</w:t>
            </w:r>
          </w:p>
        </w:tc>
      </w:tr>
      <w:tr w:rsidR="00662D3A" w:rsidRPr="002762BB" w14:paraId="68D381F3" w14:textId="77777777">
        <w:trPr>
          <w:jc w:val="center"/>
        </w:trPr>
        <w:tc>
          <w:tcPr>
            <w:tcW w:w="2268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5B51E4" w14:textId="77777777" w:rsidR="00662D3A" w:rsidRDefault="00000000">
            <w:proofErr w:type="spellStart"/>
            <w:r>
              <w:rPr>
                <w:b/>
                <w:sz w:val="16"/>
              </w:rPr>
              <w:t>Versão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institucional</w:t>
            </w:r>
            <w:proofErr w:type="spellEnd"/>
          </w:p>
        </w:tc>
        <w:tc>
          <w:tcPr>
            <w:tcW w:w="7540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5618260" w14:textId="77777777" w:rsidR="00662D3A" w:rsidRPr="002762BB" w:rsidRDefault="00000000">
            <w:pPr>
              <w:rPr>
                <w:lang w:val="pt-BR"/>
              </w:rPr>
            </w:pPr>
            <w:proofErr w:type="spellStart"/>
            <w:r w:rsidRPr="002762BB">
              <w:rPr>
                <w:sz w:val="16"/>
                <w:lang w:val="pt-BR"/>
              </w:rPr>
              <w:t>Coelo</w:t>
            </w:r>
            <w:proofErr w:type="spellEnd"/>
            <w:r w:rsidRPr="002762BB">
              <w:rPr>
                <w:sz w:val="16"/>
                <w:lang w:val="pt-BR"/>
              </w:rPr>
              <w:t xml:space="preserve"> é uma rede privada de comunicação e rotina infantil para instituições que desejam entregar mais clareza, confiança e proximidade às famílias.</w:t>
            </w:r>
          </w:p>
        </w:tc>
      </w:tr>
    </w:tbl>
    <w:p w14:paraId="152D48C2" w14:textId="77777777" w:rsidR="00662D3A" w:rsidRPr="002762BB" w:rsidRDefault="00000000">
      <w:pPr>
        <w:spacing w:after="80"/>
        <w:rPr>
          <w:lang w:val="pt-BR"/>
        </w:rPr>
      </w:pPr>
      <w:r w:rsidRPr="002762BB">
        <w:rPr>
          <w:lang w:val="pt-BR"/>
        </w:rPr>
        <w:br w:type="page"/>
      </w:r>
    </w:p>
    <w:p w14:paraId="054CE929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lastRenderedPageBreak/>
        <w:t>11. Princípios de linguagem da marca</w:t>
      </w:r>
    </w:p>
    <w:p w14:paraId="72998396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 história da logo deve ser contada com clareza, sem parecer forçada, complexa ou excessivamente emocional. A camada familiar é verdadeira e importante, mas a camada comercial deve ser a principal em materiais de venda.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994"/>
      </w:tblGrid>
      <w:tr w:rsidR="00662D3A" w14:paraId="582CC728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65A0C74" w14:textId="77777777" w:rsidR="00662D3A" w:rsidRDefault="00000000">
            <w:proofErr w:type="spellStart"/>
            <w:r>
              <w:rPr>
                <w:b/>
                <w:color w:val="FFFFFF"/>
                <w:sz w:val="16"/>
              </w:rPr>
              <w:t>Orientação</w:t>
            </w:r>
            <w:proofErr w:type="spellEnd"/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9C7477" w14:textId="77777777" w:rsidR="00662D3A" w:rsidRDefault="00000000">
            <w:r>
              <w:rPr>
                <w:b/>
                <w:color w:val="FFFFFF"/>
                <w:sz w:val="16"/>
              </w:rPr>
              <w:t>Como aplicar</w:t>
            </w:r>
          </w:p>
        </w:tc>
      </w:tr>
      <w:tr w:rsidR="00662D3A" w:rsidRPr="002762BB" w14:paraId="57639AB6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E11FC6" w14:textId="77777777" w:rsidR="00662D3A" w:rsidRDefault="00000000">
            <w:r>
              <w:rPr>
                <w:b/>
                <w:sz w:val="16"/>
              </w:rPr>
              <w:t>Dizer</w:t>
            </w:r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8CCB63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A logo representa amor, escuta, proteção, comunicação e elo entre família, criança e instituição.</w:t>
            </w:r>
          </w:p>
        </w:tc>
      </w:tr>
      <w:tr w:rsidR="00662D3A" w:rsidRPr="002762BB" w14:paraId="306F5656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3331ACD" w14:textId="77777777" w:rsidR="00662D3A" w:rsidRDefault="00000000">
            <w:r>
              <w:rPr>
                <w:b/>
                <w:sz w:val="16"/>
              </w:rPr>
              <w:t>Dizer</w:t>
            </w:r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A97E669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 xml:space="preserve">O </w:t>
            </w:r>
            <w:proofErr w:type="spellStart"/>
            <w:r w:rsidRPr="002762BB">
              <w:rPr>
                <w:sz w:val="16"/>
                <w:lang w:val="pt-BR"/>
              </w:rPr>
              <w:t>Coelo</w:t>
            </w:r>
            <w:proofErr w:type="spellEnd"/>
            <w:r w:rsidRPr="002762BB">
              <w:rPr>
                <w:sz w:val="16"/>
                <w:lang w:val="pt-BR"/>
              </w:rPr>
              <w:t xml:space="preserve"> é simples e infantil na linguagem visual, mas profissional e confiável na entrega.</w:t>
            </w:r>
          </w:p>
        </w:tc>
      </w:tr>
      <w:tr w:rsidR="00662D3A" w:rsidRPr="002762BB" w14:paraId="2BC2C1AC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4FF563" w14:textId="77777777" w:rsidR="00662D3A" w:rsidRDefault="00000000">
            <w:r>
              <w:rPr>
                <w:b/>
                <w:sz w:val="16"/>
              </w:rPr>
              <w:t>Dizer</w:t>
            </w:r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85B022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As três bolinhas representam tanto os participantes da rotina infantil quanto a comunicação em andamento.</w:t>
            </w:r>
          </w:p>
        </w:tc>
      </w:tr>
      <w:tr w:rsidR="00662D3A" w:rsidRPr="002762BB" w14:paraId="14B4F68F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AF7EF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98CBB99" w14:textId="77777777" w:rsidR="00662D3A" w:rsidRDefault="00000000">
            <w:r>
              <w:rPr>
                <w:b/>
                <w:sz w:val="16"/>
              </w:rPr>
              <w:t>Dizer</w:t>
            </w:r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705CDCC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Existe uma camada afetiva ligada à família Coelho, que dá origem e profundidade à marca.</w:t>
            </w:r>
          </w:p>
        </w:tc>
      </w:tr>
      <w:tr w:rsidR="00662D3A" w:rsidRPr="002762BB" w14:paraId="2FEA2BFF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DEBE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D63918E" w14:textId="77777777" w:rsidR="00662D3A" w:rsidRDefault="00000000">
            <w:proofErr w:type="spellStart"/>
            <w:r>
              <w:rPr>
                <w:b/>
                <w:sz w:val="16"/>
              </w:rPr>
              <w:t>Evitar</w:t>
            </w:r>
            <w:proofErr w:type="spellEnd"/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D3EAF8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Reduzir a marca a “um coelhinho fofo”, sem explicar cuidado, comunicação e proteção.</w:t>
            </w:r>
          </w:p>
        </w:tc>
      </w:tr>
      <w:tr w:rsidR="00662D3A" w:rsidRPr="002762BB" w14:paraId="2C14A22A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DEBE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A6B1E0" w14:textId="77777777" w:rsidR="00662D3A" w:rsidRDefault="00000000">
            <w:proofErr w:type="spellStart"/>
            <w:r>
              <w:rPr>
                <w:b/>
                <w:sz w:val="16"/>
              </w:rPr>
              <w:t>Evitar</w:t>
            </w:r>
            <w:proofErr w:type="spellEnd"/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702A8DB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Começar uma apresentação comercial pela história familiar antes de explicar o valor para escola e responsáveis.</w:t>
            </w:r>
          </w:p>
        </w:tc>
      </w:tr>
      <w:tr w:rsidR="00662D3A" w14:paraId="0D3E5DF6" w14:textId="77777777">
        <w:trPr>
          <w:jc w:val="center"/>
        </w:trPr>
        <w:tc>
          <w:tcPr>
            <w:tcW w:w="181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DEBE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9DFF79" w14:textId="77777777" w:rsidR="00662D3A" w:rsidRDefault="00000000">
            <w:proofErr w:type="spellStart"/>
            <w:r>
              <w:rPr>
                <w:b/>
                <w:sz w:val="16"/>
              </w:rPr>
              <w:t>Evitar</w:t>
            </w:r>
            <w:proofErr w:type="spellEnd"/>
          </w:p>
        </w:tc>
        <w:tc>
          <w:tcPr>
            <w:tcW w:w="7994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E5E931B" w14:textId="77777777" w:rsidR="00662D3A" w:rsidRDefault="00000000">
            <w:r w:rsidRPr="002762BB">
              <w:rPr>
                <w:sz w:val="16"/>
                <w:lang w:val="pt-BR"/>
              </w:rPr>
              <w:t xml:space="preserve">Transformar a logo em uma explicação muito longa em materiais rápidos. </w:t>
            </w:r>
            <w:r>
              <w:rPr>
                <w:sz w:val="16"/>
              </w:rPr>
              <w:t xml:space="preserve">Use a </w:t>
            </w:r>
            <w:proofErr w:type="spellStart"/>
            <w:r>
              <w:rPr>
                <w:sz w:val="16"/>
              </w:rPr>
              <w:t>versão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curta</w:t>
            </w:r>
            <w:proofErr w:type="spellEnd"/>
            <w:r>
              <w:rPr>
                <w:sz w:val="16"/>
              </w:rPr>
              <w:t xml:space="preserve"> quando o contexto pedir.</w:t>
            </w:r>
          </w:p>
        </w:tc>
      </w:tr>
    </w:tbl>
    <w:p w14:paraId="2CA75041" w14:textId="77777777" w:rsidR="00662D3A" w:rsidRDefault="00000000">
      <w:pPr>
        <w:pStyle w:val="Ttulo1"/>
        <w:spacing w:after="80"/>
      </w:pPr>
      <w:r>
        <w:rPr>
          <w:rFonts w:ascii="Aptos Display" w:hAnsi="Aptos Display"/>
          <w:sz w:val="36"/>
        </w:rPr>
        <w:t>12. Decisões oficiais v1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257"/>
      </w:tblGrid>
      <w:tr w:rsidR="00662D3A" w14:paraId="7A82A2DD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9BE95B2" w14:textId="77777777" w:rsidR="00662D3A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F819D77" w14:textId="77777777" w:rsidR="00662D3A" w:rsidRDefault="00000000">
            <w:r>
              <w:rPr>
                <w:b/>
                <w:color w:val="FFFFFF"/>
                <w:sz w:val="16"/>
              </w:rPr>
              <w:t>Valor oficial</w:t>
            </w:r>
          </w:p>
        </w:tc>
      </w:tr>
      <w:tr w:rsidR="00662D3A" w14:paraId="44051A71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0AEE0D0" w14:textId="77777777" w:rsidR="00662D3A" w:rsidRDefault="00000000">
            <w:r>
              <w:rPr>
                <w:b/>
                <w:sz w:val="16"/>
              </w:rPr>
              <w:t>Nome da marca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FF34E06" w14:textId="77777777" w:rsidR="00662D3A" w:rsidRDefault="00000000">
            <w:r>
              <w:rPr>
                <w:sz w:val="16"/>
              </w:rPr>
              <w:t>Coelo</w:t>
            </w:r>
          </w:p>
        </w:tc>
      </w:tr>
      <w:tr w:rsidR="00662D3A" w14:paraId="304556EF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D43353" w14:textId="77777777" w:rsidR="00662D3A" w:rsidRDefault="00000000">
            <w:r>
              <w:rPr>
                <w:b/>
                <w:sz w:val="16"/>
              </w:rPr>
              <w:t>Domínio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C1BB8F" w14:textId="77777777" w:rsidR="00662D3A" w:rsidRDefault="00000000">
            <w:r>
              <w:rPr>
                <w:sz w:val="16"/>
              </w:rPr>
              <w:t>coelo.me</w:t>
            </w:r>
          </w:p>
        </w:tc>
      </w:tr>
      <w:tr w:rsidR="00662D3A" w:rsidRPr="002762BB" w14:paraId="01B584B0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F24DD92" w14:textId="77777777" w:rsidR="00662D3A" w:rsidRDefault="00000000">
            <w:r>
              <w:rPr>
                <w:b/>
                <w:sz w:val="16"/>
              </w:rPr>
              <w:t>Categoria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4552691" w14:textId="77777777" w:rsidR="00662D3A" w:rsidRPr="002762BB" w:rsidRDefault="00000000">
            <w:pPr>
              <w:rPr>
                <w:lang w:val="pt-BR"/>
              </w:rPr>
            </w:pPr>
            <w:proofErr w:type="spellStart"/>
            <w:r w:rsidRPr="002762BB">
              <w:rPr>
                <w:sz w:val="16"/>
                <w:lang w:val="pt-BR"/>
              </w:rPr>
              <w:t>Superapp</w:t>
            </w:r>
            <w:proofErr w:type="spellEnd"/>
            <w:r w:rsidRPr="002762BB">
              <w:rPr>
                <w:sz w:val="16"/>
                <w:lang w:val="pt-BR"/>
              </w:rPr>
              <w:t xml:space="preserve"> de comunicação e rotina infantil</w:t>
            </w:r>
          </w:p>
        </w:tc>
      </w:tr>
      <w:tr w:rsidR="00662D3A" w:rsidRPr="002762BB" w14:paraId="44B0A589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BAFF8BB" w14:textId="77777777" w:rsidR="00662D3A" w:rsidRDefault="00000000">
            <w:proofErr w:type="spellStart"/>
            <w:r>
              <w:rPr>
                <w:b/>
                <w:sz w:val="16"/>
              </w:rPr>
              <w:t>Símbolo</w:t>
            </w:r>
            <w:proofErr w:type="spellEnd"/>
            <w:r>
              <w:rPr>
                <w:b/>
                <w:sz w:val="16"/>
              </w:rPr>
              <w:t xml:space="preserve"> principal</w:t>
            </w:r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8E5D888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Coelho simples, infantil e memorável</w:t>
            </w:r>
          </w:p>
        </w:tc>
      </w:tr>
      <w:tr w:rsidR="00662D3A" w:rsidRPr="002762BB" w14:paraId="0F099EBA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7CB413A" w14:textId="77777777" w:rsidR="00662D3A" w:rsidRDefault="00000000">
            <w:proofErr w:type="spellStart"/>
            <w:r>
              <w:rPr>
                <w:b/>
                <w:sz w:val="16"/>
              </w:rPr>
              <w:t>Promessa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simbólica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B921A59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Cuidado, escuta, proteção, comunicação e elo</w:t>
            </w:r>
          </w:p>
        </w:tc>
      </w:tr>
      <w:tr w:rsidR="00662D3A" w:rsidRPr="002762BB" w14:paraId="4A9D5D35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1B099A" w14:textId="77777777" w:rsidR="00662D3A" w:rsidRDefault="00000000">
            <w:proofErr w:type="spellStart"/>
            <w:r>
              <w:rPr>
                <w:b/>
                <w:sz w:val="16"/>
              </w:rPr>
              <w:t>Leitura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comercial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B4C5673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Pais/responsáveis, criança e instituição conectados em uma rotina clara e segura</w:t>
            </w:r>
          </w:p>
        </w:tc>
      </w:tr>
      <w:tr w:rsidR="00662D3A" w:rsidRPr="002762BB" w14:paraId="2DF567A4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20D9585" w14:textId="77777777" w:rsidR="00662D3A" w:rsidRDefault="00000000">
            <w:proofErr w:type="spellStart"/>
            <w:r>
              <w:rPr>
                <w:b/>
                <w:sz w:val="16"/>
              </w:rPr>
              <w:t>Leitura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afetiva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E2DCBEF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Adriel e Andressa nas orelhas; Maria Cecília, Tereza e Arthur nas três bolinhas</w:t>
            </w:r>
          </w:p>
        </w:tc>
      </w:tr>
      <w:tr w:rsidR="00662D3A" w:rsidRPr="002762BB" w14:paraId="2C96A673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A95D3EC" w14:textId="77777777" w:rsidR="00662D3A" w:rsidRDefault="00000000">
            <w:r>
              <w:rPr>
                <w:b/>
                <w:sz w:val="16"/>
              </w:rPr>
              <w:t xml:space="preserve">Uso </w:t>
            </w:r>
            <w:proofErr w:type="spellStart"/>
            <w:r>
              <w:rPr>
                <w:b/>
                <w:sz w:val="16"/>
              </w:rPr>
              <w:t>prioritário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0EFDA4E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>Explicação comercial para clientes e parceiros; origem familiar como camada de profundidade da marca</w:t>
            </w:r>
          </w:p>
        </w:tc>
      </w:tr>
      <w:tr w:rsidR="00662D3A" w:rsidRPr="002762BB" w14:paraId="70C635AD" w14:textId="77777777">
        <w:trPr>
          <w:jc w:val="center"/>
        </w:trPr>
        <w:tc>
          <w:tcPr>
            <w:tcW w:w="255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A7C4187" w14:textId="77777777" w:rsidR="00662D3A" w:rsidRDefault="00000000">
            <w:r>
              <w:rPr>
                <w:b/>
                <w:sz w:val="16"/>
              </w:rPr>
              <w:t xml:space="preserve">Status do </w:t>
            </w:r>
            <w:proofErr w:type="spellStart"/>
            <w:r>
              <w:rPr>
                <w:b/>
                <w:sz w:val="16"/>
              </w:rPr>
              <w:t>documento</w:t>
            </w:r>
            <w:proofErr w:type="spellEnd"/>
          </w:p>
        </w:tc>
        <w:tc>
          <w:tcPr>
            <w:tcW w:w="725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BEA90E9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 xml:space="preserve">Base oficial para manual de marca, site, </w:t>
            </w:r>
            <w:proofErr w:type="spellStart"/>
            <w:r w:rsidRPr="002762BB">
              <w:rPr>
                <w:sz w:val="16"/>
                <w:lang w:val="pt-BR"/>
              </w:rPr>
              <w:t>pitch</w:t>
            </w:r>
            <w:proofErr w:type="spellEnd"/>
            <w:r w:rsidRPr="002762BB">
              <w:rPr>
                <w:sz w:val="16"/>
                <w:lang w:val="pt-BR"/>
              </w:rPr>
              <w:t>, PRD, identidade visual e comunicação futura</w:t>
            </w:r>
          </w:p>
        </w:tc>
      </w:tr>
    </w:tbl>
    <w:p w14:paraId="7F061193" w14:textId="77777777" w:rsidR="00662D3A" w:rsidRPr="002762BB" w:rsidRDefault="00000000">
      <w:pPr>
        <w:pStyle w:val="Ttulo1"/>
        <w:spacing w:after="80"/>
        <w:rPr>
          <w:lang w:val="pt-BR"/>
        </w:rPr>
      </w:pPr>
      <w:r w:rsidRPr="002762BB">
        <w:rPr>
          <w:rFonts w:ascii="Aptos Display" w:hAnsi="Aptos Display"/>
          <w:sz w:val="36"/>
          <w:lang w:val="pt-BR"/>
        </w:rPr>
        <w:t>13. Texto-mãe oficial</w:t>
      </w:r>
    </w:p>
    <w:p w14:paraId="26DD2B9D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Este é o texto completo que pode servir como “passe” da história da marca para documentos futuros.</w:t>
      </w:r>
    </w:p>
    <w:p w14:paraId="0DDEFF94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 xml:space="preserve">A logo do </w:t>
      </w:r>
      <w:proofErr w:type="spellStart"/>
      <w:r w:rsidRPr="002762BB">
        <w:rPr>
          <w:lang w:val="pt-BR"/>
        </w:rPr>
        <w:t>Coelo</w:t>
      </w:r>
      <w:proofErr w:type="spellEnd"/>
      <w:r w:rsidRPr="002762BB">
        <w:rPr>
          <w:lang w:val="pt-BR"/>
        </w:rPr>
        <w:t xml:space="preserve"> foi criada para ser simples, infantil e acolhedora, porque o produto existe para aproximar adultos da rotina de crianças. Sua forma principal é um coelho, símbolo leve e memorável, conectado ao nome </w:t>
      </w:r>
      <w:proofErr w:type="spellStart"/>
      <w:r w:rsidRPr="002762BB">
        <w:rPr>
          <w:lang w:val="pt-BR"/>
        </w:rPr>
        <w:t>Coelo</w:t>
      </w:r>
      <w:proofErr w:type="spellEnd"/>
      <w:r w:rsidRPr="002762BB">
        <w:rPr>
          <w:lang w:val="pt-BR"/>
        </w:rPr>
        <w:t xml:space="preserve"> e à origem da família Coelho.</w:t>
      </w:r>
    </w:p>
    <w:p w14:paraId="3EFF8691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As orelhas formam um coração, representando amor, cuidado e vínculo. Por estarem em pé, também comunicam escuta, atenção e presença. O rosto circular transmite proteção, como um ambiente seguro onde a comunicação e a rotina da criança acontecem de forma organizada.</w:t>
      </w:r>
    </w:p>
    <w:p w14:paraId="6BDA2C2F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Dentro desse rosto aparecem três bolinhas de tamanhos diferentes. Na leitura comercial, elas representam pais/responsáveis, criança e escola/instituição, da esquerda para a direita. A bolinha central representa a criança e aparece mais próxima dos pais/responsáveis, reforçando a proximidade emocional da família. Ao mesmo tempo, as três bolinhas lembram o sinal de uma mensagem sendo escrita, conectando a marca à ideia de comunicação contínua, clara e viva.</w:t>
      </w:r>
    </w:p>
    <w:p w14:paraId="2BDDFA2A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t>Na leitura afetiva, a logo também homenageia o fundador e a família Coelho. Cada orelha representa uma parte do casal, Adriel e Andressa, unidos em forma de coração. As três bolinhas representam Maria Cecília, Tereza e Arthur, da esquerda para a direita. A primeira bolinha é maior por representar Maria Cecília, a filha mais velha. A bolinha central é menor por representar Tereza, a filha mais nova. A terceira bolinha é a segunda maior por representar Arthur, o filho do meio. O fato de a bolinha central estar mais próxima da maior registra a proximidade entre as duas meninas.</w:t>
      </w:r>
    </w:p>
    <w:p w14:paraId="7DD2F718" w14:textId="77777777" w:rsidR="00662D3A" w:rsidRPr="002762BB" w:rsidRDefault="00000000">
      <w:pPr>
        <w:pStyle w:val="Corpodetexto"/>
        <w:spacing w:line="259" w:lineRule="auto"/>
        <w:rPr>
          <w:lang w:val="pt-BR"/>
        </w:rPr>
      </w:pPr>
      <w:r w:rsidRPr="002762BB">
        <w:rPr>
          <w:lang w:val="pt-BR"/>
        </w:rPr>
        <w:lastRenderedPageBreak/>
        <w:t xml:space="preserve">Assim, a logo une duas dimensões em um único símbolo: uma marca comercial clara, pensada para comunicar cuidado, rotina e confiança; e uma marca com origem emocional verdadeira, nascida da história da família Coelho. </w:t>
      </w:r>
      <w:proofErr w:type="spellStart"/>
      <w:r w:rsidRPr="002762BB">
        <w:rPr>
          <w:lang w:val="pt-BR"/>
        </w:rPr>
        <w:t>Coelo</w:t>
      </w:r>
      <w:proofErr w:type="spellEnd"/>
      <w:r w:rsidRPr="002762BB">
        <w:rPr>
          <w:lang w:val="pt-BR"/>
        </w:rPr>
        <w:t xml:space="preserve"> é, literalmente, um elo: entre pais, crianças, instituições e a própria história que deu origem à empresa.</w:t>
      </w:r>
    </w:p>
    <w:p w14:paraId="215E4BC2" w14:textId="77777777" w:rsidR="00662D3A" w:rsidRDefault="00000000">
      <w:pPr>
        <w:pStyle w:val="Ttulo1"/>
        <w:spacing w:after="80"/>
      </w:pPr>
      <w:r>
        <w:rPr>
          <w:rFonts w:ascii="Aptos Display" w:hAnsi="Aptos Display"/>
          <w:sz w:val="36"/>
        </w:rPr>
        <w:t>14. Fontes e referências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427"/>
      </w:tblGrid>
      <w:tr w:rsidR="00662D3A" w14:paraId="5F27ECE3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98D04A7" w14:textId="77777777" w:rsidR="00662D3A" w:rsidRDefault="00000000"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E94E1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1F856D4" w14:textId="77777777" w:rsidR="00662D3A" w:rsidRDefault="00000000">
            <w:r>
              <w:rPr>
                <w:b/>
                <w:color w:val="FFFFFF"/>
                <w:sz w:val="16"/>
              </w:rPr>
              <w:t>Referência</w:t>
            </w:r>
          </w:p>
        </w:tc>
      </w:tr>
      <w:tr w:rsidR="00662D3A" w:rsidRPr="002762BB" w14:paraId="53121929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B7B3A2" w14:textId="77777777" w:rsidR="00662D3A" w:rsidRDefault="00000000">
            <w:r>
              <w:rPr>
                <w:b/>
                <w:sz w:val="16"/>
              </w:rPr>
              <w:t>Base interna</w:t>
            </w:r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73084C" w14:textId="77777777" w:rsidR="00662D3A" w:rsidRPr="002762BB" w:rsidRDefault="00000000">
            <w:pPr>
              <w:rPr>
                <w:lang w:val="pt-BR"/>
              </w:rPr>
            </w:pPr>
            <w:r w:rsidRPr="002762BB">
              <w:rPr>
                <w:sz w:val="16"/>
                <w:lang w:val="pt-BR"/>
              </w:rPr>
              <w:t xml:space="preserve">Relato do fundador sobre os significados comerciais e afetivos </w:t>
            </w:r>
            <w:proofErr w:type="gramStart"/>
            <w:r w:rsidRPr="002762BB">
              <w:rPr>
                <w:sz w:val="16"/>
                <w:lang w:val="pt-BR"/>
              </w:rPr>
              <w:t>da logo</w:t>
            </w:r>
            <w:proofErr w:type="gramEnd"/>
            <w:r w:rsidRPr="002762BB">
              <w:rPr>
                <w:sz w:val="16"/>
                <w:lang w:val="pt-BR"/>
              </w:rPr>
              <w:t>.</w:t>
            </w:r>
          </w:p>
        </w:tc>
      </w:tr>
      <w:tr w:rsidR="00662D3A" w14:paraId="47AF6DAB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5C13A8" w14:textId="77777777" w:rsidR="00662D3A" w:rsidRDefault="00000000">
            <w:r>
              <w:rPr>
                <w:b/>
                <w:sz w:val="16"/>
              </w:rPr>
              <w:t>Base visual</w:t>
            </w:r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6B0518" w14:textId="77777777" w:rsidR="00662D3A" w:rsidRDefault="00000000">
            <w:r>
              <w:rPr>
                <w:sz w:val="16"/>
              </w:rPr>
              <w:t>Logo oficial do Coelo.</w:t>
            </w:r>
          </w:p>
        </w:tc>
      </w:tr>
      <w:tr w:rsidR="00662D3A" w:rsidRPr="002762BB" w14:paraId="380CC13D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00F0E04" w14:textId="77777777" w:rsidR="00662D3A" w:rsidRDefault="00000000">
            <w:r>
              <w:rPr>
                <w:b/>
                <w:sz w:val="16"/>
              </w:rPr>
              <w:t>Base de produto</w:t>
            </w:r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C998193" w14:textId="77777777" w:rsidR="00662D3A" w:rsidRPr="002762BB" w:rsidRDefault="00000000">
            <w:pPr>
              <w:rPr>
                <w:lang w:val="pt-BR"/>
              </w:rPr>
            </w:pPr>
            <w:proofErr w:type="spellStart"/>
            <w:r w:rsidRPr="002762BB">
              <w:rPr>
                <w:sz w:val="16"/>
                <w:lang w:val="pt-BR"/>
              </w:rPr>
              <w:t>Product</w:t>
            </w:r>
            <w:proofErr w:type="spellEnd"/>
            <w:r w:rsidRPr="002762BB">
              <w:rPr>
                <w:sz w:val="16"/>
                <w:lang w:val="pt-BR"/>
              </w:rPr>
              <w:t xml:space="preserve"> Vision Oficial v1 do </w:t>
            </w:r>
            <w:proofErr w:type="spellStart"/>
            <w:r w:rsidRPr="002762BB">
              <w:rPr>
                <w:sz w:val="16"/>
                <w:lang w:val="pt-BR"/>
              </w:rPr>
              <w:t>Coelo</w:t>
            </w:r>
            <w:proofErr w:type="spellEnd"/>
            <w:r w:rsidRPr="002762BB">
              <w:rPr>
                <w:sz w:val="16"/>
                <w:lang w:val="pt-BR"/>
              </w:rPr>
              <w:t>, usado como referência de posicionamento, tom visual e estrutura documental.</w:t>
            </w:r>
          </w:p>
        </w:tc>
      </w:tr>
      <w:tr w:rsidR="00662D3A" w:rsidRPr="002762BB" w14:paraId="1C13EAED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C5E1D05" w14:textId="77777777" w:rsidR="00662D3A" w:rsidRDefault="00000000">
            <w:proofErr w:type="spellStart"/>
            <w:r>
              <w:rPr>
                <w:b/>
                <w:sz w:val="16"/>
              </w:rPr>
              <w:t>Referência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método</w:t>
            </w:r>
            <w:proofErr w:type="spellEnd"/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8C3D2F" w14:textId="77777777" w:rsidR="00662D3A" w:rsidRPr="002762BB" w:rsidRDefault="00000000">
            <w:pPr>
              <w:rPr>
                <w:lang w:val="pt-BR"/>
              </w:rPr>
            </w:pPr>
            <w:proofErr w:type="spellStart"/>
            <w:r w:rsidRPr="002762BB">
              <w:rPr>
                <w:sz w:val="16"/>
                <w:lang w:val="pt-BR"/>
              </w:rPr>
              <w:t>Bynder</w:t>
            </w:r>
            <w:proofErr w:type="spellEnd"/>
            <w:r w:rsidRPr="002762BB">
              <w:rPr>
                <w:sz w:val="16"/>
                <w:lang w:val="pt-BR"/>
              </w:rPr>
              <w:t xml:space="preserve"> — Brand </w:t>
            </w:r>
            <w:proofErr w:type="spellStart"/>
            <w:r w:rsidRPr="002762BB">
              <w:rPr>
                <w:sz w:val="16"/>
                <w:lang w:val="pt-BR"/>
              </w:rPr>
              <w:t>Guidelines</w:t>
            </w:r>
            <w:proofErr w:type="spellEnd"/>
            <w:r w:rsidRPr="002762BB">
              <w:rPr>
                <w:sz w:val="16"/>
                <w:lang w:val="pt-BR"/>
              </w:rPr>
              <w:t>: definição de diretrizes de marca como regras e padrões para representar a marca com consistência.</w:t>
            </w:r>
          </w:p>
        </w:tc>
      </w:tr>
      <w:tr w:rsidR="00662D3A" w:rsidRPr="002762BB" w14:paraId="7918027A" w14:textId="77777777">
        <w:trPr>
          <w:jc w:val="center"/>
        </w:trPr>
        <w:tc>
          <w:tcPr>
            <w:tcW w:w="2381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shd w:val="clear" w:color="auto" w:fill="FBE3D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3283813" w14:textId="77777777" w:rsidR="00662D3A" w:rsidRDefault="00000000">
            <w:proofErr w:type="spellStart"/>
            <w:r>
              <w:rPr>
                <w:b/>
                <w:sz w:val="16"/>
              </w:rPr>
              <w:t>Referência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método</w:t>
            </w:r>
            <w:proofErr w:type="spellEnd"/>
          </w:p>
        </w:tc>
        <w:tc>
          <w:tcPr>
            <w:tcW w:w="7427" w:type="dxa"/>
            <w:tcBorders>
              <w:top w:val="single" w:sz="8" w:space="0" w:color="E9EEF3"/>
              <w:left w:val="single" w:sz="8" w:space="0" w:color="E9EEF3"/>
              <w:bottom w:val="single" w:sz="8" w:space="0" w:color="E9EEF3"/>
              <w:right w:val="single" w:sz="8" w:space="0" w:color="E9EEF3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8FC10A8" w14:textId="77777777" w:rsidR="00662D3A" w:rsidRPr="002762BB" w:rsidRDefault="00000000">
            <w:pPr>
              <w:rPr>
                <w:lang w:val="pt-BR"/>
              </w:rPr>
            </w:pPr>
            <w:proofErr w:type="spellStart"/>
            <w:r w:rsidRPr="002762BB">
              <w:rPr>
                <w:sz w:val="16"/>
                <w:lang w:val="pt-BR"/>
              </w:rPr>
              <w:t>Canva</w:t>
            </w:r>
            <w:proofErr w:type="spellEnd"/>
            <w:r w:rsidRPr="002762BB">
              <w:rPr>
                <w:sz w:val="16"/>
                <w:lang w:val="pt-BR"/>
              </w:rPr>
              <w:t xml:space="preserve"> — Brand </w:t>
            </w:r>
            <w:proofErr w:type="spellStart"/>
            <w:r w:rsidRPr="002762BB">
              <w:rPr>
                <w:sz w:val="16"/>
                <w:lang w:val="pt-BR"/>
              </w:rPr>
              <w:t>identity</w:t>
            </w:r>
            <w:proofErr w:type="spellEnd"/>
            <w:r w:rsidRPr="002762BB">
              <w:rPr>
                <w:sz w:val="16"/>
                <w:lang w:val="pt-BR"/>
              </w:rPr>
              <w:t>: identidade de marca como aquilo que a empresa representa e comunica ao público.</w:t>
            </w:r>
          </w:p>
        </w:tc>
      </w:tr>
    </w:tbl>
    <w:p w14:paraId="2923EF7E" w14:textId="77777777" w:rsidR="00662D3A" w:rsidRPr="002762BB" w:rsidRDefault="00662D3A">
      <w:pPr>
        <w:pBdr>
          <w:bottom w:val="single" w:sz="10" w:space="1" w:color="E94E1B"/>
        </w:pBdr>
        <w:spacing w:before="120" w:after="80"/>
        <w:rPr>
          <w:lang w:val="pt-BR"/>
        </w:rPr>
      </w:pPr>
    </w:p>
    <w:p w14:paraId="62A78146" w14:textId="77777777" w:rsidR="00662D3A" w:rsidRPr="002762BB" w:rsidRDefault="00000000">
      <w:pPr>
        <w:spacing w:after="80"/>
        <w:jc w:val="center"/>
        <w:rPr>
          <w:lang w:val="pt-BR"/>
        </w:rPr>
      </w:pPr>
      <w:r w:rsidRPr="002762BB">
        <w:rPr>
          <w:b/>
          <w:color w:val="E94E1B"/>
          <w:sz w:val="18"/>
          <w:lang w:val="pt-BR"/>
        </w:rPr>
        <w:t xml:space="preserve">Documento oficial de narrativa de marca · </w:t>
      </w:r>
      <w:proofErr w:type="spellStart"/>
      <w:r w:rsidRPr="002762BB">
        <w:rPr>
          <w:b/>
          <w:color w:val="E94E1B"/>
          <w:sz w:val="18"/>
          <w:lang w:val="pt-BR"/>
        </w:rPr>
        <w:t>Coelo</w:t>
      </w:r>
      <w:proofErr w:type="spellEnd"/>
      <w:r w:rsidRPr="002762BB">
        <w:rPr>
          <w:b/>
          <w:color w:val="E94E1B"/>
          <w:sz w:val="18"/>
          <w:lang w:val="pt-BR"/>
        </w:rPr>
        <w:t xml:space="preserve"> · coelo.me</w:t>
      </w:r>
    </w:p>
    <w:sectPr w:rsidR="00662D3A" w:rsidRPr="002762BB" w:rsidSect="00034616">
      <w:headerReference w:type="default" r:id="rId9"/>
      <w:footerReference w:type="default" r:id="rId10"/>
      <w:pgSz w:w="11906" w:h="16838"/>
      <w:pgMar w:top="765" w:right="879" w:bottom="765" w:left="879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60B9" w14:textId="77777777" w:rsidR="00CF1AD7" w:rsidRDefault="00CF1AD7">
      <w:pPr>
        <w:spacing w:after="0" w:line="240" w:lineRule="auto"/>
      </w:pPr>
      <w:r>
        <w:separator/>
      </w:r>
    </w:p>
  </w:endnote>
  <w:endnote w:type="continuationSeparator" w:id="0">
    <w:p w14:paraId="2461FB72" w14:textId="77777777" w:rsidR="00CF1AD7" w:rsidRDefault="00CF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2C09C" w14:textId="77777777" w:rsidR="00662D3A" w:rsidRPr="002762BB" w:rsidRDefault="00000000">
    <w:pPr>
      <w:pStyle w:val="Rodap"/>
      <w:jc w:val="center"/>
      <w:rPr>
        <w:lang w:val="pt-BR"/>
      </w:rPr>
    </w:pPr>
    <w:r w:rsidRPr="002762BB">
      <w:rPr>
        <w:color w:val="687385"/>
        <w:sz w:val="16"/>
        <w:lang w:val="pt-BR"/>
      </w:rPr>
      <w:t>Coelo · História da Logo e Marca Oficial v1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74322" w14:textId="77777777" w:rsidR="00CF1AD7" w:rsidRDefault="00CF1AD7">
      <w:pPr>
        <w:spacing w:after="0" w:line="240" w:lineRule="auto"/>
      </w:pPr>
      <w:r>
        <w:separator/>
      </w:r>
    </w:p>
  </w:footnote>
  <w:footnote w:type="continuationSeparator" w:id="0">
    <w:p w14:paraId="27E681EE" w14:textId="77777777" w:rsidR="00CF1AD7" w:rsidRDefault="00CF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2FF34" w14:textId="77777777" w:rsidR="00662D3A" w:rsidRPr="002762BB" w:rsidRDefault="00000000">
    <w:pPr>
      <w:pStyle w:val="Cabealho"/>
      <w:jc w:val="center"/>
      <w:rPr>
        <w:lang w:val="pt-BR"/>
      </w:rPr>
    </w:pPr>
    <w:r w:rsidRPr="002762BB">
      <w:rPr>
        <w:color w:val="687385"/>
        <w:sz w:val="16"/>
        <w:lang w:val="pt-BR"/>
      </w:rPr>
      <w:t>Coelo · História da Logo e Marca Oficial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255832">
    <w:abstractNumId w:val="8"/>
  </w:num>
  <w:num w:numId="2" w16cid:durableId="819887538">
    <w:abstractNumId w:val="6"/>
  </w:num>
  <w:num w:numId="3" w16cid:durableId="2008704875">
    <w:abstractNumId w:val="5"/>
  </w:num>
  <w:num w:numId="4" w16cid:durableId="300354849">
    <w:abstractNumId w:val="4"/>
  </w:num>
  <w:num w:numId="5" w16cid:durableId="2068602612">
    <w:abstractNumId w:val="7"/>
  </w:num>
  <w:num w:numId="6" w16cid:durableId="1714620462">
    <w:abstractNumId w:val="3"/>
  </w:num>
  <w:num w:numId="7" w16cid:durableId="1040596990">
    <w:abstractNumId w:val="2"/>
  </w:num>
  <w:num w:numId="8" w16cid:durableId="52776217">
    <w:abstractNumId w:val="1"/>
  </w:num>
  <w:num w:numId="9" w16cid:durableId="80034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62BB"/>
    <w:rsid w:val="0029639D"/>
    <w:rsid w:val="00326F90"/>
    <w:rsid w:val="00660C55"/>
    <w:rsid w:val="00662D3A"/>
    <w:rsid w:val="00AA1D8D"/>
    <w:rsid w:val="00B47730"/>
    <w:rsid w:val="00CB0664"/>
    <w:rsid w:val="00CF1A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AA0ED4"/>
  <w14:defaultImageDpi w14:val="300"/>
  <w15:docId w15:val="{FD013C62-905B-4CC9-807D-65BDB676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7313F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2090</Words>
  <Characters>11288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2</cp:revision>
  <dcterms:created xsi:type="dcterms:W3CDTF">2026-06-20T16:50:00Z</dcterms:created>
  <dcterms:modified xsi:type="dcterms:W3CDTF">2026-06-20T16:50:00Z</dcterms:modified>
  <cp:category/>
</cp:coreProperties>
</file>